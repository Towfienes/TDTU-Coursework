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A9361" w14:textId="77777777" w:rsidR="00125D9A" w:rsidRDefault="00720CCB">
      <w:pPr>
        <w:spacing w:before="2400"/>
      </w:pPr>
      <w:r>
        <w:rPr>
          <w:color w:val="1BAF7A"/>
          <w:sz w:val="24"/>
        </w:rPr>
        <w:t>TÀI LI</w:t>
      </w:r>
      <w:r>
        <w:rPr>
          <w:color w:val="1BAF7A"/>
          <w:sz w:val="24"/>
        </w:rPr>
        <w:t>Ệ</w:t>
      </w:r>
      <w:r>
        <w:rPr>
          <w:color w:val="1BAF7A"/>
          <w:sz w:val="24"/>
        </w:rPr>
        <w:t>U HƯ</w:t>
      </w:r>
      <w:r>
        <w:rPr>
          <w:color w:val="1BAF7A"/>
          <w:sz w:val="24"/>
        </w:rPr>
        <w:t>Ớ</w:t>
      </w:r>
      <w:r>
        <w:rPr>
          <w:color w:val="1BAF7A"/>
          <w:sz w:val="24"/>
        </w:rPr>
        <w:t>NG D</w:t>
      </w:r>
      <w:r>
        <w:rPr>
          <w:color w:val="1BAF7A"/>
          <w:sz w:val="24"/>
        </w:rPr>
        <w:t>Ẫ</w:t>
      </w:r>
      <w:r>
        <w:rPr>
          <w:color w:val="1BAF7A"/>
          <w:sz w:val="24"/>
        </w:rPr>
        <w:t>N &amp; GI</w:t>
      </w:r>
      <w:r>
        <w:rPr>
          <w:color w:val="1BAF7A"/>
          <w:sz w:val="24"/>
        </w:rPr>
        <w:t>Ả</w:t>
      </w:r>
      <w:r>
        <w:rPr>
          <w:color w:val="1BAF7A"/>
          <w:sz w:val="24"/>
        </w:rPr>
        <w:t>I THÍCH CHI TI</w:t>
      </w:r>
      <w:r>
        <w:rPr>
          <w:color w:val="1BAF7A"/>
          <w:sz w:val="24"/>
        </w:rPr>
        <w:t>Ế</w:t>
      </w:r>
      <w:r>
        <w:rPr>
          <w:color w:val="1BAF7A"/>
          <w:sz w:val="24"/>
        </w:rPr>
        <w:t>T</w:t>
      </w:r>
    </w:p>
    <w:p w14:paraId="74F4CBA6" w14:textId="77777777" w:rsidR="00125D9A" w:rsidRDefault="00720CCB">
      <w:pPr>
        <w:pStyle w:val="Title"/>
      </w:pPr>
      <w:r>
        <w:t>Báo cáo gi</w:t>
      </w:r>
      <w:r>
        <w:t>ữ</w:t>
      </w:r>
      <w:r>
        <w:t>a k</w:t>
      </w:r>
      <w:r>
        <w:t>ỳ</w:t>
      </w:r>
      <w:r>
        <w:t xml:space="preserve"> – Phân tích và tr</w:t>
      </w:r>
      <w:r>
        <w:t>ự</w:t>
      </w:r>
      <w:r>
        <w:t>c quan hoá d</w:t>
      </w:r>
      <w:r>
        <w:t>ữ</w:t>
      </w:r>
      <w:r>
        <w:t xml:space="preserve"> li</w:t>
      </w:r>
      <w:r>
        <w:t>ệ</w:t>
      </w:r>
      <w:r>
        <w:t>u</w:t>
      </w:r>
    </w:p>
    <w:p w14:paraId="6E359038" w14:textId="77777777" w:rsidR="00125D9A" w:rsidRDefault="00720CCB">
      <w:r>
        <w:rPr>
          <w:sz w:val="28"/>
        </w:rPr>
        <w:t>Đ</w:t>
      </w:r>
      <w:r>
        <w:rPr>
          <w:sz w:val="28"/>
        </w:rPr>
        <w:t>ề</w:t>
      </w:r>
      <w:r>
        <w:rPr>
          <w:sz w:val="28"/>
        </w:rPr>
        <w:t xml:space="preserve"> tài: Phân tích c</w:t>
      </w:r>
      <w:r>
        <w:rPr>
          <w:sz w:val="28"/>
        </w:rPr>
        <w:t>ả</w:t>
      </w:r>
      <w:r>
        <w:rPr>
          <w:sz w:val="28"/>
        </w:rPr>
        <w:t>m xúc m</w:t>
      </w:r>
      <w:r>
        <w:rPr>
          <w:sz w:val="28"/>
        </w:rPr>
        <w:t>ạ</w:t>
      </w:r>
      <w:r>
        <w:rPr>
          <w:sz w:val="28"/>
        </w:rPr>
        <w:t>ng xã h</w:t>
      </w:r>
      <w:r>
        <w:rPr>
          <w:sz w:val="28"/>
        </w:rPr>
        <w:t>ộ</w:t>
      </w:r>
      <w:r>
        <w:rPr>
          <w:sz w:val="28"/>
        </w:rPr>
        <w:t>i cho ra m</w:t>
      </w:r>
      <w:r>
        <w:rPr>
          <w:sz w:val="28"/>
        </w:rPr>
        <w:t>ắ</w:t>
      </w:r>
      <w:r>
        <w:rPr>
          <w:sz w:val="28"/>
        </w:rPr>
        <w:t>t s</w:t>
      </w:r>
      <w:r>
        <w:rPr>
          <w:sz w:val="28"/>
        </w:rPr>
        <w:t>ả</w:t>
      </w:r>
      <w:r>
        <w:rPr>
          <w:sz w:val="28"/>
        </w:rPr>
        <w:t>n ph</w:t>
      </w:r>
      <w:r>
        <w:rPr>
          <w:sz w:val="28"/>
        </w:rPr>
        <w:t>ẩ</w:t>
      </w:r>
      <w:r>
        <w:rPr>
          <w:sz w:val="28"/>
        </w:rPr>
        <w:t>m m</w:t>
      </w:r>
      <w:r>
        <w:rPr>
          <w:sz w:val="28"/>
        </w:rPr>
        <w:t>ớ</w:t>
      </w:r>
      <w:r>
        <w:rPr>
          <w:sz w:val="28"/>
        </w:rPr>
        <w:t>i (Sentiment140)</w:t>
      </w:r>
    </w:p>
    <w:p w14:paraId="17EAAA5C" w14:textId="77777777" w:rsidR="00125D9A" w:rsidRDefault="00720CCB">
      <w:pPr>
        <w:spacing w:before="600"/>
      </w:pPr>
      <w:r>
        <w:rPr>
          <w:b/>
          <w:sz w:val="24"/>
        </w:rPr>
        <w:t>Dành cho:</w:t>
      </w:r>
      <w:r>
        <w:rPr>
          <w:sz w:val="24"/>
        </w:rPr>
        <w:t xml:space="preserve"> Ngô Bình Minh – 524H0169 (ph</w:t>
      </w:r>
      <w:r>
        <w:rPr>
          <w:sz w:val="24"/>
        </w:rPr>
        <w:t>ụ</w:t>
      </w:r>
      <w:r>
        <w:rPr>
          <w:sz w:val="24"/>
        </w:rPr>
        <w:t xml:space="preserve"> trách Predictive + Dashboard)</w:t>
      </w:r>
      <w:r>
        <w:rPr>
          <w:sz w:val="24"/>
        </w:rPr>
        <w:br/>
      </w:r>
      <w:r>
        <w:rPr>
          <w:b/>
          <w:sz w:val="24"/>
        </w:rPr>
        <w:t>Nhóm:</w:t>
      </w:r>
      <w:r>
        <w:rPr>
          <w:sz w:val="24"/>
        </w:rPr>
        <w:t xml:space="preserve"> VibeCoding_Expert – Ngô Lâm Ti</w:t>
      </w:r>
      <w:r>
        <w:rPr>
          <w:sz w:val="24"/>
        </w:rPr>
        <w:t>ế</w:t>
      </w:r>
      <w:r>
        <w:rPr>
          <w:sz w:val="24"/>
        </w:rPr>
        <w:t>n (nhóm trư</w:t>
      </w:r>
      <w:r>
        <w:rPr>
          <w:sz w:val="24"/>
        </w:rPr>
        <w:t>ở</w:t>
      </w:r>
      <w:r>
        <w:rPr>
          <w:sz w:val="24"/>
        </w:rPr>
        <w:t>ng), Nguy</w:t>
      </w:r>
      <w:r>
        <w:rPr>
          <w:sz w:val="24"/>
        </w:rPr>
        <w:t>ễ</w:t>
      </w:r>
      <w:r>
        <w:rPr>
          <w:sz w:val="24"/>
        </w:rPr>
        <w:t>n Công Thành, Nguy</w:t>
      </w:r>
      <w:r>
        <w:rPr>
          <w:sz w:val="24"/>
        </w:rPr>
        <w:t>ễ</w:t>
      </w:r>
      <w:r>
        <w:rPr>
          <w:sz w:val="24"/>
        </w:rPr>
        <w:t>n Lê Nh</w:t>
      </w:r>
      <w:r>
        <w:rPr>
          <w:sz w:val="24"/>
        </w:rPr>
        <w:t>ậ</w:t>
      </w:r>
      <w:r>
        <w:rPr>
          <w:sz w:val="24"/>
        </w:rPr>
        <w:t>t Tâm, Ngô Bình Minh</w:t>
      </w:r>
      <w:r>
        <w:rPr>
          <w:sz w:val="24"/>
        </w:rPr>
        <w:br/>
      </w:r>
      <w:r>
        <w:rPr>
          <w:b/>
          <w:sz w:val="24"/>
        </w:rPr>
        <w:t>Gi</w:t>
      </w:r>
      <w:r>
        <w:rPr>
          <w:b/>
          <w:sz w:val="24"/>
        </w:rPr>
        <w:t>ả</w:t>
      </w:r>
      <w:r>
        <w:rPr>
          <w:b/>
          <w:sz w:val="24"/>
        </w:rPr>
        <w:t>ng viên:</w:t>
      </w:r>
      <w:r>
        <w:rPr>
          <w:sz w:val="24"/>
        </w:rPr>
        <w:t xml:space="preserve"> TS. H</w:t>
      </w:r>
      <w:r>
        <w:rPr>
          <w:sz w:val="24"/>
        </w:rPr>
        <w:t>ồ</w:t>
      </w:r>
      <w:r>
        <w:rPr>
          <w:sz w:val="24"/>
        </w:rPr>
        <w:t xml:space="preserve"> Th</w:t>
      </w:r>
      <w:r>
        <w:rPr>
          <w:sz w:val="24"/>
        </w:rPr>
        <w:t>ị</w:t>
      </w:r>
      <w:r>
        <w:rPr>
          <w:sz w:val="24"/>
        </w:rPr>
        <w:t xml:space="preserve"> Linh  ·  </w:t>
      </w:r>
      <w:r>
        <w:rPr>
          <w:b/>
          <w:sz w:val="24"/>
        </w:rPr>
        <w:t>H</w:t>
      </w:r>
      <w:r>
        <w:rPr>
          <w:b/>
          <w:sz w:val="24"/>
        </w:rPr>
        <w:t>ạ</w:t>
      </w:r>
      <w:r>
        <w:rPr>
          <w:b/>
          <w:sz w:val="24"/>
        </w:rPr>
        <w:t>n n</w:t>
      </w:r>
      <w:r>
        <w:rPr>
          <w:b/>
          <w:sz w:val="24"/>
        </w:rPr>
        <w:t>ộ</w:t>
      </w:r>
      <w:r>
        <w:rPr>
          <w:b/>
          <w:sz w:val="24"/>
        </w:rPr>
        <w:t>p:</w:t>
      </w:r>
      <w:r>
        <w:rPr>
          <w:sz w:val="24"/>
        </w:rPr>
        <w:t xml:space="preserve"> 23h00 15/10/2026  ·  </w:t>
      </w:r>
      <w:r>
        <w:rPr>
          <w:b/>
          <w:sz w:val="24"/>
        </w:rPr>
        <w:t>Báo cáo:</w:t>
      </w:r>
      <w:r>
        <w:rPr>
          <w:sz w:val="24"/>
        </w:rPr>
        <w:t xml:space="preserve"> 16/10/2026</w:t>
      </w:r>
    </w:p>
    <w:p w14:paraId="20964232" w14:textId="77777777" w:rsidR="00125D9A" w:rsidRDefault="00720CCB">
      <w:pPr>
        <w:spacing w:before="800"/>
      </w:pPr>
      <w:r>
        <w:rPr>
          <w:i/>
          <w:color w:val="6B6A66"/>
          <w:sz w:val="22"/>
        </w:rPr>
        <w:t>Tài li</w:t>
      </w:r>
      <w:r>
        <w:rPr>
          <w:i/>
          <w:color w:val="6B6A66"/>
          <w:sz w:val="22"/>
        </w:rPr>
        <w:t>ệ</w:t>
      </w:r>
      <w:r>
        <w:rPr>
          <w:i/>
          <w:color w:val="6B6A66"/>
          <w:sz w:val="22"/>
        </w:rPr>
        <w:t>u n</w:t>
      </w:r>
      <w:r>
        <w:rPr>
          <w:i/>
          <w:color w:val="6B6A66"/>
          <w:sz w:val="22"/>
        </w:rPr>
        <w:t>ộ</w:t>
      </w:r>
      <w:r>
        <w:rPr>
          <w:i/>
          <w:color w:val="6B6A66"/>
          <w:sz w:val="22"/>
        </w:rPr>
        <w:t>i b</w:t>
      </w:r>
      <w:r>
        <w:rPr>
          <w:i/>
          <w:color w:val="6B6A66"/>
          <w:sz w:val="22"/>
        </w:rPr>
        <w:t>ộ</w:t>
      </w:r>
      <w:r>
        <w:rPr>
          <w:i/>
          <w:color w:val="6B6A66"/>
          <w:sz w:val="22"/>
        </w:rPr>
        <w:t xml:space="preserve"> đ</w:t>
      </w:r>
      <w:r>
        <w:rPr>
          <w:i/>
          <w:color w:val="6B6A66"/>
          <w:sz w:val="22"/>
        </w:rPr>
        <w:t>ể</w:t>
      </w:r>
      <w:r>
        <w:rPr>
          <w:i/>
          <w:color w:val="6B6A66"/>
          <w:sz w:val="22"/>
        </w:rPr>
        <w:t xml:space="preserve"> h</w:t>
      </w:r>
      <w:r>
        <w:rPr>
          <w:i/>
          <w:color w:val="6B6A66"/>
          <w:sz w:val="22"/>
        </w:rPr>
        <w:t>ọ</w:t>
      </w:r>
      <w:r>
        <w:rPr>
          <w:i/>
          <w:color w:val="6B6A66"/>
          <w:sz w:val="22"/>
        </w:rPr>
        <w:t>c và chu</w:t>
      </w:r>
      <w:r>
        <w:rPr>
          <w:i/>
          <w:color w:val="6B6A66"/>
          <w:sz w:val="22"/>
        </w:rPr>
        <w:t>ẩ</w:t>
      </w:r>
      <w:r>
        <w:rPr>
          <w:i/>
          <w:color w:val="6B6A66"/>
          <w:sz w:val="22"/>
        </w:rPr>
        <w:t>n b</w:t>
      </w:r>
      <w:r>
        <w:rPr>
          <w:i/>
          <w:color w:val="6B6A66"/>
          <w:sz w:val="22"/>
        </w:rPr>
        <w:t>ị</w:t>
      </w:r>
      <w:r>
        <w:rPr>
          <w:i/>
          <w:color w:val="6B6A66"/>
          <w:sz w:val="22"/>
        </w:rPr>
        <w:t xml:space="preserve"> v</w:t>
      </w:r>
      <w:r>
        <w:rPr>
          <w:i/>
          <w:color w:val="6B6A66"/>
          <w:sz w:val="22"/>
        </w:rPr>
        <w:t>ấ</w:t>
      </w:r>
      <w:r>
        <w:rPr>
          <w:i/>
          <w:color w:val="6B6A66"/>
          <w:sz w:val="22"/>
        </w:rPr>
        <w:t>n đáp – không n</w:t>
      </w:r>
      <w:r>
        <w:rPr>
          <w:i/>
          <w:color w:val="6B6A66"/>
          <w:sz w:val="22"/>
        </w:rPr>
        <w:t>ộ</w:t>
      </w:r>
      <w:r>
        <w:rPr>
          <w:i/>
          <w:color w:val="6B6A66"/>
          <w:sz w:val="22"/>
        </w:rPr>
        <w:t>p kèm bài.</w:t>
      </w:r>
    </w:p>
    <w:p w14:paraId="3F764989" w14:textId="77777777" w:rsidR="00125D9A" w:rsidRDefault="00720CCB">
      <w:r>
        <w:br w:type="page"/>
      </w:r>
    </w:p>
    <w:p w14:paraId="37EFF0A6" w14:textId="77777777" w:rsidR="00125D9A" w:rsidRDefault="00720CCB">
      <w:pPr>
        <w:pStyle w:val="Heading1"/>
      </w:pPr>
      <w:bookmarkStart w:id="0" w:name="_Toc242822350"/>
      <w:r>
        <w:t>M</w:t>
      </w:r>
      <w:r>
        <w:t>ụ</w:t>
      </w:r>
      <w:r>
        <w:t>c l</w:t>
      </w:r>
      <w:r>
        <w:t>ụ</w:t>
      </w:r>
      <w:r>
        <w:t>c</w:t>
      </w:r>
      <w:bookmarkEnd w:id="0"/>
    </w:p>
    <w:p w14:paraId="7BBB0C60" w14:textId="7CA625CB" w:rsidR="00776D63" w:rsidRDefault="00720CCB">
      <w:pPr>
        <w:pStyle w:val="TOC1"/>
        <w:tabs>
          <w:tab w:val="right" w:leader="dot" w:pos="9402"/>
        </w:tabs>
        <w:rPr>
          <w:rFonts w:asciiTheme="minorHAnsi" w:eastAsiaTheme="minorEastAsia" w:hAnsiTheme="minorHAnsi"/>
          <w:noProof/>
          <w:kern w:val="2"/>
          <w:sz w:val="24"/>
          <w:szCs w:val="24"/>
          <w14:ligatures w14:val="standardContextual"/>
        </w:rPr>
      </w:pPr>
      <w:r>
        <w:fldChar w:fldCharType="begin"/>
      </w:r>
      <w:r>
        <w:instrText xml:space="preserve"> TOC \o "1-2" \h \z \u </w:instrText>
      </w:r>
      <w:r>
        <w:fldChar w:fldCharType="separate"/>
      </w:r>
      <w:hyperlink w:anchor="_Toc242822350" w:history="1">
        <w:r w:rsidR="00776D63" w:rsidRPr="004647B5">
          <w:rPr>
            <w:rStyle w:val="Hyperlink"/>
            <w:noProof/>
          </w:rPr>
          <w:t>Mục lục</w:t>
        </w:r>
        <w:r w:rsidR="00776D63">
          <w:rPr>
            <w:noProof/>
            <w:webHidden/>
          </w:rPr>
          <w:tab/>
        </w:r>
        <w:r w:rsidR="00776D63">
          <w:rPr>
            <w:noProof/>
            <w:webHidden/>
          </w:rPr>
          <w:fldChar w:fldCharType="begin"/>
        </w:r>
        <w:r w:rsidR="00776D63">
          <w:rPr>
            <w:noProof/>
            <w:webHidden/>
          </w:rPr>
          <w:instrText xml:space="preserve"> PAGEREF _Toc242822350 \h </w:instrText>
        </w:r>
        <w:r w:rsidR="00776D63">
          <w:rPr>
            <w:noProof/>
            <w:webHidden/>
          </w:rPr>
        </w:r>
        <w:r w:rsidR="00776D63">
          <w:rPr>
            <w:noProof/>
            <w:webHidden/>
          </w:rPr>
          <w:fldChar w:fldCharType="separate"/>
        </w:r>
        <w:r w:rsidR="00776D63">
          <w:rPr>
            <w:noProof/>
            <w:webHidden/>
          </w:rPr>
          <w:t>2</w:t>
        </w:r>
        <w:r w:rsidR="00776D63">
          <w:rPr>
            <w:noProof/>
            <w:webHidden/>
          </w:rPr>
          <w:fldChar w:fldCharType="end"/>
        </w:r>
      </w:hyperlink>
    </w:p>
    <w:p w14:paraId="51D6B5DC" w14:textId="109CD102" w:rsidR="00776D63" w:rsidRDefault="00776D63">
      <w:pPr>
        <w:pStyle w:val="TOC1"/>
        <w:tabs>
          <w:tab w:val="right" w:leader="dot" w:pos="9402"/>
        </w:tabs>
        <w:rPr>
          <w:rFonts w:asciiTheme="minorHAnsi" w:eastAsiaTheme="minorEastAsia" w:hAnsiTheme="minorHAnsi"/>
          <w:noProof/>
          <w:kern w:val="2"/>
          <w:sz w:val="24"/>
          <w:szCs w:val="24"/>
          <w14:ligatures w14:val="standardContextual"/>
        </w:rPr>
      </w:pPr>
      <w:hyperlink w:anchor="_Toc242822351" w:history="1">
        <w:r w:rsidRPr="004647B5">
          <w:rPr>
            <w:rStyle w:val="Hyperlink"/>
            <w:noProof/>
          </w:rPr>
          <w:t>0. Đọc tài liệu này thế nào</w:t>
        </w:r>
        <w:r>
          <w:rPr>
            <w:noProof/>
            <w:webHidden/>
          </w:rPr>
          <w:tab/>
        </w:r>
        <w:r>
          <w:rPr>
            <w:noProof/>
            <w:webHidden/>
          </w:rPr>
          <w:fldChar w:fldCharType="begin"/>
        </w:r>
        <w:r>
          <w:rPr>
            <w:noProof/>
            <w:webHidden/>
          </w:rPr>
          <w:instrText xml:space="preserve"> PAGEREF _Toc242822351 \h </w:instrText>
        </w:r>
        <w:r>
          <w:rPr>
            <w:noProof/>
            <w:webHidden/>
          </w:rPr>
        </w:r>
        <w:r>
          <w:rPr>
            <w:noProof/>
            <w:webHidden/>
          </w:rPr>
          <w:fldChar w:fldCharType="separate"/>
        </w:r>
        <w:r>
          <w:rPr>
            <w:noProof/>
            <w:webHidden/>
          </w:rPr>
          <w:t>4</w:t>
        </w:r>
        <w:r>
          <w:rPr>
            <w:noProof/>
            <w:webHidden/>
          </w:rPr>
          <w:fldChar w:fldCharType="end"/>
        </w:r>
      </w:hyperlink>
    </w:p>
    <w:p w14:paraId="350BA3D8" w14:textId="1D829255" w:rsidR="00776D63" w:rsidRDefault="00776D63">
      <w:pPr>
        <w:pStyle w:val="TOC1"/>
        <w:tabs>
          <w:tab w:val="right" w:leader="dot" w:pos="9402"/>
        </w:tabs>
        <w:rPr>
          <w:rFonts w:asciiTheme="minorHAnsi" w:eastAsiaTheme="minorEastAsia" w:hAnsiTheme="minorHAnsi"/>
          <w:noProof/>
          <w:kern w:val="2"/>
          <w:sz w:val="24"/>
          <w:szCs w:val="24"/>
          <w14:ligatures w14:val="standardContextual"/>
        </w:rPr>
      </w:pPr>
      <w:hyperlink w:anchor="_Toc242822352" w:history="1">
        <w:r w:rsidRPr="004647B5">
          <w:rPr>
            <w:rStyle w:val="Hyperlink"/>
            <w:noProof/>
          </w:rPr>
          <w:t>1. Đề bài yêu cầu gì và nhóm đáp ứng ở đâu</w:t>
        </w:r>
        <w:r>
          <w:rPr>
            <w:noProof/>
            <w:webHidden/>
          </w:rPr>
          <w:tab/>
        </w:r>
        <w:r>
          <w:rPr>
            <w:noProof/>
            <w:webHidden/>
          </w:rPr>
          <w:fldChar w:fldCharType="begin"/>
        </w:r>
        <w:r>
          <w:rPr>
            <w:noProof/>
            <w:webHidden/>
          </w:rPr>
          <w:instrText xml:space="preserve"> PAGEREF _Toc242822352 \h </w:instrText>
        </w:r>
        <w:r>
          <w:rPr>
            <w:noProof/>
            <w:webHidden/>
          </w:rPr>
        </w:r>
        <w:r>
          <w:rPr>
            <w:noProof/>
            <w:webHidden/>
          </w:rPr>
          <w:fldChar w:fldCharType="separate"/>
        </w:r>
        <w:r>
          <w:rPr>
            <w:noProof/>
            <w:webHidden/>
          </w:rPr>
          <w:t>5</w:t>
        </w:r>
        <w:r>
          <w:rPr>
            <w:noProof/>
            <w:webHidden/>
          </w:rPr>
          <w:fldChar w:fldCharType="end"/>
        </w:r>
      </w:hyperlink>
    </w:p>
    <w:p w14:paraId="1A997707" w14:textId="3B07328E" w:rsidR="00776D63" w:rsidRDefault="00776D63">
      <w:pPr>
        <w:pStyle w:val="TOC1"/>
        <w:tabs>
          <w:tab w:val="right" w:leader="dot" w:pos="9402"/>
        </w:tabs>
        <w:rPr>
          <w:rFonts w:asciiTheme="minorHAnsi" w:eastAsiaTheme="minorEastAsia" w:hAnsiTheme="minorHAnsi"/>
          <w:noProof/>
          <w:kern w:val="2"/>
          <w:sz w:val="24"/>
          <w:szCs w:val="24"/>
          <w14:ligatures w14:val="standardContextual"/>
        </w:rPr>
      </w:pPr>
      <w:hyperlink w:anchor="_Toc242822353" w:history="1">
        <w:r w:rsidRPr="004647B5">
          <w:rPr>
            <w:rStyle w:val="Hyperlink"/>
            <w:noProof/>
          </w:rPr>
          <w:t>2. Kiến thức từ slide được dùng ở đâu</w:t>
        </w:r>
        <w:r>
          <w:rPr>
            <w:noProof/>
            <w:webHidden/>
          </w:rPr>
          <w:tab/>
        </w:r>
        <w:r>
          <w:rPr>
            <w:noProof/>
            <w:webHidden/>
          </w:rPr>
          <w:fldChar w:fldCharType="begin"/>
        </w:r>
        <w:r>
          <w:rPr>
            <w:noProof/>
            <w:webHidden/>
          </w:rPr>
          <w:instrText xml:space="preserve"> PAGEREF _Toc242822353 \h </w:instrText>
        </w:r>
        <w:r>
          <w:rPr>
            <w:noProof/>
            <w:webHidden/>
          </w:rPr>
        </w:r>
        <w:r>
          <w:rPr>
            <w:noProof/>
            <w:webHidden/>
          </w:rPr>
          <w:fldChar w:fldCharType="separate"/>
        </w:r>
        <w:r>
          <w:rPr>
            <w:noProof/>
            <w:webHidden/>
          </w:rPr>
          <w:t>6</w:t>
        </w:r>
        <w:r>
          <w:rPr>
            <w:noProof/>
            <w:webHidden/>
          </w:rPr>
          <w:fldChar w:fldCharType="end"/>
        </w:r>
      </w:hyperlink>
    </w:p>
    <w:p w14:paraId="0C780E0E" w14:textId="7F4C9701" w:rsidR="00776D63" w:rsidRDefault="00776D63">
      <w:pPr>
        <w:pStyle w:val="TOC1"/>
        <w:tabs>
          <w:tab w:val="right" w:leader="dot" w:pos="9402"/>
        </w:tabs>
        <w:rPr>
          <w:rFonts w:asciiTheme="minorHAnsi" w:eastAsiaTheme="minorEastAsia" w:hAnsiTheme="minorHAnsi"/>
          <w:noProof/>
          <w:kern w:val="2"/>
          <w:sz w:val="24"/>
          <w:szCs w:val="24"/>
          <w14:ligatures w14:val="standardContextual"/>
        </w:rPr>
      </w:pPr>
      <w:hyperlink w:anchor="_Toc242822354" w:history="1">
        <w:r w:rsidRPr="004647B5">
          <w:rPr>
            <w:rStyle w:val="Hyperlink"/>
            <w:noProof/>
          </w:rPr>
          <w:t>3. Dữ liệu: chọn gì, phát hiện gì, xử lý thế nào</w:t>
        </w:r>
        <w:r>
          <w:rPr>
            <w:noProof/>
            <w:webHidden/>
          </w:rPr>
          <w:tab/>
        </w:r>
        <w:r>
          <w:rPr>
            <w:noProof/>
            <w:webHidden/>
          </w:rPr>
          <w:fldChar w:fldCharType="begin"/>
        </w:r>
        <w:r>
          <w:rPr>
            <w:noProof/>
            <w:webHidden/>
          </w:rPr>
          <w:instrText xml:space="preserve"> PAGEREF _Toc242822354 \h </w:instrText>
        </w:r>
        <w:r>
          <w:rPr>
            <w:noProof/>
            <w:webHidden/>
          </w:rPr>
        </w:r>
        <w:r>
          <w:rPr>
            <w:noProof/>
            <w:webHidden/>
          </w:rPr>
          <w:fldChar w:fldCharType="separate"/>
        </w:r>
        <w:r>
          <w:rPr>
            <w:noProof/>
            <w:webHidden/>
          </w:rPr>
          <w:t>7</w:t>
        </w:r>
        <w:r>
          <w:rPr>
            <w:noProof/>
            <w:webHidden/>
          </w:rPr>
          <w:fldChar w:fldCharType="end"/>
        </w:r>
      </w:hyperlink>
    </w:p>
    <w:p w14:paraId="74BFDFA3" w14:textId="0BF6D4BC" w:rsidR="00776D63" w:rsidRDefault="00776D63">
      <w:pPr>
        <w:pStyle w:val="TOC2"/>
        <w:tabs>
          <w:tab w:val="right" w:leader="dot" w:pos="9402"/>
        </w:tabs>
        <w:rPr>
          <w:rFonts w:asciiTheme="minorHAnsi" w:eastAsiaTheme="minorEastAsia" w:hAnsiTheme="minorHAnsi"/>
          <w:noProof/>
          <w:kern w:val="2"/>
          <w:sz w:val="24"/>
          <w:szCs w:val="24"/>
          <w14:ligatures w14:val="standardContextual"/>
        </w:rPr>
      </w:pPr>
      <w:hyperlink w:anchor="_Toc242822355" w:history="1">
        <w:r w:rsidRPr="004647B5">
          <w:rPr>
            <w:rStyle w:val="Hyperlink"/>
            <w:noProof/>
          </w:rPr>
          <w:t>3.1 Sentiment140 là gì</w:t>
        </w:r>
        <w:r>
          <w:rPr>
            <w:noProof/>
            <w:webHidden/>
          </w:rPr>
          <w:tab/>
        </w:r>
        <w:r>
          <w:rPr>
            <w:noProof/>
            <w:webHidden/>
          </w:rPr>
          <w:fldChar w:fldCharType="begin"/>
        </w:r>
        <w:r>
          <w:rPr>
            <w:noProof/>
            <w:webHidden/>
          </w:rPr>
          <w:instrText xml:space="preserve"> PAGEREF _Toc242822355 \h </w:instrText>
        </w:r>
        <w:r>
          <w:rPr>
            <w:noProof/>
            <w:webHidden/>
          </w:rPr>
        </w:r>
        <w:r>
          <w:rPr>
            <w:noProof/>
            <w:webHidden/>
          </w:rPr>
          <w:fldChar w:fldCharType="separate"/>
        </w:r>
        <w:r>
          <w:rPr>
            <w:noProof/>
            <w:webHidden/>
          </w:rPr>
          <w:t>7</w:t>
        </w:r>
        <w:r>
          <w:rPr>
            <w:noProof/>
            <w:webHidden/>
          </w:rPr>
          <w:fldChar w:fldCharType="end"/>
        </w:r>
      </w:hyperlink>
    </w:p>
    <w:p w14:paraId="7FF36506" w14:textId="555415C4" w:rsidR="00776D63" w:rsidRDefault="00776D63">
      <w:pPr>
        <w:pStyle w:val="TOC2"/>
        <w:tabs>
          <w:tab w:val="right" w:leader="dot" w:pos="9402"/>
        </w:tabs>
        <w:rPr>
          <w:rFonts w:asciiTheme="minorHAnsi" w:eastAsiaTheme="minorEastAsia" w:hAnsiTheme="minorHAnsi"/>
          <w:noProof/>
          <w:kern w:val="2"/>
          <w:sz w:val="24"/>
          <w:szCs w:val="24"/>
          <w14:ligatures w14:val="standardContextual"/>
        </w:rPr>
      </w:pPr>
      <w:hyperlink w:anchor="_Toc242822356" w:history="1">
        <w:r w:rsidRPr="004647B5">
          <w:rPr>
            <w:rStyle w:val="Hyperlink"/>
            <w:noProof/>
          </w:rPr>
          <w:t>3.2 Vì sao dùng "tập F&amp;B" làm proxy</w:t>
        </w:r>
        <w:r>
          <w:rPr>
            <w:noProof/>
            <w:webHidden/>
          </w:rPr>
          <w:tab/>
        </w:r>
        <w:r>
          <w:rPr>
            <w:noProof/>
            <w:webHidden/>
          </w:rPr>
          <w:fldChar w:fldCharType="begin"/>
        </w:r>
        <w:r>
          <w:rPr>
            <w:noProof/>
            <w:webHidden/>
          </w:rPr>
          <w:instrText xml:space="preserve"> PAGEREF _Toc242822356 \h </w:instrText>
        </w:r>
        <w:r>
          <w:rPr>
            <w:noProof/>
            <w:webHidden/>
          </w:rPr>
        </w:r>
        <w:r>
          <w:rPr>
            <w:noProof/>
            <w:webHidden/>
          </w:rPr>
          <w:fldChar w:fldCharType="separate"/>
        </w:r>
        <w:r>
          <w:rPr>
            <w:noProof/>
            <w:webHidden/>
          </w:rPr>
          <w:t>7</w:t>
        </w:r>
        <w:r>
          <w:rPr>
            <w:noProof/>
            <w:webHidden/>
          </w:rPr>
          <w:fldChar w:fldCharType="end"/>
        </w:r>
      </w:hyperlink>
    </w:p>
    <w:p w14:paraId="37779E47" w14:textId="7B1E8CA4" w:rsidR="00776D63" w:rsidRDefault="00776D63">
      <w:pPr>
        <w:pStyle w:val="TOC2"/>
        <w:tabs>
          <w:tab w:val="right" w:leader="dot" w:pos="9402"/>
        </w:tabs>
        <w:rPr>
          <w:rFonts w:asciiTheme="minorHAnsi" w:eastAsiaTheme="minorEastAsia" w:hAnsiTheme="minorHAnsi"/>
          <w:noProof/>
          <w:kern w:val="2"/>
          <w:sz w:val="24"/>
          <w:szCs w:val="24"/>
          <w14:ligatures w14:val="standardContextual"/>
        </w:rPr>
      </w:pPr>
      <w:hyperlink w:anchor="_Toc242822357" w:history="1">
        <w:r w:rsidRPr="004647B5">
          <w:rPr>
            <w:rStyle w:val="Hyperlink"/>
            <w:noProof/>
          </w:rPr>
          <w:t>3.3 Các vấn đề phát hiện và cách xử lý</w:t>
        </w:r>
        <w:r>
          <w:rPr>
            <w:noProof/>
            <w:webHidden/>
          </w:rPr>
          <w:tab/>
        </w:r>
        <w:r>
          <w:rPr>
            <w:noProof/>
            <w:webHidden/>
          </w:rPr>
          <w:fldChar w:fldCharType="begin"/>
        </w:r>
        <w:r>
          <w:rPr>
            <w:noProof/>
            <w:webHidden/>
          </w:rPr>
          <w:instrText xml:space="preserve"> PAGEREF _Toc242822357 \h </w:instrText>
        </w:r>
        <w:r>
          <w:rPr>
            <w:noProof/>
            <w:webHidden/>
          </w:rPr>
        </w:r>
        <w:r>
          <w:rPr>
            <w:noProof/>
            <w:webHidden/>
          </w:rPr>
          <w:fldChar w:fldCharType="separate"/>
        </w:r>
        <w:r>
          <w:rPr>
            <w:noProof/>
            <w:webHidden/>
          </w:rPr>
          <w:t>7</w:t>
        </w:r>
        <w:r>
          <w:rPr>
            <w:noProof/>
            <w:webHidden/>
          </w:rPr>
          <w:fldChar w:fldCharType="end"/>
        </w:r>
      </w:hyperlink>
    </w:p>
    <w:p w14:paraId="02FFD074" w14:textId="34DEE14D" w:rsidR="00776D63" w:rsidRDefault="00776D63">
      <w:pPr>
        <w:pStyle w:val="TOC2"/>
        <w:tabs>
          <w:tab w:val="right" w:leader="dot" w:pos="9402"/>
        </w:tabs>
        <w:rPr>
          <w:rFonts w:asciiTheme="minorHAnsi" w:eastAsiaTheme="minorEastAsia" w:hAnsiTheme="minorHAnsi"/>
          <w:noProof/>
          <w:kern w:val="2"/>
          <w:sz w:val="24"/>
          <w:szCs w:val="24"/>
          <w14:ligatures w14:val="standardContextual"/>
        </w:rPr>
      </w:pPr>
      <w:hyperlink w:anchor="_Toc242822358" w:history="1">
        <w:r w:rsidRPr="004647B5">
          <w:rPr>
            <w:rStyle w:val="Hyperlink"/>
            <w:noProof/>
          </w:rPr>
          <w:t>3.4 Làm sạch 5 bước (Bảng 2.2)</w:t>
        </w:r>
        <w:r>
          <w:rPr>
            <w:noProof/>
            <w:webHidden/>
          </w:rPr>
          <w:tab/>
        </w:r>
        <w:r>
          <w:rPr>
            <w:noProof/>
            <w:webHidden/>
          </w:rPr>
          <w:fldChar w:fldCharType="begin"/>
        </w:r>
        <w:r>
          <w:rPr>
            <w:noProof/>
            <w:webHidden/>
          </w:rPr>
          <w:instrText xml:space="preserve"> PAGEREF _Toc242822358 \h </w:instrText>
        </w:r>
        <w:r>
          <w:rPr>
            <w:noProof/>
            <w:webHidden/>
          </w:rPr>
        </w:r>
        <w:r>
          <w:rPr>
            <w:noProof/>
            <w:webHidden/>
          </w:rPr>
          <w:fldChar w:fldCharType="separate"/>
        </w:r>
        <w:r>
          <w:rPr>
            <w:noProof/>
            <w:webHidden/>
          </w:rPr>
          <w:t>7</w:t>
        </w:r>
        <w:r>
          <w:rPr>
            <w:noProof/>
            <w:webHidden/>
          </w:rPr>
          <w:fldChar w:fldCharType="end"/>
        </w:r>
      </w:hyperlink>
    </w:p>
    <w:p w14:paraId="2AECB0A2" w14:textId="0073B620" w:rsidR="00776D63" w:rsidRDefault="00776D63">
      <w:pPr>
        <w:pStyle w:val="TOC2"/>
        <w:tabs>
          <w:tab w:val="right" w:leader="dot" w:pos="9402"/>
        </w:tabs>
        <w:rPr>
          <w:rFonts w:asciiTheme="minorHAnsi" w:eastAsiaTheme="minorEastAsia" w:hAnsiTheme="minorHAnsi"/>
          <w:noProof/>
          <w:kern w:val="2"/>
          <w:sz w:val="24"/>
          <w:szCs w:val="24"/>
          <w14:ligatures w14:val="standardContextual"/>
        </w:rPr>
      </w:pPr>
      <w:hyperlink w:anchor="_Toc242822359" w:history="1">
        <w:r w:rsidRPr="004647B5">
          <w:rPr>
            <w:rStyle w:val="Hyperlink"/>
            <w:noProof/>
          </w:rPr>
          <w:t>3.5 Bộ từ điển F&amp;B, aspect và rà soát 210 tweet</w:t>
        </w:r>
        <w:r>
          <w:rPr>
            <w:noProof/>
            <w:webHidden/>
          </w:rPr>
          <w:tab/>
        </w:r>
        <w:r>
          <w:rPr>
            <w:noProof/>
            <w:webHidden/>
          </w:rPr>
          <w:fldChar w:fldCharType="begin"/>
        </w:r>
        <w:r>
          <w:rPr>
            <w:noProof/>
            <w:webHidden/>
          </w:rPr>
          <w:instrText xml:space="preserve"> PAGEREF _Toc242822359 \h </w:instrText>
        </w:r>
        <w:r>
          <w:rPr>
            <w:noProof/>
            <w:webHidden/>
          </w:rPr>
        </w:r>
        <w:r>
          <w:rPr>
            <w:noProof/>
            <w:webHidden/>
          </w:rPr>
          <w:fldChar w:fldCharType="separate"/>
        </w:r>
        <w:r>
          <w:rPr>
            <w:noProof/>
            <w:webHidden/>
          </w:rPr>
          <w:t>8</w:t>
        </w:r>
        <w:r>
          <w:rPr>
            <w:noProof/>
            <w:webHidden/>
          </w:rPr>
          <w:fldChar w:fldCharType="end"/>
        </w:r>
      </w:hyperlink>
    </w:p>
    <w:p w14:paraId="5540FD10" w14:textId="1BF39AD2" w:rsidR="00776D63" w:rsidRDefault="00776D63">
      <w:pPr>
        <w:pStyle w:val="TOC1"/>
        <w:tabs>
          <w:tab w:val="right" w:leader="dot" w:pos="9402"/>
        </w:tabs>
        <w:rPr>
          <w:rFonts w:asciiTheme="minorHAnsi" w:eastAsiaTheme="minorEastAsia" w:hAnsiTheme="minorHAnsi"/>
          <w:noProof/>
          <w:kern w:val="2"/>
          <w:sz w:val="24"/>
          <w:szCs w:val="24"/>
          <w14:ligatures w14:val="standardContextual"/>
        </w:rPr>
      </w:pPr>
      <w:hyperlink w:anchor="_Toc242822360" w:history="1">
        <w:r w:rsidRPr="004647B5">
          <w:rPr>
            <w:rStyle w:val="Hyperlink"/>
            <w:noProof/>
          </w:rPr>
          <w:t>4. Lớp 1 – Descriptive: chuyện gì đã xảy ra?</w:t>
        </w:r>
        <w:r>
          <w:rPr>
            <w:noProof/>
            <w:webHidden/>
          </w:rPr>
          <w:tab/>
        </w:r>
        <w:r>
          <w:rPr>
            <w:noProof/>
            <w:webHidden/>
          </w:rPr>
          <w:fldChar w:fldCharType="begin"/>
        </w:r>
        <w:r>
          <w:rPr>
            <w:noProof/>
            <w:webHidden/>
          </w:rPr>
          <w:instrText xml:space="preserve"> PAGEREF _Toc242822360 \h </w:instrText>
        </w:r>
        <w:r>
          <w:rPr>
            <w:noProof/>
            <w:webHidden/>
          </w:rPr>
        </w:r>
        <w:r>
          <w:rPr>
            <w:noProof/>
            <w:webHidden/>
          </w:rPr>
          <w:fldChar w:fldCharType="separate"/>
        </w:r>
        <w:r>
          <w:rPr>
            <w:noProof/>
            <w:webHidden/>
          </w:rPr>
          <w:t>9</w:t>
        </w:r>
        <w:r>
          <w:rPr>
            <w:noProof/>
            <w:webHidden/>
          </w:rPr>
          <w:fldChar w:fldCharType="end"/>
        </w:r>
      </w:hyperlink>
    </w:p>
    <w:p w14:paraId="393920DC" w14:textId="38E70160" w:rsidR="00776D63" w:rsidRDefault="00776D63">
      <w:pPr>
        <w:pStyle w:val="TOC2"/>
        <w:tabs>
          <w:tab w:val="right" w:leader="dot" w:pos="9402"/>
        </w:tabs>
        <w:rPr>
          <w:rFonts w:asciiTheme="minorHAnsi" w:eastAsiaTheme="minorEastAsia" w:hAnsiTheme="minorHAnsi"/>
          <w:noProof/>
          <w:kern w:val="2"/>
          <w:sz w:val="24"/>
          <w:szCs w:val="24"/>
          <w14:ligatures w14:val="standardContextual"/>
        </w:rPr>
      </w:pPr>
      <w:hyperlink w:anchor="_Toc242822361" w:history="1">
        <w:r w:rsidRPr="004647B5">
          <w:rPr>
            <w:rStyle w:val="Hyperlink"/>
            <w:noProof/>
          </w:rPr>
          <w:t>Donut – thị phần thảo luận</w:t>
        </w:r>
        <w:r>
          <w:rPr>
            <w:noProof/>
            <w:webHidden/>
          </w:rPr>
          <w:tab/>
        </w:r>
        <w:r>
          <w:rPr>
            <w:noProof/>
            <w:webHidden/>
          </w:rPr>
          <w:fldChar w:fldCharType="begin"/>
        </w:r>
        <w:r>
          <w:rPr>
            <w:noProof/>
            <w:webHidden/>
          </w:rPr>
          <w:instrText xml:space="preserve"> PAGEREF _Toc242822361 \h </w:instrText>
        </w:r>
        <w:r>
          <w:rPr>
            <w:noProof/>
            <w:webHidden/>
          </w:rPr>
        </w:r>
        <w:r>
          <w:rPr>
            <w:noProof/>
            <w:webHidden/>
          </w:rPr>
          <w:fldChar w:fldCharType="separate"/>
        </w:r>
        <w:r>
          <w:rPr>
            <w:noProof/>
            <w:webHidden/>
          </w:rPr>
          <w:t>9</w:t>
        </w:r>
        <w:r>
          <w:rPr>
            <w:noProof/>
            <w:webHidden/>
          </w:rPr>
          <w:fldChar w:fldCharType="end"/>
        </w:r>
      </w:hyperlink>
    </w:p>
    <w:p w14:paraId="5FAE6DCA" w14:textId="7853C4AA" w:rsidR="00776D63" w:rsidRDefault="00776D63">
      <w:pPr>
        <w:pStyle w:val="TOC2"/>
        <w:tabs>
          <w:tab w:val="right" w:leader="dot" w:pos="9402"/>
        </w:tabs>
        <w:rPr>
          <w:rFonts w:asciiTheme="minorHAnsi" w:eastAsiaTheme="minorEastAsia" w:hAnsiTheme="minorHAnsi"/>
          <w:noProof/>
          <w:kern w:val="2"/>
          <w:sz w:val="24"/>
          <w:szCs w:val="24"/>
          <w14:ligatures w14:val="standardContextual"/>
        </w:rPr>
      </w:pPr>
      <w:hyperlink w:anchor="_Toc242822362" w:history="1">
        <w:r w:rsidRPr="004647B5">
          <w:rPr>
            <w:rStyle w:val="Hyperlink"/>
            <w:noProof/>
          </w:rPr>
          <w:t>Pareto – thương hiệu</w:t>
        </w:r>
        <w:r>
          <w:rPr>
            <w:noProof/>
            <w:webHidden/>
          </w:rPr>
          <w:tab/>
        </w:r>
        <w:r>
          <w:rPr>
            <w:noProof/>
            <w:webHidden/>
          </w:rPr>
          <w:fldChar w:fldCharType="begin"/>
        </w:r>
        <w:r>
          <w:rPr>
            <w:noProof/>
            <w:webHidden/>
          </w:rPr>
          <w:instrText xml:space="preserve"> PAGEREF _Toc242822362 \h </w:instrText>
        </w:r>
        <w:r>
          <w:rPr>
            <w:noProof/>
            <w:webHidden/>
          </w:rPr>
        </w:r>
        <w:r>
          <w:rPr>
            <w:noProof/>
            <w:webHidden/>
          </w:rPr>
          <w:fldChar w:fldCharType="separate"/>
        </w:r>
        <w:r>
          <w:rPr>
            <w:noProof/>
            <w:webHidden/>
          </w:rPr>
          <w:t>9</w:t>
        </w:r>
        <w:r>
          <w:rPr>
            <w:noProof/>
            <w:webHidden/>
          </w:rPr>
          <w:fldChar w:fldCharType="end"/>
        </w:r>
      </w:hyperlink>
    </w:p>
    <w:p w14:paraId="41B6BE5E" w14:textId="3B5B4AF6" w:rsidR="00776D63" w:rsidRDefault="00776D63">
      <w:pPr>
        <w:pStyle w:val="TOC2"/>
        <w:tabs>
          <w:tab w:val="right" w:leader="dot" w:pos="9402"/>
        </w:tabs>
        <w:rPr>
          <w:rFonts w:asciiTheme="minorHAnsi" w:eastAsiaTheme="minorEastAsia" w:hAnsiTheme="minorHAnsi"/>
          <w:noProof/>
          <w:kern w:val="2"/>
          <w:sz w:val="24"/>
          <w:szCs w:val="24"/>
          <w14:ligatures w14:val="standardContextual"/>
        </w:rPr>
      </w:pPr>
      <w:hyperlink w:anchor="_Toc242822363" w:history="1">
        <w:r w:rsidRPr="004647B5">
          <w:rPr>
            <w:rStyle w:val="Hyperlink"/>
            <w:noProof/>
          </w:rPr>
          <w:t>Histogram – độ dài tweet</w:t>
        </w:r>
        <w:r>
          <w:rPr>
            <w:noProof/>
            <w:webHidden/>
          </w:rPr>
          <w:tab/>
        </w:r>
        <w:r>
          <w:rPr>
            <w:noProof/>
            <w:webHidden/>
          </w:rPr>
          <w:fldChar w:fldCharType="begin"/>
        </w:r>
        <w:r>
          <w:rPr>
            <w:noProof/>
            <w:webHidden/>
          </w:rPr>
          <w:instrText xml:space="preserve"> PAGEREF _Toc242822363 \h </w:instrText>
        </w:r>
        <w:r>
          <w:rPr>
            <w:noProof/>
            <w:webHidden/>
          </w:rPr>
        </w:r>
        <w:r>
          <w:rPr>
            <w:noProof/>
            <w:webHidden/>
          </w:rPr>
          <w:fldChar w:fldCharType="separate"/>
        </w:r>
        <w:r>
          <w:rPr>
            <w:noProof/>
            <w:webHidden/>
          </w:rPr>
          <w:t>10</w:t>
        </w:r>
        <w:r>
          <w:rPr>
            <w:noProof/>
            <w:webHidden/>
          </w:rPr>
          <w:fldChar w:fldCharType="end"/>
        </w:r>
      </w:hyperlink>
    </w:p>
    <w:p w14:paraId="1AB1E9C7" w14:textId="10EE56D6" w:rsidR="00776D63" w:rsidRDefault="00776D63">
      <w:pPr>
        <w:pStyle w:val="TOC2"/>
        <w:tabs>
          <w:tab w:val="right" w:leader="dot" w:pos="9402"/>
        </w:tabs>
        <w:rPr>
          <w:rFonts w:asciiTheme="minorHAnsi" w:eastAsiaTheme="minorEastAsia" w:hAnsiTheme="minorHAnsi"/>
          <w:noProof/>
          <w:kern w:val="2"/>
          <w:sz w:val="24"/>
          <w:szCs w:val="24"/>
          <w14:ligatures w14:val="standardContextual"/>
        </w:rPr>
      </w:pPr>
      <w:hyperlink w:anchor="_Toc242822364" w:history="1">
        <w:r w:rsidRPr="004647B5">
          <w:rPr>
            <w:rStyle w:val="Hyperlink"/>
            <w:noProof/>
          </w:rPr>
          <w:t>Line + dải CI – theo ngày</w:t>
        </w:r>
        <w:r>
          <w:rPr>
            <w:noProof/>
            <w:webHidden/>
          </w:rPr>
          <w:tab/>
        </w:r>
        <w:r>
          <w:rPr>
            <w:noProof/>
            <w:webHidden/>
          </w:rPr>
          <w:fldChar w:fldCharType="begin"/>
        </w:r>
        <w:r>
          <w:rPr>
            <w:noProof/>
            <w:webHidden/>
          </w:rPr>
          <w:instrText xml:space="preserve"> PAGEREF _Toc242822364 \h </w:instrText>
        </w:r>
        <w:r>
          <w:rPr>
            <w:noProof/>
            <w:webHidden/>
          </w:rPr>
        </w:r>
        <w:r>
          <w:rPr>
            <w:noProof/>
            <w:webHidden/>
          </w:rPr>
          <w:fldChar w:fldCharType="separate"/>
        </w:r>
        <w:r>
          <w:rPr>
            <w:noProof/>
            <w:webHidden/>
          </w:rPr>
          <w:t>10</w:t>
        </w:r>
        <w:r>
          <w:rPr>
            <w:noProof/>
            <w:webHidden/>
          </w:rPr>
          <w:fldChar w:fldCharType="end"/>
        </w:r>
      </w:hyperlink>
    </w:p>
    <w:p w14:paraId="366231AA" w14:textId="0E04C12D" w:rsidR="00776D63" w:rsidRDefault="00776D63">
      <w:pPr>
        <w:pStyle w:val="TOC2"/>
        <w:tabs>
          <w:tab w:val="right" w:leader="dot" w:pos="9402"/>
        </w:tabs>
        <w:rPr>
          <w:rFonts w:asciiTheme="minorHAnsi" w:eastAsiaTheme="minorEastAsia" w:hAnsiTheme="minorHAnsi"/>
          <w:noProof/>
          <w:kern w:val="2"/>
          <w:sz w:val="24"/>
          <w:szCs w:val="24"/>
          <w14:ligatures w14:val="standardContextual"/>
        </w:rPr>
      </w:pPr>
      <w:hyperlink w:anchor="_Toc242822365" w:history="1">
        <w:r w:rsidRPr="004647B5">
          <w:rPr>
            <w:rStyle w:val="Hyperlink"/>
            <w:noProof/>
          </w:rPr>
          <w:t>Bar ngang – aspect</w:t>
        </w:r>
        <w:r>
          <w:rPr>
            <w:noProof/>
            <w:webHidden/>
          </w:rPr>
          <w:tab/>
        </w:r>
        <w:r>
          <w:rPr>
            <w:noProof/>
            <w:webHidden/>
          </w:rPr>
          <w:fldChar w:fldCharType="begin"/>
        </w:r>
        <w:r>
          <w:rPr>
            <w:noProof/>
            <w:webHidden/>
          </w:rPr>
          <w:instrText xml:space="preserve"> PAGEREF _Toc242822365 \h </w:instrText>
        </w:r>
        <w:r>
          <w:rPr>
            <w:noProof/>
            <w:webHidden/>
          </w:rPr>
        </w:r>
        <w:r>
          <w:rPr>
            <w:noProof/>
            <w:webHidden/>
          </w:rPr>
          <w:fldChar w:fldCharType="separate"/>
        </w:r>
        <w:r>
          <w:rPr>
            <w:noProof/>
            <w:webHidden/>
          </w:rPr>
          <w:t>11</w:t>
        </w:r>
        <w:r>
          <w:rPr>
            <w:noProof/>
            <w:webHidden/>
          </w:rPr>
          <w:fldChar w:fldCharType="end"/>
        </w:r>
      </w:hyperlink>
    </w:p>
    <w:p w14:paraId="70180D56" w14:textId="5A85406E" w:rsidR="00776D63" w:rsidRDefault="00776D63">
      <w:pPr>
        <w:pStyle w:val="TOC1"/>
        <w:tabs>
          <w:tab w:val="right" w:leader="dot" w:pos="9402"/>
        </w:tabs>
        <w:rPr>
          <w:rFonts w:asciiTheme="minorHAnsi" w:eastAsiaTheme="minorEastAsia" w:hAnsiTheme="minorHAnsi"/>
          <w:noProof/>
          <w:kern w:val="2"/>
          <w:sz w:val="24"/>
          <w:szCs w:val="24"/>
          <w14:ligatures w14:val="standardContextual"/>
        </w:rPr>
      </w:pPr>
      <w:hyperlink w:anchor="_Toc242822366" w:history="1">
        <w:r w:rsidRPr="004647B5">
          <w:rPr>
            <w:rStyle w:val="Hyperlink"/>
            <w:noProof/>
          </w:rPr>
          <w:t>5. Lớp 2 – Diagnostic: vì sao có phần tiêu cực?</w:t>
        </w:r>
        <w:r>
          <w:rPr>
            <w:noProof/>
            <w:webHidden/>
          </w:rPr>
          <w:tab/>
        </w:r>
        <w:r>
          <w:rPr>
            <w:noProof/>
            <w:webHidden/>
          </w:rPr>
          <w:fldChar w:fldCharType="begin"/>
        </w:r>
        <w:r>
          <w:rPr>
            <w:noProof/>
            <w:webHidden/>
          </w:rPr>
          <w:instrText xml:space="preserve"> PAGEREF _Toc242822366 \h </w:instrText>
        </w:r>
        <w:r>
          <w:rPr>
            <w:noProof/>
            <w:webHidden/>
          </w:rPr>
        </w:r>
        <w:r>
          <w:rPr>
            <w:noProof/>
            <w:webHidden/>
          </w:rPr>
          <w:fldChar w:fldCharType="separate"/>
        </w:r>
        <w:r>
          <w:rPr>
            <w:noProof/>
            <w:webHidden/>
          </w:rPr>
          <w:t>12</w:t>
        </w:r>
        <w:r>
          <w:rPr>
            <w:noProof/>
            <w:webHidden/>
          </w:rPr>
          <w:fldChar w:fldCharType="end"/>
        </w:r>
      </w:hyperlink>
    </w:p>
    <w:p w14:paraId="65C4A07D" w14:textId="0544A923" w:rsidR="00776D63" w:rsidRDefault="00776D63">
      <w:pPr>
        <w:pStyle w:val="TOC1"/>
        <w:tabs>
          <w:tab w:val="right" w:leader="dot" w:pos="9402"/>
        </w:tabs>
        <w:rPr>
          <w:rFonts w:asciiTheme="minorHAnsi" w:eastAsiaTheme="minorEastAsia" w:hAnsiTheme="minorHAnsi"/>
          <w:noProof/>
          <w:kern w:val="2"/>
          <w:sz w:val="24"/>
          <w:szCs w:val="24"/>
          <w14:ligatures w14:val="standardContextual"/>
        </w:rPr>
      </w:pPr>
      <w:hyperlink w:anchor="_Toc242822367" w:history="1">
        <w:r w:rsidRPr="004647B5">
          <w:rPr>
            <w:rStyle w:val="Hyperlink"/>
            <w:noProof/>
          </w:rPr>
          <w:t>6. Lớp 3 – Predictive (phần bạn phụ trách – đọc kỹ)</w:t>
        </w:r>
        <w:r>
          <w:rPr>
            <w:noProof/>
            <w:webHidden/>
          </w:rPr>
          <w:tab/>
        </w:r>
        <w:r>
          <w:rPr>
            <w:noProof/>
            <w:webHidden/>
          </w:rPr>
          <w:fldChar w:fldCharType="begin"/>
        </w:r>
        <w:r>
          <w:rPr>
            <w:noProof/>
            <w:webHidden/>
          </w:rPr>
          <w:instrText xml:space="preserve"> PAGEREF _Toc242822367 \h </w:instrText>
        </w:r>
        <w:r>
          <w:rPr>
            <w:noProof/>
            <w:webHidden/>
          </w:rPr>
        </w:r>
        <w:r>
          <w:rPr>
            <w:noProof/>
            <w:webHidden/>
          </w:rPr>
          <w:fldChar w:fldCharType="separate"/>
        </w:r>
        <w:r>
          <w:rPr>
            <w:noProof/>
            <w:webHidden/>
          </w:rPr>
          <w:t>15</w:t>
        </w:r>
        <w:r>
          <w:rPr>
            <w:noProof/>
            <w:webHidden/>
          </w:rPr>
          <w:fldChar w:fldCharType="end"/>
        </w:r>
      </w:hyperlink>
    </w:p>
    <w:p w14:paraId="434DCC2D" w14:textId="03AEB5F0" w:rsidR="00776D63" w:rsidRDefault="00776D63">
      <w:pPr>
        <w:pStyle w:val="TOC2"/>
        <w:tabs>
          <w:tab w:val="right" w:leader="dot" w:pos="9402"/>
        </w:tabs>
        <w:rPr>
          <w:rFonts w:asciiTheme="minorHAnsi" w:eastAsiaTheme="minorEastAsia" w:hAnsiTheme="minorHAnsi"/>
          <w:noProof/>
          <w:kern w:val="2"/>
          <w:sz w:val="24"/>
          <w:szCs w:val="24"/>
          <w14:ligatures w14:val="standardContextual"/>
        </w:rPr>
      </w:pPr>
      <w:hyperlink w:anchor="_Toc242822368" w:history="1">
        <w:r w:rsidRPr="004647B5">
          <w:rPr>
            <w:rStyle w:val="Hyperlink"/>
            <w:noProof/>
          </w:rPr>
          <w:t>6.1 Bài toán</w:t>
        </w:r>
        <w:r>
          <w:rPr>
            <w:noProof/>
            <w:webHidden/>
          </w:rPr>
          <w:tab/>
        </w:r>
        <w:r>
          <w:rPr>
            <w:noProof/>
            <w:webHidden/>
          </w:rPr>
          <w:fldChar w:fldCharType="begin"/>
        </w:r>
        <w:r>
          <w:rPr>
            <w:noProof/>
            <w:webHidden/>
          </w:rPr>
          <w:instrText xml:space="preserve"> PAGEREF _Toc242822368 \h </w:instrText>
        </w:r>
        <w:r>
          <w:rPr>
            <w:noProof/>
            <w:webHidden/>
          </w:rPr>
        </w:r>
        <w:r>
          <w:rPr>
            <w:noProof/>
            <w:webHidden/>
          </w:rPr>
          <w:fldChar w:fldCharType="separate"/>
        </w:r>
        <w:r>
          <w:rPr>
            <w:noProof/>
            <w:webHidden/>
          </w:rPr>
          <w:t>15</w:t>
        </w:r>
        <w:r>
          <w:rPr>
            <w:noProof/>
            <w:webHidden/>
          </w:rPr>
          <w:fldChar w:fldCharType="end"/>
        </w:r>
      </w:hyperlink>
    </w:p>
    <w:p w14:paraId="1A9EC25A" w14:textId="1CEEEC30" w:rsidR="00776D63" w:rsidRDefault="00776D63">
      <w:pPr>
        <w:pStyle w:val="TOC2"/>
        <w:tabs>
          <w:tab w:val="right" w:leader="dot" w:pos="9402"/>
        </w:tabs>
        <w:rPr>
          <w:rFonts w:asciiTheme="minorHAnsi" w:eastAsiaTheme="minorEastAsia" w:hAnsiTheme="minorHAnsi"/>
          <w:noProof/>
          <w:kern w:val="2"/>
          <w:sz w:val="24"/>
          <w:szCs w:val="24"/>
          <w14:ligatures w14:val="standardContextual"/>
        </w:rPr>
      </w:pPr>
      <w:hyperlink w:anchor="_Toc242822369" w:history="1">
        <w:r w:rsidRPr="004647B5">
          <w:rPr>
            <w:rStyle w:val="Hyperlink"/>
            <w:noProof/>
          </w:rPr>
          <w:t>6.2 Chia train/test theo thời gian – vì sao</w:t>
        </w:r>
        <w:r>
          <w:rPr>
            <w:noProof/>
            <w:webHidden/>
          </w:rPr>
          <w:tab/>
        </w:r>
        <w:r>
          <w:rPr>
            <w:noProof/>
            <w:webHidden/>
          </w:rPr>
          <w:fldChar w:fldCharType="begin"/>
        </w:r>
        <w:r>
          <w:rPr>
            <w:noProof/>
            <w:webHidden/>
          </w:rPr>
          <w:instrText xml:space="preserve"> PAGEREF _Toc242822369 \h </w:instrText>
        </w:r>
        <w:r>
          <w:rPr>
            <w:noProof/>
            <w:webHidden/>
          </w:rPr>
        </w:r>
        <w:r>
          <w:rPr>
            <w:noProof/>
            <w:webHidden/>
          </w:rPr>
          <w:fldChar w:fldCharType="separate"/>
        </w:r>
        <w:r>
          <w:rPr>
            <w:noProof/>
            <w:webHidden/>
          </w:rPr>
          <w:t>15</w:t>
        </w:r>
        <w:r>
          <w:rPr>
            <w:noProof/>
            <w:webHidden/>
          </w:rPr>
          <w:fldChar w:fldCharType="end"/>
        </w:r>
      </w:hyperlink>
    </w:p>
    <w:p w14:paraId="5792AEAA" w14:textId="153A6100" w:rsidR="00776D63" w:rsidRDefault="00776D63">
      <w:pPr>
        <w:pStyle w:val="TOC2"/>
        <w:tabs>
          <w:tab w:val="right" w:leader="dot" w:pos="9402"/>
        </w:tabs>
        <w:rPr>
          <w:rFonts w:asciiTheme="minorHAnsi" w:eastAsiaTheme="minorEastAsia" w:hAnsiTheme="minorHAnsi"/>
          <w:noProof/>
          <w:kern w:val="2"/>
          <w:sz w:val="24"/>
          <w:szCs w:val="24"/>
          <w14:ligatures w14:val="standardContextual"/>
        </w:rPr>
      </w:pPr>
      <w:hyperlink w:anchor="_Toc242822370" w:history="1">
        <w:r w:rsidRPr="004647B5">
          <w:rPr>
            <w:rStyle w:val="Hyperlink"/>
            <w:noProof/>
          </w:rPr>
          <w:t>6.3 Hai mô hình</w:t>
        </w:r>
        <w:r>
          <w:rPr>
            <w:noProof/>
            <w:webHidden/>
          </w:rPr>
          <w:tab/>
        </w:r>
        <w:r>
          <w:rPr>
            <w:noProof/>
            <w:webHidden/>
          </w:rPr>
          <w:fldChar w:fldCharType="begin"/>
        </w:r>
        <w:r>
          <w:rPr>
            <w:noProof/>
            <w:webHidden/>
          </w:rPr>
          <w:instrText xml:space="preserve"> PAGEREF _Toc242822370 \h </w:instrText>
        </w:r>
        <w:r>
          <w:rPr>
            <w:noProof/>
            <w:webHidden/>
          </w:rPr>
        </w:r>
        <w:r>
          <w:rPr>
            <w:noProof/>
            <w:webHidden/>
          </w:rPr>
          <w:fldChar w:fldCharType="separate"/>
        </w:r>
        <w:r>
          <w:rPr>
            <w:noProof/>
            <w:webHidden/>
          </w:rPr>
          <w:t>15</w:t>
        </w:r>
        <w:r>
          <w:rPr>
            <w:noProof/>
            <w:webHidden/>
          </w:rPr>
          <w:fldChar w:fldCharType="end"/>
        </w:r>
      </w:hyperlink>
    </w:p>
    <w:p w14:paraId="3143A3E6" w14:textId="782842CE" w:rsidR="00776D63" w:rsidRDefault="00776D63">
      <w:pPr>
        <w:pStyle w:val="TOC2"/>
        <w:tabs>
          <w:tab w:val="right" w:leader="dot" w:pos="9402"/>
        </w:tabs>
        <w:rPr>
          <w:rFonts w:asciiTheme="minorHAnsi" w:eastAsiaTheme="minorEastAsia" w:hAnsiTheme="minorHAnsi"/>
          <w:noProof/>
          <w:kern w:val="2"/>
          <w:sz w:val="24"/>
          <w:szCs w:val="24"/>
          <w14:ligatures w14:val="standardContextual"/>
        </w:rPr>
      </w:pPr>
      <w:hyperlink w:anchor="_Toc242822371" w:history="1">
        <w:r w:rsidRPr="004647B5">
          <w:rPr>
            <w:rStyle w:val="Hyperlink"/>
            <w:noProof/>
          </w:rPr>
          <w:t>6.4 Các chỉ số và kết quả</w:t>
        </w:r>
        <w:r>
          <w:rPr>
            <w:noProof/>
            <w:webHidden/>
          </w:rPr>
          <w:tab/>
        </w:r>
        <w:r>
          <w:rPr>
            <w:noProof/>
            <w:webHidden/>
          </w:rPr>
          <w:fldChar w:fldCharType="begin"/>
        </w:r>
        <w:r>
          <w:rPr>
            <w:noProof/>
            <w:webHidden/>
          </w:rPr>
          <w:instrText xml:space="preserve"> PAGEREF _Toc242822371 \h </w:instrText>
        </w:r>
        <w:r>
          <w:rPr>
            <w:noProof/>
            <w:webHidden/>
          </w:rPr>
        </w:r>
        <w:r>
          <w:rPr>
            <w:noProof/>
            <w:webHidden/>
          </w:rPr>
          <w:fldChar w:fldCharType="separate"/>
        </w:r>
        <w:r>
          <w:rPr>
            <w:noProof/>
            <w:webHidden/>
          </w:rPr>
          <w:t>15</w:t>
        </w:r>
        <w:r>
          <w:rPr>
            <w:noProof/>
            <w:webHidden/>
          </w:rPr>
          <w:fldChar w:fldCharType="end"/>
        </w:r>
      </w:hyperlink>
    </w:p>
    <w:p w14:paraId="0AF376DD" w14:textId="48380B5E" w:rsidR="00776D63" w:rsidRDefault="00776D63">
      <w:pPr>
        <w:pStyle w:val="TOC2"/>
        <w:tabs>
          <w:tab w:val="right" w:leader="dot" w:pos="9402"/>
        </w:tabs>
        <w:rPr>
          <w:rFonts w:asciiTheme="minorHAnsi" w:eastAsiaTheme="minorEastAsia" w:hAnsiTheme="minorHAnsi"/>
          <w:noProof/>
          <w:kern w:val="2"/>
          <w:sz w:val="24"/>
          <w:szCs w:val="24"/>
          <w14:ligatures w14:val="standardContextual"/>
        </w:rPr>
      </w:pPr>
      <w:hyperlink w:anchor="_Toc242822372" w:history="1">
        <w:r w:rsidRPr="004647B5">
          <w:rPr>
            <w:rStyle w:val="Hyperlink"/>
            <w:noProof/>
          </w:rPr>
          <w:t>6.5 Diễn giải mô hình</w:t>
        </w:r>
        <w:r>
          <w:rPr>
            <w:noProof/>
            <w:webHidden/>
          </w:rPr>
          <w:tab/>
        </w:r>
        <w:r>
          <w:rPr>
            <w:noProof/>
            <w:webHidden/>
          </w:rPr>
          <w:fldChar w:fldCharType="begin"/>
        </w:r>
        <w:r>
          <w:rPr>
            <w:noProof/>
            <w:webHidden/>
          </w:rPr>
          <w:instrText xml:space="preserve"> PAGEREF _Toc242822372 \h </w:instrText>
        </w:r>
        <w:r>
          <w:rPr>
            <w:noProof/>
            <w:webHidden/>
          </w:rPr>
        </w:r>
        <w:r>
          <w:rPr>
            <w:noProof/>
            <w:webHidden/>
          </w:rPr>
          <w:fldChar w:fldCharType="separate"/>
        </w:r>
        <w:r>
          <w:rPr>
            <w:noProof/>
            <w:webHidden/>
          </w:rPr>
          <w:t>17</w:t>
        </w:r>
        <w:r>
          <w:rPr>
            <w:noProof/>
            <w:webHidden/>
          </w:rPr>
          <w:fldChar w:fldCharType="end"/>
        </w:r>
      </w:hyperlink>
    </w:p>
    <w:p w14:paraId="3923BAA0" w14:textId="3BF718B2" w:rsidR="00776D63" w:rsidRDefault="00776D63">
      <w:pPr>
        <w:pStyle w:val="TOC1"/>
        <w:tabs>
          <w:tab w:val="right" w:leader="dot" w:pos="9402"/>
        </w:tabs>
        <w:rPr>
          <w:rFonts w:asciiTheme="minorHAnsi" w:eastAsiaTheme="minorEastAsia" w:hAnsiTheme="minorHAnsi"/>
          <w:noProof/>
          <w:kern w:val="2"/>
          <w:sz w:val="24"/>
          <w:szCs w:val="24"/>
          <w14:ligatures w14:val="standardContextual"/>
        </w:rPr>
      </w:pPr>
      <w:hyperlink w:anchor="_Toc242822373" w:history="1">
        <w:r w:rsidRPr="004647B5">
          <w:rPr>
            <w:rStyle w:val="Hyperlink"/>
            <w:noProof/>
          </w:rPr>
          <w:t>7. Lớp 4 – Prescriptive: nên làm gì?</w:t>
        </w:r>
        <w:r>
          <w:rPr>
            <w:noProof/>
            <w:webHidden/>
          </w:rPr>
          <w:tab/>
        </w:r>
        <w:r>
          <w:rPr>
            <w:noProof/>
            <w:webHidden/>
          </w:rPr>
          <w:fldChar w:fldCharType="begin"/>
        </w:r>
        <w:r>
          <w:rPr>
            <w:noProof/>
            <w:webHidden/>
          </w:rPr>
          <w:instrText xml:space="preserve"> PAGEREF _Toc242822373 \h </w:instrText>
        </w:r>
        <w:r>
          <w:rPr>
            <w:noProof/>
            <w:webHidden/>
          </w:rPr>
        </w:r>
        <w:r>
          <w:rPr>
            <w:noProof/>
            <w:webHidden/>
          </w:rPr>
          <w:fldChar w:fldCharType="separate"/>
        </w:r>
        <w:r>
          <w:rPr>
            <w:noProof/>
            <w:webHidden/>
          </w:rPr>
          <w:t>19</w:t>
        </w:r>
        <w:r>
          <w:rPr>
            <w:noProof/>
            <w:webHidden/>
          </w:rPr>
          <w:fldChar w:fldCharType="end"/>
        </w:r>
      </w:hyperlink>
    </w:p>
    <w:p w14:paraId="2ABB6AC3" w14:textId="3F815364" w:rsidR="00776D63" w:rsidRDefault="00776D63">
      <w:pPr>
        <w:pStyle w:val="TOC1"/>
        <w:tabs>
          <w:tab w:val="right" w:leader="dot" w:pos="9402"/>
        </w:tabs>
        <w:rPr>
          <w:rFonts w:asciiTheme="minorHAnsi" w:eastAsiaTheme="minorEastAsia" w:hAnsiTheme="minorHAnsi"/>
          <w:noProof/>
          <w:kern w:val="2"/>
          <w:sz w:val="24"/>
          <w:szCs w:val="24"/>
          <w14:ligatures w14:val="standardContextual"/>
        </w:rPr>
      </w:pPr>
      <w:hyperlink w:anchor="_Toc242822374" w:history="1">
        <w:r w:rsidRPr="004647B5">
          <w:rPr>
            <w:rStyle w:val="Hyperlink"/>
            <w:noProof/>
          </w:rPr>
          <w:t>8. Dashboard (phần bạn phụ trách) và notebook – cách chạy</w:t>
        </w:r>
        <w:r>
          <w:rPr>
            <w:noProof/>
            <w:webHidden/>
          </w:rPr>
          <w:tab/>
        </w:r>
        <w:r>
          <w:rPr>
            <w:noProof/>
            <w:webHidden/>
          </w:rPr>
          <w:fldChar w:fldCharType="begin"/>
        </w:r>
        <w:r>
          <w:rPr>
            <w:noProof/>
            <w:webHidden/>
          </w:rPr>
          <w:instrText xml:space="preserve"> PAGEREF _Toc242822374 \h </w:instrText>
        </w:r>
        <w:r>
          <w:rPr>
            <w:noProof/>
            <w:webHidden/>
          </w:rPr>
        </w:r>
        <w:r>
          <w:rPr>
            <w:noProof/>
            <w:webHidden/>
          </w:rPr>
          <w:fldChar w:fldCharType="separate"/>
        </w:r>
        <w:r>
          <w:rPr>
            <w:noProof/>
            <w:webHidden/>
          </w:rPr>
          <w:t>20</w:t>
        </w:r>
        <w:r>
          <w:rPr>
            <w:noProof/>
            <w:webHidden/>
          </w:rPr>
          <w:fldChar w:fldCharType="end"/>
        </w:r>
      </w:hyperlink>
    </w:p>
    <w:p w14:paraId="72FB7E1F" w14:textId="57F0A15F" w:rsidR="00776D63" w:rsidRDefault="00776D63">
      <w:pPr>
        <w:pStyle w:val="TOC2"/>
        <w:tabs>
          <w:tab w:val="right" w:leader="dot" w:pos="9402"/>
        </w:tabs>
        <w:rPr>
          <w:rFonts w:asciiTheme="minorHAnsi" w:eastAsiaTheme="minorEastAsia" w:hAnsiTheme="minorHAnsi"/>
          <w:noProof/>
          <w:kern w:val="2"/>
          <w:sz w:val="24"/>
          <w:szCs w:val="24"/>
          <w14:ligatures w14:val="standardContextual"/>
        </w:rPr>
      </w:pPr>
      <w:hyperlink w:anchor="_Toc242822375" w:history="1">
        <w:r w:rsidRPr="004647B5">
          <w:rPr>
            <w:rStyle w:val="Hyperlink"/>
            <w:noProof/>
          </w:rPr>
          <w:t>8.1 Cài đặt (1 lần)</w:t>
        </w:r>
        <w:r>
          <w:rPr>
            <w:noProof/>
            <w:webHidden/>
          </w:rPr>
          <w:tab/>
        </w:r>
        <w:r>
          <w:rPr>
            <w:noProof/>
            <w:webHidden/>
          </w:rPr>
          <w:fldChar w:fldCharType="begin"/>
        </w:r>
        <w:r>
          <w:rPr>
            <w:noProof/>
            <w:webHidden/>
          </w:rPr>
          <w:instrText xml:space="preserve"> PAGEREF _Toc242822375 \h </w:instrText>
        </w:r>
        <w:r>
          <w:rPr>
            <w:noProof/>
            <w:webHidden/>
          </w:rPr>
        </w:r>
        <w:r>
          <w:rPr>
            <w:noProof/>
            <w:webHidden/>
          </w:rPr>
          <w:fldChar w:fldCharType="separate"/>
        </w:r>
        <w:r>
          <w:rPr>
            <w:noProof/>
            <w:webHidden/>
          </w:rPr>
          <w:t>20</w:t>
        </w:r>
        <w:r>
          <w:rPr>
            <w:noProof/>
            <w:webHidden/>
          </w:rPr>
          <w:fldChar w:fldCharType="end"/>
        </w:r>
      </w:hyperlink>
    </w:p>
    <w:p w14:paraId="35226FD0" w14:textId="4DDDB463" w:rsidR="00776D63" w:rsidRDefault="00776D63">
      <w:pPr>
        <w:pStyle w:val="TOC2"/>
        <w:tabs>
          <w:tab w:val="right" w:leader="dot" w:pos="9402"/>
        </w:tabs>
        <w:rPr>
          <w:rFonts w:asciiTheme="minorHAnsi" w:eastAsiaTheme="minorEastAsia" w:hAnsiTheme="minorHAnsi"/>
          <w:noProof/>
          <w:kern w:val="2"/>
          <w:sz w:val="24"/>
          <w:szCs w:val="24"/>
          <w14:ligatures w14:val="standardContextual"/>
        </w:rPr>
      </w:pPr>
      <w:hyperlink w:anchor="_Toc242822376" w:history="1">
        <w:r w:rsidRPr="004647B5">
          <w:rPr>
            <w:rStyle w:val="Hyperlink"/>
            <w:noProof/>
          </w:rPr>
          <w:t>8.2 Chạy dashboard</w:t>
        </w:r>
        <w:r>
          <w:rPr>
            <w:noProof/>
            <w:webHidden/>
          </w:rPr>
          <w:tab/>
        </w:r>
        <w:r>
          <w:rPr>
            <w:noProof/>
            <w:webHidden/>
          </w:rPr>
          <w:fldChar w:fldCharType="begin"/>
        </w:r>
        <w:r>
          <w:rPr>
            <w:noProof/>
            <w:webHidden/>
          </w:rPr>
          <w:instrText xml:space="preserve"> PAGEREF _Toc242822376 \h </w:instrText>
        </w:r>
        <w:r>
          <w:rPr>
            <w:noProof/>
            <w:webHidden/>
          </w:rPr>
        </w:r>
        <w:r>
          <w:rPr>
            <w:noProof/>
            <w:webHidden/>
          </w:rPr>
          <w:fldChar w:fldCharType="separate"/>
        </w:r>
        <w:r>
          <w:rPr>
            <w:noProof/>
            <w:webHidden/>
          </w:rPr>
          <w:t>20</w:t>
        </w:r>
        <w:r>
          <w:rPr>
            <w:noProof/>
            <w:webHidden/>
          </w:rPr>
          <w:fldChar w:fldCharType="end"/>
        </w:r>
      </w:hyperlink>
    </w:p>
    <w:p w14:paraId="05283E7B" w14:textId="30975011" w:rsidR="00776D63" w:rsidRDefault="00776D63">
      <w:pPr>
        <w:pStyle w:val="TOC2"/>
        <w:tabs>
          <w:tab w:val="right" w:leader="dot" w:pos="9402"/>
        </w:tabs>
        <w:rPr>
          <w:rFonts w:asciiTheme="minorHAnsi" w:eastAsiaTheme="minorEastAsia" w:hAnsiTheme="minorHAnsi"/>
          <w:noProof/>
          <w:kern w:val="2"/>
          <w:sz w:val="24"/>
          <w:szCs w:val="24"/>
          <w14:ligatures w14:val="standardContextual"/>
        </w:rPr>
      </w:pPr>
      <w:hyperlink w:anchor="_Toc242822377" w:history="1">
        <w:r w:rsidRPr="004647B5">
          <w:rPr>
            <w:rStyle w:val="Hyperlink"/>
            <w:noProof/>
          </w:rPr>
          <w:t>8.3 Chạy lại notebook</w:t>
        </w:r>
        <w:r>
          <w:rPr>
            <w:noProof/>
            <w:webHidden/>
          </w:rPr>
          <w:tab/>
        </w:r>
        <w:r>
          <w:rPr>
            <w:noProof/>
            <w:webHidden/>
          </w:rPr>
          <w:fldChar w:fldCharType="begin"/>
        </w:r>
        <w:r>
          <w:rPr>
            <w:noProof/>
            <w:webHidden/>
          </w:rPr>
          <w:instrText xml:space="preserve"> PAGEREF _Toc242822377 \h </w:instrText>
        </w:r>
        <w:r>
          <w:rPr>
            <w:noProof/>
            <w:webHidden/>
          </w:rPr>
        </w:r>
        <w:r>
          <w:rPr>
            <w:noProof/>
            <w:webHidden/>
          </w:rPr>
          <w:fldChar w:fldCharType="separate"/>
        </w:r>
        <w:r>
          <w:rPr>
            <w:noProof/>
            <w:webHidden/>
          </w:rPr>
          <w:t>20</w:t>
        </w:r>
        <w:r>
          <w:rPr>
            <w:noProof/>
            <w:webHidden/>
          </w:rPr>
          <w:fldChar w:fldCharType="end"/>
        </w:r>
      </w:hyperlink>
    </w:p>
    <w:p w14:paraId="73F1A5D5" w14:textId="41321C78" w:rsidR="00776D63" w:rsidRDefault="00776D63">
      <w:pPr>
        <w:pStyle w:val="TOC1"/>
        <w:tabs>
          <w:tab w:val="right" w:leader="dot" w:pos="9402"/>
        </w:tabs>
        <w:rPr>
          <w:rFonts w:asciiTheme="minorHAnsi" w:eastAsiaTheme="minorEastAsia" w:hAnsiTheme="minorHAnsi"/>
          <w:noProof/>
          <w:kern w:val="2"/>
          <w:sz w:val="24"/>
          <w:szCs w:val="24"/>
          <w14:ligatures w14:val="standardContextual"/>
        </w:rPr>
      </w:pPr>
      <w:hyperlink w:anchor="_Toc242822378" w:history="1">
        <w:r w:rsidRPr="004647B5">
          <w:rPr>
            <w:rStyle w:val="Hyperlink"/>
            <w:noProof/>
          </w:rPr>
          <w:t>9. Bộ câu hỏi vấn đáp dự kiến</w:t>
        </w:r>
        <w:r>
          <w:rPr>
            <w:noProof/>
            <w:webHidden/>
          </w:rPr>
          <w:tab/>
        </w:r>
        <w:r>
          <w:rPr>
            <w:noProof/>
            <w:webHidden/>
          </w:rPr>
          <w:fldChar w:fldCharType="begin"/>
        </w:r>
        <w:r>
          <w:rPr>
            <w:noProof/>
            <w:webHidden/>
          </w:rPr>
          <w:instrText xml:space="preserve"> PAGEREF _Toc242822378 \h </w:instrText>
        </w:r>
        <w:r>
          <w:rPr>
            <w:noProof/>
            <w:webHidden/>
          </w:rPr>
        </w:r>
        <w:r>
          <w:rPr>
            <w:noProof/>
            <w:webHidden/>
          </w:rPr>
          <w:fldChar w:fldCharType="separate"/>
        </w:r>
        <w:r>
          <w:rPr>
            <w:noProof/>
            <w:webHidden/>
          </w:rPr>
          <w:t>21</w:t>
        </w:r>
        <w:r>
          <w:rPr>
            <w:noProof/>
            <w:webHidden/>
          </w:rPr>
          <w:fldChar w:fldCharType="end"/>
        </w:r>
      </w:hyperlink>
    </w:p>
    <w:p w14:paraId="1873E294" w14:textId="19D9492F" w:rsidR="00776D63" w:rsidRDefault="00776D63">
      <w:pPr>
        <w:pStyle w:val="TOC1"/>
        <w:tabs>
          <w:tab w:val="right" w:leader="dot" w:pos="9402"/>
        </w:tabs>
        <w:rPr>
          <w:rFonts w:asciiTheme="minorHAnsi" w:eastAsiaTheme="minorEastAsia" w:hAnsiTheme="minorHAnsi"/>
          <w:noProof/>
          <w:kern w:val="2"/>
          <w:sz w:val="24"/>
          <w:szCs w:val="24"/>
          <w14:ligatures w14:val="standardContextual"/>
        </w:rPr>
      </w:pPr>
      <w:hyperlink w:anchor="_Toc242822379" w:history="1">
        <w:r w:rsidRPr="004647B5">
          <w:rPr>
            <w:rStyle w:val="Hyperlink"/>
            <w:noProof/>
          </w:rPr>
          <w:t>10. Kịch bản thuyết trình (12–15 phút)</w:t>
        </w:r>
        <w:r>
          <w:rPr>
            <w:noProof/>
            <w:webHidden/>
          </w:rPr>
          <w:tab/>
        </w:r>
        <w:r>
          <w:rPr>
            <w:noProof/>
            <w:webHidden/>
          </w:rPr>
          <w:fldChar w:fldCharType="begin"/>
        </w:r>
        <w:r>
          <w:rPr>
            <w:noProof/>
            <w:webHidden/>
          </w:rPr>
          <w:instrText xml:space="preserve"> PAGEREF _Toc242822379 \h </w:instrText>
        </w:r>
        <w:r>
          <w:rPr>
            <w:noProof/>
            <w:webHidden/>
          </w:rPr>
        </w:r>
        <w:r>
          <w:rPr>
            <w:noProof/>
            <w:webHidden/>
          </w:rPr>
          <w:fldChar w:fldCharType="separate"/>
        </w:r>
        <w:r>
          <w:rPr>
            <w:noProof/>
            <w:webHidden/>
          </w:rPr>
          <w:t>24</w:t>
        </w:r>
        <w:r>
          <w:rPr>
            <w:noProof/>
            <w:webHidden/>
          </w:rPr>
          <w:fldChar w:fldCharType="end"/>
        </w:r>
      </w:hyperlink>
    </w:p>
    <w:p w14:paraId="30C80788" w14:textId="0D7164DB" w:rsidR="00776D63" w:rsidRDefault="00776D63">
      <w:pPr>
        <w:pStyle w:val="TOC1"/>
        <w:tabs>
          <w:tab w:val="right" w:leader="dot" w:pos="9402"/>
        </w:tabs>
        <w:rPr>
          <w:rFonts w:asciiTheme="minorHAnsi" w:eastAsiaTheme="minorEastAsia" w:hAnsiTheme="minorHAnsi"/>
          <w:noProof/>
          <w:kern w:val="2"/>
          <w:sz w:val="24"/>
          <w:szCs w:val="24"/>
          <w14:ligatures w14:val="standardContextual"/>
        </w:rPr>
      </w:pPr>
      <w:hyperlink w:anchor="_Toc242822380" w:history="1">
        <w:r w:rsidRPr="004647B5">
          <w:rPr>
            <w:rStyle w:val="Hyperlink"/>
            <w:noProof/>
          </w:rPr>
          <w:t>11. Checklist trước khi nộp và trước khi thuyết trình</w:t>
        </w:r>
        <w:r>
          <w:rPr>
            <w:noProof/>
            <w:webHidden/>
          </w:rPr>
          <w:tab/>
        </w:r>
        <w:r>
          <w:rPr>
            <w:noProof/>
            <w:webHidden/>
          </w:rPr>
          <w:fldChar w:fldCharType="begin"/>
        </w:r>
        <w:r>
          <w:rPr>
            <w:noProof/>
            <w:webHidden/>
          </w:rPr>
          <w:instrText xml:space="preserve"> PAGEREF _Toc242822380 \h </w:instrText>
        </w:r>
        <w:r>
          <w:rPr>
            <w:noProof/>
            <w:webHidden/>
          </w:rPr>
        </w:r>
        <w:r>
          <w:rPr>
            <w:noProof/>
            <w:webHidden/>
          </w:rPr>
          <w:fldChar w:fldCharType="separate"/>
        </w:r>
        <w:r>
          <w:rPr>
            <w:noProof/>
            <w:webHidden/>
          </w:rPr>
          <w:t>25</w:t>
        </w:r>
        <w:r>
          <w:rPr>
            <w:noProof/>
            <w:webHidden/>
          </w:rPr>
          <w:fldChar w:fldCharType="end"/>
        </w:r>
      </w:hyperlink>
    </w:p>
    <w:p w14:paraId="7D78E516" w14:textId="04D5B5FD" w:rsidR="00125D9A" w:rsidRDefault="00720CCB">
      <w:r>
        <w:fldChar w:fldCharType="end"/>
      </w:r>
    </w:p>
    <w:p w14:paraId="21F985E4" w14:textId="77777777" w:rsidR="00125D9A" w:rsidRDefault="00720CCB">
      <w:r>
        <w:br w:type="page"/>
      </w:r>
    </w:p>
    <w:p w14:paraId="7C9240D5" w14:textId="77777777" w:rsidR="00125D9A" w:rsidRDefault="00720CCB">
      <w:pPr>
        <w:pStyle w:val="Heading1"/>
      </w:pPr>
      <w:bookmarkStart w:id="1" w:name="_Toc242822351"/>
      <w:r>
        <w:t>0. Đ</w:t>
      </w:r>
      <w:r>
        <w:t>ọ</w:t>
      </w:r>
      <w:r>
        <w:t>c tài li</w:t>
      </w:r>
      <w:r>
        <w:t>ệ</w:t>
      </w:r>
      <w:r>
        <w:t>u này th</w:t>
      </w:r>
      <w:r>
        <w:t>ế</w:t>
      </w:r>
      <w:r>
        <w:t xml:space="preserve"> nào</w:t>
      </w:r>
      <w:bookmarkEnd w:id="1"/>
    </w:p>
    <w:p w14:paraId="11CE36C0" w14:textId="77777777" w:rsidR="00125D9A" w:rsidRDefault="00720CCB">
      <w:pPr>
        <w:jc w:val="both"/>
      </w:pPr>
      <w:r>
        <w:t>Tài li</w:t>
      </w:r>
      <w:r>
        <w:t>ệ</w:t>
      </w:r>
      <w:r>
        <w:t>u này vi</w:t>
      </w:r>
      <w:r>
        <w:t>ế</w:t>
      </w:r>
      <w:r>
        <w:t>t riêng cho b</w:t>
      </w:r>
      <w:r>
        <w:t>ạ</w:t>
      </w:r>
      <w:r>
        <w:t>n đ</w:t>
      </w:r>
      <w:r>
        <w:t>ể</w:t>
      </w:r>
      <w:r>
        <w:t xml:space="preserve"> </w:t>
      </w:r>
      <w:r>
        <w:rPr>
          <w:b/>
        </w:rPr>
        <w:t>hi</w:t>
      </w:r>
      <w:r>
        <w:rPr>
          <w:b/>
        </w:rPr>
        <w:t>ể</w:t>
      </w:r>
      <w:r>
        <w:rPr>
          <w:b/>
        </w:rPr>
        <w:t>u t</w:t>
      </w:r>
      <w:r>
        <w:rPr>
          <w:b/>
        </w:rPr>
        <w:t>ừ</w:t>
      </w:r>
      <w:r>
        <w:rPr>
          <w:b/>
        </w:rPr>
        <w:t>ng quy</w:t>
      </w:r>
      <w:r>
        <w:rPr>
          <w:b/>
        </w:rPr>
        <w:t>ế</w:t>
      </w:r>
      <w:r>
        <w:rPr>
          <w:b/>
        </w:rPr>
        <w:t>t đ</w:t>
      </w:r>
      <w:r>
        <w:rPr>
          <w:b/>
        </w:rPr>
        <w:t>ị</w:t>
      </w:r>
      <w:r>
        <w:rPr>
          <w:b/>
        </w:rPr>
        <w:t>nh</w:t>
      </w:r>
      <w:r>
        <w:t xml:space="preserve"> trong bài, t</w:t>
      </w:r>
      <w:r>
        <w:t>ự</w:t>
      </w:r>
      <w:r>
        <w:t xml:space="preserve"> tin tr</w:t>
      </w:r>
      <w:r>
        <w:t>ả</w:t>
      </w:r>
      <w:r>
        <w:t xml:space="preserve"> l</w:t>
      </w:r>
      <w:r>
        <w:t>ờ</w:t>
      </w:r>
      <w:r>
        <w:t>i khi th</w:t>
      </w:r>
      <w:r>
        <w:t>ầ</w:t>
      </w:r>
      <w:r>
        <w:t>y cô h</w:t>
      </w:r>
      <w:r>
        <w:t>ỏ</w:t>
      </w:r>
      <w:r>
        <w:t>i, và bi</w:t>
      </w:r>
      <w:r>
        <w:t>ế</w:t>
      </w:r>
      <w:r>
        <w:t>t cách ch</w:t>
      </w:r>
      <w:r>
        <w:t>ạ</w:t>
      </w:r>
      <w:r>
        <w:t>y l</w:t>
      </w:r>
      <w:r>
        <w:t>ạ</w:t>
      </w:r>
      <w:r>
        <w:t>i m</w:t>
      </w:r>
      <w:r>
        <w:t>ọ</w:t>
      </w:r>
      <w:r>
        <w:t>i th</w:t>
      </w:r>
      <w:r>
        <w:t>ứ</w:t>
      </w:r>
      <w:r>
        <w:t>. Báo cáo, slide và notebook đ</w:t>
      </w:r>
      <w:r>
        <w:t>ề</w:t>
      </w:r>
      <w:r>
        <w:t>u b</w:t>
      </w:r>
      <w:r>
        <w:t>ằ</w:t>
      </w:r>
      <w:r>
        <w:t>ng ti</w:t>
      </w:r>
      <w:r>
        <w:t>ế</w:t>
      </w:r>
      <w:r>
        <w:t>ng Anh theo template; file này gi</w:t>
      </w:r>
      <w:r>
        <w:t>ả</w:t>
      </w:r>
      <w:r>
        <w:t>i thích b</w:t>
      </w:r>
      <w:r>
        <w:t>ằ</w:t>
      </w:r>
      <w:r>
        <w:t>ng ti</w:t>
      </w:r>
      <w:r>
        <w:t>ế</w:t>
      </w:r>
      <w:r>
        <w:t>ng Vi</w:t>
      </w:r>
      <w:r>
        <w:t>ệ</w:t>
      </w:r>
      <w:r>
        <w:t>t, gi</w:t>
      </w:r>
      <w:r>
        <w:t>ữ</w:t>
      </w:r>
      <w:r>
        <w:t xml:space="preserve"> thu</w:t>
      </w:r>
      <w:r>
        <w:t>ậ</w:t>
      </w:r>
      <w:r>
        <w:t>t ng</w:t>
      </w:r>
      <w:r>
        <w:t>ữ</w:t>
      </w:r>
      <w:r>
        <w:t xml:space="preserve"> ti</w:t>
      </w:r>
      <w:r>
        <w:t>ế</w:t>
      </w:r>
      <w:r>
        <w:t>ng Anh trong ngo</w:t>
      </w:r>
      <w:r>
        <w:t>ặ</w:t>
      </w:r>
      <w:r>
        <w:t>c đ</w:t>
      </w:r>
      <w:r>
        <w:t>ể</w:t>
      </w:r>
      <w:r>
        <w:t xml:space="preserve"> b</w:t>
      </w:r>
      <w:r>
        <w:t>ạ</w:t>
      </w:r>
      <w:r>
        <w:t>n kh</w:t>
      </w:r>
      <w:r>
        <w:t>ớ</w:t>
      </w:r>
      <w:r>
        <w:t>p v</w:t>
      </w:r>
      <w:r>
        <w:t>ớ</w:t>
      </w:r>
      <w:r>
        <w:t>i báo cáo.</w:t>
      </w:r>
    </w:p>
    <w:p w14:paraId="2F171188" w14:textId="77777777" w:rsidR="00125D9A" w:rsidRDefault="00720CCB">
      <w:pPr>
        <w:jc w:val="both"/>
      </w:pPr>
      <w:r>
        <w:t>Th</w:t>
      </w:r>
      <w:r>
        <w:t>ứ</w:t>
      </w:r>
      <w:r>
        <w:t xml:space="preserve"> t</w:t>
      </w:r>
      <w:r>
        <w:t>ự</w:t>
      </w:r>
      <w:r>
        <w:t xml:space="preserve"> nên đ</w:t>
      </w:r>
      <w:r>
        <w:t>ọ</w:t>
      </w:r>
      <w:r>
        <w:t>c: m</w:t>
      </w:r>
      <w:r>
        <w:t>ụ</w:t>
      </w:r>
      <w:r>
        <w:t>c 1–3 (đ</w:t>
      </w:r>
      <w:r>
        <w:t>ề</w:t>
      </w:r>
      <w:r>
        <w:t xml:space="preserve"> bài, ki</w:t>
      </w:r>
      <w:r>
        <w:t>ế</w:t>
      </w:r>
      <w:r>
        <w:t>n th</w:t>
      </w:r>
      <w:r>
        <w:t>ứ</w:t>
      </w:r>
      <w:r>
        <w:t>c slide, d</w:t>
      </w:r>
      <w:r>
        <w:t>ữ</w:t>
      </w:r>
      <w:r>
        <w:t xml:space="preserve"> li</w:t>
      </w:r>
      <w:r>
        <w:t>ệ</w:t>
      </w:r>
      <w:r>
        <w:t>u) → m</w:t>
      </w:r>
      <w:r>
        <w:t>ụ</w:t>
      </w:r>
      <w:r>
        <w:t>c 4–7 (b</w:t>
      </w:r>
      <w:r>
        <w:t>ố</w:t>
      </w:r>
      <w:r>
        <w:t>n l</w:t>
      </w:r>
      <w:r>
        <w:t>ớ</w:t>
      </w:r>
      <w:r>
        <w:t>p phân tích) → m</w:t>
      </w:r>
      <w:r>
        <w:t>ụ</w:t>
      </w:r>
      <w:r>
        <w:t>c 9 (câu h</w:t>
      </w:r>
      <w:r>
        <w:t>ỏ</w:t>
      </w:r>
      <w:r>
        <w:t>i v</w:t>
      </w:r>
      <w:r>
        <w:t>ấ</w:t>
      </w:r>
      <w:r>
        <w:t>n đáp) → m</w:t>
      </w:r>
      <w:r>
        <w:t>ụ</w:t>
      </w:r>
      <w:r>
        <w:t>c 10 (k</w:t>
      </w:r>
      <w:r>
        <w:t>ị</w:t>
      </w:r>
      <w:r>
        <w:t>ch b</w:t>
      </w:r>
      <w:r>
        <w:t>ả</w:t>
      </w:r>
      <w:r>
        <w:t>n thuy</w:t>
      </w:r>
      <w:r>
        <w:t>ế</w:t>
      </w:r>
      <w:r>
        <w:t>t trình). Ph</w:t>
      </w:r>
      <w:r>
        <w:t>ầ</w:t>
      </w:r>
      <w:r>
        <w:t>n c</w:t>
      </w:r>
      <w:r>
        <w:t>ủ</w:t>
      </w:r>
      <w:r>
        <w:t>a b</w:t>
      </w:r>
      <w:r>
        <w:t>ạ</w:t>
      </w:r>
      <w:r>
        <w:t>n (Predictive + Dashboard) n</w:t>
      </w:r>
      <w:r>
        <w:t>ằ</w:t>
      </w:r>
      <w:r>
        <w:t xml:space="preserve">m </w:t>
      </w:r>
      <w:r>
        <w:t>ở</w:t>
      </w:r>
      <w:r>
        <w:t xml:space="preserve"> m</w:t>
      </w:r>
      <w:r>
        <w:t>ụ</w:t>
      </w:r>
      <w:r>
        <w:t>c 6 và 8, nên đ</w:t>
      </w:r>
      <w:r>
        <w:t>ọ</w:t>
      </w:r>
      <w:r>
        <w:t>c k</w:t>
      </w:r>
      <w:r>
        <w:t>ỹ</w:t>
      </w:r>
      <w:r>
        <w:t xml:space="preserve"> nh</w:t>
      </w:r>
      <w:r>
        <w:t>ấ</w:t>
      </w:r>
      <w:r>
        <w:t>t.</w:t>
      </w:r>
    </w:p>
    <w:tbl>
      <w:tblPr>
        <w:tblStyle w:val="TableGrid"/>
        <w:tblW w:w="0" w:type="auto"/>
        <w:jc w:val="center"/>
        <w:tblLook w:val="04A0" w:firstRow="1" w:lastRow="0" w:firstColumn="1" w:lastColumn="0" w:noHBand="0" w:noVBand="1"/>
      </w:tblPr>
      <w:tblGrid>
        <w:gridCol w:w="4469"/>
        <w:gridCol w:w="3756"/>
        <w:gridCol w:w="1403"/>
      </w:tblGrid>
      <w:tr w:rsidR="00125D9A" w14:paraId="5906AB01" w14:textId="77777777">
        <w:trPr>
          <w:jc w:val="center"/>
        </w:trPr>
        <w:tc>
          <w:tcPr>
            <w:tcW w:w="4057" w:type="dxa"/>
            <w:shd w:val="clear" w:color="auto" w:fill="E8E7E3"/>
          </w:tcPr>
          <w:p w14:paraId="23086793" w14:textId="77777777" w:rsidR="00125D9A" w:rsidRDefault="00720CCB">
            <w:r>
              <w:rPr>
                <w:b/>
                <w:sz w:val="21"/>
              </w:rPr>
              <w:t>File / thư m</w:t>
            </w:r>
            <w:r>
              <w:rPr>
                <w:b/>
                <w:sz w:val="21"/>
              </w:rPr>
              <w:t>ụ</w:t>
            </w:r>
            <w:r>
              <w:rPr>
                <w:b/>
                <w:sz w:val="21"/>
              </w:rPr>
              <w:t>c</w:t>
            </w:r>
          </w:p>
        </w:tc>
        <w:tc>
          <w:tcPr>
            <w:tcW w:w="3832" w:type="dxa"/>
            <w:shd w:val="clear" w:color="auto" w:fill="E8E7E3"/>
          </w:tcPr>
          <w:p w14:paraId="147A2BBA" w14:textId="77777777" w:rsidR="00125D9A" w:rsidRDefault="00720CCB">
            <w:r>
              <w:rPr>
                <w:b/>
                <w:sz w:val="21"/>
              </w:rPr>
              <w:t>Là gì</w:t>
            </w:r>
          </w:p>
        </w:tc>
        <w:tc>
          <w:tcPr>
            <w:tcW w:w="1409" w:type="dxa"/>
            <w:shd w:val="clear" w:color="auto" w:fill="E8E7E3"/>
          </w:tcPr>
          <w:p w14:paraId="2DEC3053" w14:textId="77777777" w:rsidR="00125D9A" w:rsidRDefault="00720CCB">
            <w:r>
              <w:rPr>
                <w:b/>
                <w:sz w:val="21"/>
              </w:rPr>
              <w:t>N</w:t>
            </w:r>
            <w:r>
              <w:rPr>
                <w:b/>
                <w:sz w:val="21"/>
              </w:rPr>
              <w:t>ộ</w:t>
            </w:r>
            <w:r>
              <w:rPr>
                <w:b/>
                <w:sz w:val="21"/>
              </w:rPr>
              <w:t>p?</w:t>
            </w:r>
          </w:p>
        </w:tc>
      </w:tr>
      <w:tr w:rsidR="00125D9A" w14:paraId="64C1F722" w14:textId="77777777">
        <w:trPr>
          <w:jc w:val="center"/>
        </w:trPr>
        <w:tc>
          <w:tcPr>
            <w:tcW w:w="4057" w:type="dxa"/>
          </w:tcPr>
          <w:p w14:paraId="6FDB30CF" w14:textId="77777777" w:rsidR="00125D9A" w:rsidRDefault="00720CCB">
            <w:pPr>
              <w:spacing w:after="40" w:line="252" w:lineRule="auto"/>
            </w:pPr>
            <w:r>
              <w:rPr>
                <w:sz w:val="21"/>
              </w:rPr>
              <w:t>report/VibeCoding_Expert_Midterm_Report.docx (+ .pdf)</w:t>
            </w:r>
          </w:p>
        </w:tc>
        <w:tc>
          <w:tcPr>
            <w:tcW w:w="3832" w:type="dxa"/>
          </w:tcPr>
          <w:p w14:paraId="46EC612C" w14:textId="77777777" w:rsidR="00125D9A" w:rsidRDefault="00720CCB">
            <w:pPr>
              <w:spacing w:after="40" w:line="252" w:lineRule="auto"/>
            </w:pPr>
            <w:r>
              <w:rPr>
                <w:sz w:val="21"/>
              </w:rPr>
              <w:t>Báo cáo Word theo template TDTU, đ</w:t>
            </w:r>
            <w:r>
              <w:rPr>
                <w:sz w:val="21"/>
              </w:rPr>
              <w:t>ủ</w:t>
            </w:r>
            <w:r>
              <w:rPr>
                <w:sz w:val="21"/>
              </w:rPr>
              <w:t xml:space="preserve"> 9 m</w:t>
            </w:r>
            <w:r>
              <w:rPr>
                <w:sz w:val="21"/>
              </w:rPr>
              <w:t>ụ</w:t>
            </w:r>
            <w:r>
              <w:rPr>
                <w:sz w:val="21"/>
              </w:rPr>
              <w:t>c</w:t>
            </w:r>
          </w:p>
        </w:tc>
        <w:tc>
          <w:tcPr>
            <w:tcW w:w="1409" w:type="dxa"/>
          </w:tcPr>
          <w:p w14:paraId="7558A514" w14:textId="77777777" w:rsidR="00125D9A" w:rsidRDefault="00720CCB">
            <w:pPr>
              <w:spacing w:after="40" w:line="252" w:lineRule="auto"/>
            </w:pPr>
            <w:r>
              <w:rPr>
                <w:sz w:val="21"/>
              </w:rPr>
              <w:t>Có</w:t>
            </w:r>
          </w:p>
        </w:tc>
      </w:tr>
      <w:tr w:rsidR="00125D9A" w14:paraId="4354D6E5" w14:textId="77777777">
        <w:trPr>
          <w:jc w:val="center"/>
        </w:trPr>
        <w:tc>
          <w:tcPr>
            <w:tcW w:w="4057" w:type="dxa"/>
          </w:tcPr>
          <w:p w14:paraId="0032D1C3" w14:textId="77777777" w:rsidR="00125D9A" w:rsidRDefault="00720CCB">
            <w:pPr>
              <w:spacing w:after="40" w:line="252" w:lineRule="auto"/>
            </w:pPr>
            <w:r>
              <w:rPr>
                <w:sz w:val="21"/>
              </w:rPr>
              <w:t>slides/VibeCoding_Expert_Midterm_Slides.pptx (+ .pdf)</w:t>
            </w:r>
          </w:p>
        </w:tc>
        <w:tc>
          <w:tcPr>
            <w:tcW w:w="3832" w:type="dxa"/>
          </w:tcPr>
          <w:p w14:paraId="38A5C35D" w14:textId="77777777" w:rsidR="00125D9A" w:rsidRDefault="00720CCB">
            <w:pPr>
              <w:spacing w:after="40" w:line="252" w:lineRule="auto"/>
            </w:pPr>
            <w:r>
              <w:rPr>
                <w:sz w:val="21"/>
              </w:rPr>
              <w:t>16 slide chính + 3 slide ph</w:t>
            </w:r>
            <w:r>
              <w:rPr>
                <w:sz w:val="21"/>
              </w:rPr>
              <w:t>ụ</w:t>
            </w:r>
            <w:r>
              <w:rPr>
                <w:sz w:val="21"/>
              </w:rPr>
              <w:t xml:space="preserve"> l</w:t>
            </w:r>
            <w:r>
              <w:rPr>
                <w:sz w:val="21"/>
              </w:rPr>
              <w:t>ụ</w:t>
            </w:r>
            <w:r>
              <w:rPr>
                <w:sz w:val="21"/>
              </w:rPr>
              <w:t>c, có speaker notes</w:t>
            </w:r>
          </w:p>
        </w:tc>
        <w:tc>
          <w:tcPr>
            <w:tcW w:w="1409" w:type="dxa"/>
          </w:tcPr>
          <w:p w14:paraId="4A448FFE" w14:textId="77777777" w:rsidR="00125D9A" w:rsidRDefault="00720CCB">
            <w:pPr>
              <w:spacing w:after="40" w:line="252" w:lineRule="auto"/>
            </w:pPr>
            <w:r>
              <w:rPr>
                <w:sz w:val="21"/>
              </w:rPr>
              <w:t>Có</w:t>
            </w:r>
          </w:p>
        </w:tc>
      </w:tr>
      <w:tr w:rsidR="00125D9A" w14:paraId="018DAAC0" w14:textId="77777777">
        <w:trPr>
          <w:jc w:val="center"/>
        </w:trPr>
        <w:tc>
          <w:tcPr>
            <w:tcW w:w="4057" w:type="dxa"/>
          </w:tcPr>
          <w:p w14:paraId="28C4DDF1" w14:textId="77777777" w:rsidR="00125D9A" w:rsidRDefault="00720CCB">
            <w:pPr>
              <w:spacing w:after="40" w:line="252" w:lineRule="auto"/>
            </w:pPr>
            <w:r>
              <w:rPr>
                <w:sz w:val="21"/>
              </w:rPr>
              <w:t>notebooks/VibeCoding_Expert_Midterm.ipynb</w:t>
            </w:r>
          </w:p>
        </w:tc>
        <w:tc>
          <w:tcPr>
            <w:tcW w:w="3832" w:type="dxa"/>
          </w:tcPr>
          <w:p w14:paraId="23833CB8" w14:textId="77777777" w:rsidR="00125D9A" w:rsidRDefault="00720CCB">
            <w:pPr>
              <w:spacing w:after="40" w:line="252" w:lineRule="auto"/>
            </w:pPr>
            <w:r>
              <w:rPr>
                <w:sz w:val="21"/>
              </w:rPr>
              <w:t>Notebook ch</w:t>
            </w:r>
            <w:r>
              <w:rPr>
                <w:sz w:val="21"/>
              </w:rPr>
              <w:t>ạ</w:t>
            </w:r>
            <w:r>
              <w:rPr>
                <w:sz w:val="21"/>
              </w:rPr>
              <w:t>y t</w:t>
            </w:r>
            <w:r>
              <w:rPr>
                <w:sz w:val="21"/>
              </w:rPr>
              <w:t>ừ</w:t>
            </w:r>
            <w:r>
              <w:rPr>
                <w:sz w:val="21"/>
              </w:rPr>
              <w:t xml:space="preserve"> đ</w:t>
            </w:r>
            <w:r>
              <w:rPr>
                <w:sz w:val="21"/>
              </w:rPr>
              <w:t>ầ</w:t>
            </w:r>
            <w:r>
              <w:rPr>
                <w:sz w:val="21"/>
              </w:rPr>
              <w:t>u đ</w:t>
            </w:r>
            <w:r>
              <w:rPr>
                <w:sz w:val="21"/>
              </w:rPr>
              <w:t>ế</w:t>
            </w:r>
            <w:r>
              <w:rPr>
                <w:sz w:val="21"/>
              </w:rPr>
              <w:t>n cu</w:t>
            </w:r>
            <w:r>
              <w:rPr>
                <w:sz w:val="21"/>
              </w:rPr>
              <w:t>ố</w:t>
            </w:r>
            <w:r>
              <w:rPr>
                <w:sz w:val="21"/>
              </w:rPr>
              <w:t>i, có output, comment t</w:t>
            </w:r>
            <w:r>
              <w:rPr>
                <w:sz w:val="21"/>
              </w:rPr>
              <w:t>ừ</w:t>
            </w:r>
            <w:r>
              <w:rPr>
                <w:sz w:val="21"/>
              </w:rPr>
              <w:t>ng bư</w:t>
            </w:r>
            <w:r>
              <w:rPr>
                <w:sz w:val="21"/>
              </w:rPr>
              <w:t>ớ</w:t>
            </w:r>
            <w:r>
              <w:rPr>
                <w:sz w:val="21"/>
              </w:rPr>
              <w:t>c</w:t>
            </w:r>
          </w:p>
        </w:tc>
        <w:tc>
          <w:tcPr>
            <w:tcW w:w="1409" w:type="dxa"/>
          </w:tcPr>
          <w:p w14:paraId="7CBD3455" w14:textId="77777777" w:rsidR="00125D9A" w:rsidRDefault="00720CCB">
            <w:pPr>
              <w:spacing w:after="40" w:line="252" w:lineRule="auto"/>
            </w:pPr>
            <w:r>
              <w:rPr>
                <w:sz w:val="21"/>
              </w:rPr>
              <w:t>Có</w:t>
            </w:r>
          </w:p>
        </w:tc>
      </w:tr>
      <w:tr w:rsidR="00125D9A" w14:paraId="5EAA06A1" w14:textId="77777777">
        <w:trPr>
          <w:jc w:val="center"/>
        </w:trPr>
        <w:tc>
          <w:tcPr>
            <w:tcW w:w="4057" w:type="dxa"/>
          </w:tcPr>
          <w:p w14:paraId="32DC439E" w14:textId="77777777" w:rsidR="00125D9A" w:rsidRDefault="00720CCB">
            <w:pPr>
              <w:spacing w:after="40" w:line="252" w:lineRule="auto"/>
            </w:pPr>
            <w:r>
              <w:rPr>
                <w:sz w:val="21"/>
              </w:rPr>
              <w:t>dashboard/app.py + .streamlit/config.toml</w:t>
            </w:r>
          </w:p>
        </w:tc>
        <w:tc>
          <w:tcPr>
            <w:tcW w:w="3832" w:type="dxa"/>
          </w:tcPr>
          <w:p w14:paraId="471AE342" w14:textId="77777777" w:rsidR="00125D9A" w:rsidRDefault="00720CCB">
            <w:pPr>
              <w:spacing w:after="40" w:line="252" w:lineRule="auto"/>
            </w:pPr>
            <w:r>
              <w:rPr>
                <w:sz w:val="21"/>
              </w:rPr>
              <w:t>Dashboard Streamlit tương tác</w:t>
            </w:r>
          </w:p>
        </w:tc>
        <w:tc>
          <w:tcPr>
            <w:tcW w:w="1409" w:type="dxa"/>
          </w:tcPr>
          <w:p w14:paraId="6D8D3EAB" w14:textId="77777777" w:rsidR="00125D9A" w:rsidRDefault="00720CCB">
            <w:pPr>
              <w:spacing w:after="40" w:line="252" w:lineRule="auto"/>
            </w:pPr>
            <w:r>
              <w:rPr>
                <w:sz w:val="21"/>
              </w:rPr>
              <w:t>Có</w:t>
            </w:r>
          </w:p>
        </w:tc>
      </w:tr>
      <w:tr w:rsidR="00125D9A" w14:paraId="26C52060" w14:textId="77777777">
        <w:trPr>
          <w:jc w:val="center"/>
        </w:trPr>
        <w:tc>
          <w:tcPr>
            <w:tcW w:w="4057" w:type="dxa"/>
          </w:tcPr>
          <w:p w14:paraId="3BCD2688" w14:textId="77777777" w:rsidR="00125D9A" w:rsidRDefault="00720CCB">
            <w:pPr>
              <w:spacing w:after="40" w:line="252" w:lineRule="auto"/>
            </w:pPr>
            <w:r>
              <w:rPr>
                <w:sz w:val="21"/>
              </w:rPr>
              <w:t>data/processed/, artifacts/, figures/</w:t>
            </w:r>
          </w:p>
        </w:tc>
        <w:tc>
          <w:tcPr>
            <w:tcW w:w="3832" w:type="dxa"/>
          </w:tcPr>
          <w:p w14:paraId="484BF34B" w14:textId="77777777" w:rsidR="00125D9A" w:rsidRDefault="00720CCB">
            <w:pPr>
              <w:spacing w:after="40" w:line="252" w:lineRule="auto"/>
            </w:pPr>
            <w:r>
              <w:rPr>
                <w:sz w:val="21"/>
              </w:rPr>
              <w:t>D</w:t>
            </w:r>
            <w:r>
              <w:rPr>
                <w:sz w:val="21"/>
              </w:rPr>
              <w:t>ữ</w:t>
            </w:r>
            <w:r>
              <w:rPr>
                <w:sz w:val="21"/>
              </w:rPr>
              <w:t xml:space="preserve"> li</w:t>
            </w:r>
            <w:r>
              <w:rPr>
                <w:sz w:val="21"/>
              </w:rPr>
              <w:t>ệ</w:t>
            </w:r>
            <w:r>
              <w:rPr>
                <w:sz w:val="21"/>
              </w:rPr>
              <w:t>u đã ch</w:t>
            </w:r>
            <w:r>
              <w:rPr>
                <w:sz w:val="21"/>
              </w:rPr>
              <w:t>ấ</w:t>
            </w:r>
            <w:r>
              <w:rPr>
                <w:sz w:val="21"/>
              </w:rPr>
              <w:t>m đi</w:t>
            </w:r>
            <w:r>
              <w:rPr>
                <w:sz w:val="21"/>
              </w:rPr>
              <w:t>ể</w:t>
            </w:r>
            <w:r>
              <w:rPr>
                <w:sz w:val="21"/>
              </w:rPr>
              <w:t>m, mô hình, b</w:t>
            </w:r>
            <w:r>
              <w:rPr>
                <w:sz w:val="21"/>
              </w:rPr>
              <w:t>ả</w:t>
            </w:r>
            <w:r>
              <w:rPr>
                <w:sz w:val="21"/>
              </w:rPr>
              <w:t>ng k</w:t>
            </w:r>
            <w:r>
              <w:rPr>
                <w:sz w:val="21"/>
              </w:rPr>
              <w:t>ế</w:t>
            </w:r>
            <w:r>
              <w:rPr>
                <w:sz w:val="21"/>
              </w:rPr>
              <w:t>t qu</w:t>
            </w:r>
            <w:r>
              <w:rPr>
                <w:sz w:val="21"/>
              </w:rPr>
              <w:t>ả</w:t>
            </w:r>
            <w:r>
              <w:rPr>
                <w:sz w:val="21"/>
              </w:rPr>
              <w:t>, 17 hình</w:t>
            </w:r>
          </w:p>
        </w:tc>
        <w:tc>
          <w:tcPr>
            <w:tcW w:w="1409" w:type="dxa"/>
          </w:tcPr>
          <w:p w14:paraId="24C14D74" w14:textId="77777777" w:rsidR="00125D9A" w:rsidRDefault="00720CCB">
            <w:pPr>
              <w:spacing w:after="40" w:line="252" w:lineRule="auto"/>
            </w:pPr>
            <w:r>
              <w:rPr>
                <w:sz w:val="21"/>
              </w:rPr>
              <w:t>Có (dashboard c</w:t>
            </w:r>
            <w:r>
              <w:rPr>
                <w:sz w:val="21"/>
              </w:rPr>
              <w:t>ầ</w:t>
            </w:r>
            <w:r>
              <w:rPr>
                <w:sz w:val="21"/>
              </w:rPr>
              <w:t>n)</w:t>
            </w:r>
          </w:p>
        </w:tc>
      </w:tr>
      <w:tr w:rsidR="00125D9A" w14:paraId="25C3F1E3" w14:textId="77777777">
        <w:trPr>
          <w:jc w:val="center"/>
        </w:trPr>
        <w:tc>
          <w:tcPr>
            <w:tcW w:w="4057" w:type="dxa"/>
          </w:tcPr>
          <w:p w14:paraId="7377D66B" w14:textId="77777777" w:rsidR="00125D9A" w:rsidRDefault="00720CCB">
            <w:pPr>
              <w:spacing w:after="40" w:line="252" w:lineRule="auto"/>
            </w:pPr>
            <w:r>
              <w:rPr>
                <w:sz w:val="21"/>
              </w:rPr>
              <w:t>validation/fnb_validation_sample_reviewed.xlsx</w:t>
            </w:r>
          </w:p>
        </w:tc>
        <w:tc>
          <w:tcPr>
            <w:tcW w:w="3832" w:type="dxa"/>
          </w:tcPr>
          <w:p w14:paraId="5769B504" w14:textId="77777777" w:rsidR="00125D9A" w:rsidRDefault="00720CCB">
            <w:pPr>
              <w:spacing w:after="40" w:line="252" w:lineRule="auto"/>
            </w:pPr>
            <w:r>
              <w:rPr>
                <w:sz w:val="21"/>
              </w:rPr>
              <w:t>210 tweet đã rà soát (ghi rõ AI-assisted)</w:t>
            </w:r>
          </w:p>
        </w:tc>
        <w:tc>
          <w:tcPr>
            <w:tcW w:w="1409" w:type="dxa"/>
          </w:tcPr>
          <w:p w14:paraId="0D5234E5" w14:textId="77777777" w:rsidR="00125D9A" w:rsidRDefault="00720CCB">
            <w:pPr>
              <w:spacing w:after="40" w:line="252" w:lineRule="auto"/>
            </w:pPr>
            <w:r>
              <w:rPr>
                <w:sz w:val="21"/>
              </w:rPr>
              <w:t>Có</w:t>
            </w:r>
          </w:p>
        </w:tc>
      </w:tr>
      <w:tr w:rsidR="00125D9A" w14:paraId="6A0989B0" w14:textId="77777777">
        <w:trPr>
          <w:jc w:val="center"/>
        </w:trPr>
        <w:tc>
          <w:tcPr>
            <w:tcW w:w="4057" w:type="dxa"/>
          </w:tcPr>
          <w:p w14:paraId="692349E2" w14:textId="77777777" w:rsidR="00125D9A" w:rsidRDefault="00720CCB">
            <w:pPr>
              <w:spacing w:after="40" w:line="252" w:lineRule="auto"/>
            </w:pPr>
            <w:r>
              <w:rPr>
                <w:sz w:val="21"/>
              </w:rPr>
              <w:t>README.md, requirements.txt</w:t>
            </w:r>
          </w:p>
        </w:tc>
        <w:tc>
          <w:tcPr>
            <w:tcW w:w="3832" w:type="dxa"/>
          </w:tcPr>
          <w:p w14:paraId="09D65AB1" w14:textId="77777777" w:rsidR="00125D9A" w:rsidRDefault="00720CCB">
            <w:pPr>
              <w:spacing w:after="40" w:line="252" w:lineRule="auto"/>
            </w:pPr>
            <w:r>
              <w:rPr>
                <w:sz w:val="21"/>
              </w:rPr>
              <w:t>Hư</w:t>
            </w:r>
            <w:r>
              <w:rPr>
                <w:sz w:val="21"/>
              </w:rPr>
              <w:t>ớ</w:t>
            </w:r>
            <w:r>
              <w:rPr>
                <w:sz w:val="21"/>
              </w:rPr>
              <w:t>ng d</w:t>
            </w:r>
            <w:r>
              <w:rPr>
                <w:sz w:val="21"/>
              </w:rPr>
              <w:t>ẫ</w:t>
            </w:r>
            <w:r>
              <w:rPr>
                <w:sz w:val="21"/>
              </w:rPr>
              <w:t>n cài đ</w:t>
            </w:r>
            <w:r>
              <w:rPr>
                <w:sz w:val="21"/>
              </w:rPr>
              <w:t>ặ</w:t>
            </w:r>
            <w:r>
              <w:rPr>
                <w:sz w:val="21"/>
              </w:rPr>
              <w:t>t và ch</w:t>
            </w:r>
            <w:r>
              <w:rPr>
                <w:sz w:val="21"/>
              </w:rPr>
              <w:t>ạ</w:t>
            </w:r>
            <w:r>
              <w:rPr>
                <w:sz w:val="21"/>
              </w:rPr>
              <w:t>y</w:t>
            </w:r>
          </w:p>
        </w:tc>
        <w:tc>
          <w:tcPr>
            <w:tcW w:w="1409" w:type="dxa"/>
          </w:tcPr>
          <w:p w14:paraId="7F61E7E0" w14:textId="77777777" w:rsidR="00125D9A" w:rsidRDefault="00720CCB">
            <w:pPr>
              <w:spacing w:after="40" w:line="252" w:lineRule="auto"/>
            </w:pPr>
            <w:r>
              <w:rPr>
                <w:sz w:val="21"/>
              </w:rPr>
              <w:t>Có</w:t>
            </w:r>
          </w:p>
        </w:tc>
      </w:tr>
      <w:tr w:rsidR="00125D9A" w14:paraId="4E3E6981" w14:textId="77777777">
        <w:trPr>
          <w:jc w:val="center"/>
        </w:trPr>
        <w:tc>
          <w:tcPr>
            <w:tcW w:w="4057" w:type="dxa"/>
          </w:tcPr>
          <w:p w14:paraId="0AF414F5" w14:textId="77777777" w:rsidR="00125D9A" w:rsidRDefault="00720CCB">
            <w:pPr>
              <w:spacing w:after="40" w:line="252" w:lineRule="auto"/>
            </w:pPr>
            <w:r>
              <w:rPr>
                <w:sz w:val="21"/>
              </w:rPr>
              <w:t>archive/training.1600000...csv (239 MB)</w:t>
            </w:r>
          </w:p>
        </w:tc>
        <w:tc>
          <w:tcPr>
            <w:tcW w:w="3832" w:type="dxa"/>
          </w:tcPr>
          <w:p w14:paraId="50D4C3AF" w14:textId="77777777" w:rsidR="00125D9A" w:rsidRDefault="00720CCB">
            <w:pPr>
              <w:spacing w:after="40" w:line="252" w:lineRule="auto"/>
            </w:pPr>
            <w:r>
              <w:rPr>
                <w:sz w:val="21"/>
              </w:rPr>
              <w:t>D</w:t>
            </w:r>
            <w:r>
              <w:rPr>
                <w:sz w:val="21"/>
              </w:rPr>
              <w:t>ữ</w:t>
            </w:r>
            <w:r>
              <w:rPr>
                <w:sz w:val="21"/>
              </w:rPr>
              <w:t xml:space="preserve"> li</w:t>
            </w:r>
            <w:r>
              <w:rPr>
                <w:sz w:val="21"/>
              </w:rPr>
              <w:t>ệ</w:t>
            </w:r>
            <w:r>
              <w:rPr>
                <w:sz w:val="21"/>
              </w:rPr>
              <w:t>u g</w:t>
            </w:r>
            <w:r>
              <w:rPr>
                <w:sz w:val="21"/>
              </w:rPr>
              <w:t>ố</w:t>
            </w:r>
            <w:r>
              <w:rPr>
                <w:sz w:val="21"/>
              </w:rPr>
              <w:t>c Kaggle</w:t>
            </w:r>
          </w:p>
        </w:tc>
        <w:tc>
          <w:tcPr>
            <w:tcW w:w="1409" w:type="dxa"/>
          </w:tcPr>
          <w:p w14:paraId="0D63F1C2" w14:textId="77777777" w:rsidR="00125D9A" w:rsidRDefault="00720CCB">
            <w:pPr>
              <w:spacing w:after="40" w:line="252" w:lineRule="auto"/>
            </w:pPr>
            <w:r>
              <w:rPr>
                <w:sz w:val="21"/>
              </w:rPr>
              <w:t>Không (quá n</w:t>
            </w:r>
            <w:r>
              <w:rPr>
                <w:sz w:val="21"/>
              </w:rPr>
              <w:t>ặ</w:t>
            </w:r>
            <w:r>
              <w:rPr>
                <w:sz w:val="21"/>
              </w:rPr>
              <w:t>ng, README hư</w:t>
            </w:r>
            <w:r>
              <w:rPr>
                <w:sz w:val="21"/>
              </w:rPr>
              <w:t>ớ</w:t>
            </w:r>
            <w:r>
              <w:rPr>
                <w:sz w:val="21"/>
              </w:rPr>
              <w:t>ng d</w:t>
            </w:r>
            <w:r>
              <w:rPr>
                <w:sz w:val="21"/>
              </w:rPr>
              <w:t>ẫ</w:t>
            </w:r>
            <w:r>
              <w:rPr>
                <w:sz w:val="21"/>
              </w:rPr>
              <w:t>n t</w:t>
            </w:r>
            <w:r>
              <w:rPr>
                <w:sz w:val="21"/>
              </w:rPr>
              <w:t>ả</w:t>
            </w:r>
            <w:r>
              <w:rPr>
                <w:sz w:val="21"/>
              </w:rPr>
              <w:t>i)</w:t>
            </w:r>
          </w:p>
        </w:tc>
      </w:tr>
      <w:tr w:rsidR="00125D9A" w14:paraId="18336DF9" w14:textId="77777777">
        <w:trPr>
          <w:jc w:val="center"/>
        </w:trPr>
        <w:tc>
          <w:tcPr>
            <w:tcW w:w="4057" w:type="dxa"/>
          </w:tcPr>
          <w:p w14:paraId="4B626563" w14:textId="77777777" w:rsidR="00125D9A" w:rsidRDefault="00720CCB">
            <w:pPr>
              <w:spacing w:after="40" w:line="252" w:lineRule="auto"/>
            </w:pPr>
            <w:r>
              <w:rPr>
                <w:sz w:val="21"/>
              </w:rPr>
              <w:t>HuongDan_GiaiThich_ChiTiet.docx</w:t>
            </w:r>
          </w:p>
        </w:tc>
        <w:tc>
          <w:tcPr>
            <w:tcW w:w="3832" w:type="dxa"/>
          </w:tcPr>
          <w:p w14:paraId="18D8538B" w14:textId="77777777" w:rsidR="00125D9A" w:rsidRDefault="00720CCB">
            <w:pPr>
              <w:spacing w:after="40" w:line="252" w:lineRule="auto"/>
            </w:pPr>
            <w:r>
              <w:rPr>
                <w:sz w:val="21"/>
              </w:rPr>
              <w:t>Tài li</w:t>
            </w:r>
            <w:r>
              <w:rPr>
                <w:sz w:val="21"/>
              </w:rPr>
              <w:t>ệ</w:t>
            </w:r>
            <w:r>
              <w:rPr>
                <w:sz w:val="21"/>
              </w:rPr>
              <w:t>u này</w:t>
            </w:r>
          </w:p>
        </w:tc>
        <w:tc>
          <w:tcPr>
            <w:tcW w:w="1409" w:type="dxa"/>
          </w:tcPr>
          <w:p w14:paraId="3E09C766" w14:textId="77777777" w:rsidR="00125D9A" w:rsidRDefault="00720CCB">
            <w:pPr>
              <w:spacing w:after="40" w:line="252" w:lineRule="auto"/>
            </w:pPr>
            <w:r>
              <w:rPr>
                <w:sz w:val="21"/>
              </w:rPr>
              <w:t>Không (dành cho b</w:t>
            </w:r>
            <w:r>
              <w:rPr>
                <w:sz w:val="21"/>
              </w:rPr>
              <w:t>ạ</w:t>
            </w:r>
            <w:r>
              <w:rPr>
                <w:sz w:val="21"/>
              </w:rPr>
              <w:t>n)</w:t>
            </w:r>
          </w:p>
        </w:tc>
      </w:tr>
    </w:tbl>
    <w:p w14:paraId="080E9BBD" w14:textId="77777777" w:rsidR="00125D9A" w:rsidRDefault="00125D9A"/>
    <w:p w14:paraId="33795091" w14:textId="77777777" w:rsidR="00125D9A" w:rsidRDefault="00720CCB">
      <w:r>
        <w:br w:type="page"/>
      </w:r>
    </w:p>
    <w:p w14:paraId="50149946" w14:textId="77777777" w:rsidR="00125D9A" w:rsidRDefault="00720CCB">
      <w:pPr>
        <w:pStyle w:val="Heading1"/>
      </w:pPr>
      <w:bookmarkStart w:id="2" w:name="_Toc242822352"/>
      <w:r>
        <w:t>1. Đ</w:t>
      </w:r>
      <w:r>
        <w:t>ề</w:t>
      </w:r>
      <w:r>
        <w:t xml:space="preserve"> bài yêu c</w:t>
      </w:r>
      <w:r>
        <w:t>ầ</w:t>
      </w:r>
      <w:r>
        <w:t xml:space="preserve">u gì và nhóm đáp </w:t>
      </w:r>
      <w:r>
        <w:t>ứ</w:t>
      </w:r>
      <w:r>
        <w:t xml:space="preserve">ng </w:t>
      </w:r>
      <w:r>
        <w:t>ở</w:t>
      </w:r>
      <w:r>
        <w:t xml:space="preserve"> đâu</w:t>
      </w:r>
      <w:bookmarkEnd w:id="2"/>
    </w:p>
    <w:p w14:paraId="41490106" w14:textId="77777777" w:rsidR="00125D9A" w:rsidRDefault="00720CCB">
      <w:pPr>
        <w:jc w:val="both"/>
      </w:pPr>
      <w:r>
        <w:t>Đ</w:t>
      </w:r>
      <w:r>
        <w:t>ề</w:t>
      </w:r>
      <w:r>
        <w:t xml:space="preserve"> tài c</w:t>
      </w:r>
      <w:r>
        <w:t>ủ</w:t>
      </w:r>
      <w:r>
        <w:t xml:space="preserve">a nhóm: </w:t>
      </w:r>
      <w:r>
        <w:rPr>
          <w:i/>
        </w:rPr>
        <w:t>Phân tích c</w:t>
      </w:r>
      <w:r>
        <w:rPr>
          <w:i/>
        </w:rPr>
        <w:t>ả</w:t>
      </w:r>
      <w:r>
        <w:rPr>
          <w:i/>
        </w:rPr>
        <w:t>m xúc m</w:t>
      </w:r>
      <w:r>
        <w:rPr>
          <w:i/>
        </w:rPr>
        <w:t>ạ</w:t>
      </w:r>
      <w:r>
        <w:rPr>
          <w:i/>
        </w:rPr>
        <w:t>ng xã h</w:t>
      </w:r>
      <w:r>
        <w:rPr>
          <w:i/>
        </w:rPr>
        <w:t>ộ</w:t>
      </w:r>
      <w:r>
        <w:rPr>
          <w:i/>
        </w:rPr>
        <w:t>i cho ra m</w:t>
      </w:r>
      <w:r>
        <w:rPr>
          <w:i/>
        </w:rPr>
        <w:t>ắ</w:t>
      </w:r>
      <w:r>
        <w:rPr>
          <w:i/>
        </w:rPr>
        <w:t>t s</w:t>
      </w:r>
      <w:r>
        <w:rPr>
          <w:i/>
        </w:rPr>
        <w:t>ả</w:t>
      </w:r>
      <w:r>
        <w:rPr>
          <w:i/>
        </w:rPr>
        <w:t>n ph</w:t>
      </w:r>
      <w:r>
        <w:rPr>
          <w:i/>
        </w:rPr>
        <w:t>ẩ</w:t>
      </w:r>
      <w:r>
        <w:rPr>
          <w:i/>
        </w:rPr>
        <w:t>m m</w:t>
      </w:r>
      <w:r>
        <w:rPr>
          <w:i/>
        </w:rPr>
        <w:t>ớ</w:t>
      </w:r>
      <w:r>
        <w:rPr>
          <w:i/>
        </w:rPr>
        <w:t>i</w:t>
      </w:r>
      <w:r>
        <w:t>. B</w:t>
      </w:r>
      <w:r>
        <w:t>ố</w:t>
      </w:r>
      <w:r>
        <w:t>i c</w:t>
      </w:r>
      <w:r>
        <w:t>ả</w:t>
      </w:r>
      <w:r>
        <w:t>nh: đ</w:t>
      </w:r>
      <w:r>
        <w:t>ộ</w:t>
      </w:r>
      <w:r>
        <w:t>i Social Listening c</w:t>
      </w:r>
      <w:r>
        <w:t>ủ</w:t>
      </w:r>
      <w:r>
        <w:t>a m</w:t>
      </w:r>
      <w:r>
        <w:t>ộ</w:t>
      </w:r>
      <w:r>
        <w:t>t thương hi</w:t>
      </w:r>
      <w:r>
        <w:t>ệ</w:t>
      </w:r>
      <w:r>
        <w:t>u F&amp;B v</w:t>
      </w:r>
      <w:r>
        <w:t>ừ</w:t>
      </w:r>
      <w:r>
        <w:t>a ra m</w:t>
      </w:r>
      <w:r>
        <w:t>ắ</w:t>
      </w:r>
      <w:r>
        <w:t>t s</w:t>
      </w:r>
      <w:r>
        <w:t>ả</w:t>
      </w:r>
      <w:r>
        <w:t>n ph</w:t>
      </w:r>
      <w:r>
        <w:t>ẩ</w:t>
      </w:r>
      <w:r>
        <w:t>m, tu</w:t>
      </w:r>
      <w:r>
        <w:t>ầ</w:t>
      </w:r>
      <w:r>
        <w:t>n đ</w:t>
      </w:r>
      <w:r>
        <w:t>ầ</w:t>
      </w:r>
      <w:r>
        <w:t>u có nhi</w:t>
      </w:r>
      <w:r>
        <w:t>ề</w:t>
      </w:r>
      <w:r>
        <w:t>u ý ki</w:t>
      </w:r>
      <w:r>
        <w:t>ế</w:t>
      </w:r>
      <w:r>
        <w:t>n trái chi</w:t>
      </w:r>
      <w:r>
        <w:t>ề</w:t>
      </w:r>
      <w:r>
        <w:t>u; marketing c</w:t>
      </w:r>
      <w:r>
        <w:t>ầ</w:t>
      </w:r>
      <w:r>
        <w:t>n bi</w:t>
      </w:r>
      <w:r>
        <w:t>ế</w:t>
      </w:r>
      <w:r>
        <w:t xml:space="preserve">t </w:t>
      </w:r>
      <w:r>
        <w:rPr>
          <w:b/>
        </w:rPr>
        <w:t>có nên đi</w:t>
      </w:r>
      <w:r>
        <w:rPr>
          <w:b/>
        </w:rPr>
        <w:t>ề</w:t>
      </w:r>
      <w:r>
        <w:rPr>
          <w:b/>
        </w:rPr>
        <w:t>u ch</w:t>
      </w:r>
      <w:r>
        <w:rPr>
          <w:b/>
        </w:rPr>
        <w:t>ỉ</w:t>
      </w:r>
      <w:r>
        <w:rPr>
          <w:b/>
        </w:rPr>
        <w:t>nh thông đi</w:t>
      </w:r>
      <w:r>
        <w:rPr>
          <w:b/>
        </w:rPr>
        <w:t>ệ</w:t>
      </w:r>
      <w:r>
        <w:rPr>
          <w:b/>
        </w:rPr>
        <w:t>p ngay tu</w:t>
      </w:r>
      <w:r>
        <w:rPr>
          <w:b/>
        </w:rPr>
        <w:t>ầ</w:t>
      </w:r>
      <w:r>
        <w:rPr>
          <w:b/>
        </w:rPr>
        <w:t>n t</w:t>
      </w:r>
      <w:r>
        <w:rPr>
          <w:b/>
        </w:rPr>
        <w:t>ớ</w:t>
      </w:r>
      <w:r>
        <w:rPr>
          <w:b/>
        </w:rPr>
        <w:t>i hay không</w:t>
      </w:r>
      <w:r>
        <w:t>. M</w:t>
      </w:r>
      <w:r>
        <w:t>ấ</w:t>
      </w:r>
      <w:r>
        <w:t>u ch</w:t>
      </w:r>
      <w:r>
        <w:t>ố</w:t>
      </w:r>
      <w:r>
        <w:t>t đ</w:t>
      </w:r>
      <w:r>
        <w:t>ể</w:t>
      </w:r>
      <w:r>
        <w:t xml:space="preserve"> đ</w:t>
      </w:r>
      <w:r>
        <w:t>ạ</w:t>
      </w:r>
      <w:r>
        <w:t>t đi</w:t>
      </w:r>
      <w:r>
        <w:t>ể</w:t>
      </w:r>
      <w:r>
        <w:t>m cao: m</w:t>
      </w:r>
      <w:r>
        <w:t>ọ</w:t>
      </w:r>
      <w:r>
        <w:t>i phân tích ph</w:t>
      </w:r>
      <w:r>
        <w:t>ả</w:t>
      </w:r>
      <w:r>
        <w:t>i ph</w:t>
      </w:r>
      <w:r>
        <w:t>ụ</w:t>
      </w:r>
      <w:r>
        <w:t>c v</w:t>
      </w:r>
      <w:r>
        <w:t>ụ</w:t>
      </w:r>
      <w:r>
        <w:t xml:space="preserve"> </w:t>
      </w:r>
      <w:r>
        <w:rPr>
          <w:b/>
        </w:rPr>
        <w:t>m</w:t>
      </w:r>
      <w:r>
        <w:rPr>
          <w:b/>
        </w:rPr>
        <w:t>ộ</w:t>
      </w:r>
      <w:r>
        <w:rPr>
          <w:b/>
        </w:rPr>
        <w:t>t quy</w:t>
      </w:r>
      <w:r>
        <w:rPr>
          <w:b/>
        </w:rPr>
        <w:t>ế</w:t>
      </w:r>
      <w:r>
        <w:rPr>
          <w:b/>
        </w:rPr>
        <w:t>t đ</w:t>
      </w:r>
      <w:r>
        <w:rPr>
          <w:b/>
        </w:rPr>
        <w:t>ị</w:t>
      </w:r>
      <w:r>
        <w:rPr>
          <w:b/>
        </w:rPr>
        <w:t>nh</w:t>
      </w:r>
      <w:r>
        <w:t>, và ph</w:t>
      </w:r>
      <w:r>
        <w:t>ầ</w:t>
      </w:r>
      <w:r>
        <w:t>n Ch</w:t>
      </w:r>
      <w:r>
        <w:t>ỉ</w:t>
      </w:r>
      <w:r>
        <w:t xml:space="preserve"> đ</w:t>
      </w:r>
      <w:r>
        <w:t>ị</w:t>
      </w:r>
      <w:r>
        <w:t>nh ph</w:t>
      </w:r>
      <w:r>
        <w:t>ả</w:t>
      </w:r>
      <w:r>
        <w:t>i trích l</w:t>
      </w:r>
      <w:r>
        <w:t>ạ</w:t>
      </w:r>
      <w:r>
        <w:t>i con s</w:t>
      </w:r>
      <w:r>
        <w:t>ố</w:t>
      </w:r>
      <w:r>
        <w:t xml:space="preserve"> c</w:t>
      </w:r>
      <w:r>
        <w:t>ụ</w:t>
      </w:r>
      <w:r>
        <w:t xml:space="preserve"> th</w:t>
      </w:r>
      <w:r>
        <w:t>ể</w:t>
      </w:r>
      <w:r>
        <w:t xml:space="preserve"> t</w:t>
      </w:r>
      <w:r>
        <w:t>ừ</w:t>
      </w:r>
      <w:r>
        <w:t xml:space="preserve"> 3 l</w:t>
      </w:r>
      <w:r>
        <w:t>ớ</w:t>
      </w:r>
      <w:r>
        <w:t>p trư</w:t>
      </w:r>
      <w:r>
        <w:t>ớ</w:t>
      </w:r>
      <w:r>
        <w:t>c.</w:t>
      </w:r>
    </w:p>
    <w:tbl>
      <w:tblPr>
        <w:tblStyle w:val="TableGrid"/>
        <w:tblW w:w="0" w:type="auto"/>
        <w:jc w:val="center"/>
        <w:tblLook w:val="04A0" w:firstRow="1" w:lastRow="0" w:firstColumn="1" w:lastColumn="0" w:noHBand="0" w:noVBand="1"/>
      </w:tblPr>
      <w:tblGrid>
        <w:gridCol w:w="4508"/>
        <w:gridCol w:w="4790"/>
      </w:tblGrid>
      <w:tr w:rsidR="00125D9A" w14:paraId="1FA1891E" w14:textId="77777777">
        <w:trPr>
          <w:jc w:val="center"/>
        </w:trPr>
        <w:tc>
          <w:tcPr>
            <w:tcW w:w="4508" w:type="dxa"/>
            <w:shd w:val="clear" w:color="auto" w:fill="E8E7E3"/>
          </w:tcPr>
          <w:p w14:paraId="28B920EB" w14:textId="77777777" w:rsidR="00125D9A" w:rsidRDefault="00720CCB">
            <w:r>
              <w:rPr>
                <w:b/>
                <w:sz w:val="21"/>
              </w:rPr>
              <w:t>Yêu c</w:t>
            </w:r>
            <w:r>
              <w:rPr>
                <w:b/>
                <w:sz w:val="21"/>
              </w:rPr>
              <w:t>ầ</w:t>
            </w:r>
            <w:r>
              <w:rPr>
                <w:b/>
                <w:sz w:val="21"/>
              </w:rPr>
              <w:t>u c</w:t>
            </w:r>
            <w:r>
              <w:rPr>
                <w:b/>
                <w:sz w:val="21"/>
              </w:rPr>
              <w:t>ủ</w:t>
            </w:r>
            <w:r>
              <w:rPr>
                <w:b/>
                <w:sz w:val="21"/>
              </w:rPr>
              <w:t>a đ</w:t>
            </w:r>
            <w:r>
              <w:rPr>
                <w:b/>
                <w:sz w:val="21"/>
              </w:rPr>
              <w:t>ề</w:t>
            </w:r>
          </w:p>
        </w:tc>
        <w:tc>
          <w:tcPr>
            <w:tcW w:w="4790" w:type="dxa"/>
            <w:shd w:val="clear" w:color="auto" w:fill="E8E7E3"/>
          </w:tcPr>
          <w:p w14:paraId="613093C3" w14:textId="77777777" w:rsidR="00125D9A" w:rsidRDefault="00720CCB">
            <w:r>
              <w:rPr>
                <w:b/>
                <w:sz w:val="21"/>
              </w:rPr>
              <w:t xml:space="preserve">Đáp </w:t>
            </w:r>
            <w:r>
              <w:rPr>
                <w:b/>
                <w:sz w:val="21"/>
              </w:rPr>
              <w:t>ứ</w:t>
            </w:r>
            <w:r>
              <w:rPr>
                <w:b/>
                <w:sz w:val="21"/>
              </w:rPr>
              <w:t xml:space="preserve">ng </w:t>
            </w:r>
            <w:r>
              <w:rPr>
                <w:b/>
                <w:sz w:val="21"/>
              </w:rPr>
              <w:t>ở</w:t>
            </w:r>
            <w:r>
              <w:rPr>
                <w:b/>
                <w:sz w:val="21"/>
              </w:rPr>
              <w:t xml:space="preserve"> đâu</w:t>
            </w:r>
          </w:p>
        </w:tc>
      </w:tr>
      <w:tr w:rsidR="00125D9A" w14:paraId="353715C5" w14:textId="77777777">
        <w:trPr>
          <w:jc w:val="center"/>
        </w:trPr>
        <w:tc>
          <w:tcPr>
            <w:tcW w:w="4508" w:type="dxa"/>
          </w:tcPr>
          <w:p w14:paraId="1315FF3F" w14:textId="77777777" w:rsidR="00125D9A" w:rsidRDefault="00720CCB">
            <w:pPr>
              <w:spacing w:after="40" w:line="252" w:lineRule="auto"/>
            </w:pPr>
            <w:r>
              <w:rPr>
                <w:sz w:val="21"/>
              </w:rPr>
              <w:t>Word đ</w:t>
            </w:r>
            <w:r>
              <w:rPr>
                <w:sz w:val="21"/>
              </w:rPr>
              <w:t>ủ</w:t>
            </w:r>
            <w:r>
              <w:rPr>
                <w:sz w:val="21"/>
              </w:rPr>
              <w:t xml:space="preserve"> 9 m</w:t>
            </w:r>
            <w:r>
              <w:rPr>
                <w:sz w:val="21"/>
              </w:rPr>
              <w:t>ụ</w:t>
            </w:r>
            <w:r>
              <w:rPr>
                <w:sz w:val="21"/>
              </w:rPr>
              <w:t>c (gi</w:t>
            </w:r>
            <w:r>
              <w:rPr>
                <w:sz w:val="21"/>
              </w:rPr>
              <w:t>ớ</w:t>
            </w:r>
            <w:r>
              <w:rPr>
                <w:sz w:val="21"/>
              </w:rPr>
              <w:t>i thi</w:t>
            </w:r>
            <w:r>
              <w:rPr>
                <w:sz w:val="21"/>
              </w:rPr>
              <w:t>ệ</w:t>
            </w:r>
            <w:r>
              <w:rPr>
                <w:sz w:val="21"/>
              </w:rPr>
              <w:t>u, d</w:t>
            </w:r>
            <w:r>
              <w:rPr>
                <w:sz w:val="21"/>
              </w:rPr>
              <w:t>ữ</w:t>
            </w:r>
            <w:r>
              <w:rPr>
                <w:sz w:val="21"/>
              </w:rPr>
              <w:t xml:space="preserve"> li</w:t>
            </w:r>
            <w:r>
              <w:rPr>
                <w:sz w:val="21"/>
              </w:rPr>
              <w:t>ệ</w:t>
            </w:r>
            <w:r>
              <w:rPr>
                <w:sz w:val="21"/>
              </w:rPr>
              <w:t>u, 4 l</w:t>
            </w:r>
            <w:r>
              <w:rPr>
                <w:sz w:val="21"/>
              </w:rPr>
              <w:t>ớ</w:t>
            </w:r>
            <w:r>
              <w:rPr>
                <w:sz w:val="21"/>
              </w:rPr>
              <w:t>p phân tích, k</w:t>
            </w:r>
            <w:r>
              <w:rPr>
                <w:sz w:val="21"/>
              </w:rPr>
              <w:t>ế</w:t>
            </w:r>
            <w:r>
              <w:rPr>
                <w:sz w:val="21"/>
              </w:rPr>
              <w:t>t lu</w:t>
            </w:r>
            <w:r>
              <w:rPr>
                <w:sz w:val="21"/>
              </w:rPr>
              <w:t>ậ</w:t>
            </w:r>
            <w:r>
              <w:rPr>
                <w:sz w:val="21"/>
              </w:rPr>
              <w:t>n, phân công, tài li</w:t>
            </w:r>
            <w:r>
              <w:rPr>
                <w:sz w:val="21"/>
              </w:rPr>
              <w:t>ệ</w:t>
            </w:r>
            <w:r>
              <w:rPr>
                <w:sz w:val="21"/>
              </w:rPr>
              <w:t>u tham kh</w:t>
            </w:r>
            <w:r>
              <w:rPr>
                <w:sz w:val="21"/>
              </w:rPr>
              <w:t>ả</w:t>
            </w:r>
            <w:r>
              <w:rPr>
                <w:sz w:val="21"/>
              </w:rPr>
              <w:t>o)</w:t>
            </w:r>
          </w:p>
        </w:tc>
        <w:tc>
          <w:tcPr>
            <w:tcW w:w="4790" w:type="dxa"/>
          </w:tcPr>
          <w:p w14:paraId="4DEDC1F8" w14:textId="77777777" w:rsidR="00125D9A" w:rsidRDefault="00720CCB">
            <w:pPr>
              <w:spacing w:after="40" w:line="252" w:lineRule="auto"/>
            </w:pPr>
            <w:r>
              <w:rPr>
                <w:sz w:val="21"/>
              </w:rPr>
              <w:t>Chương 1–8 + References</w:t>
            </w:r>
          </w:p>
        </w:tc>
      </w:tr>
      <w:tr w:rsidR="00125D9A" w14:paraId="5F8DEA0E" w14:textId="77777777">
        <w:trPr>
          <w:jc w:val="center"/>
        </w:trPr>
        <w:tc>
          <w:tcPr>
            <w:tcW w:w="4508" w:type="dxa"/>
          </w:tcPr>
          <w:p w14:paraId="1D4AF5C5" w14:textId="77777777" w:rsidR="00125D9A" w:rsidRDefault="00720CCB">
            <w:pPr>
              <w:spacing w:after="40" w:line="252" w:lineRule="auto"/>
            </w:pPr>
            <w:r>
              <w:rPr>
                <w:sz w:val="21"/>
              </w:rPr>
              <w:t>Slide báo cáo</w:t>
            </w:r>
          </w:p>
        </w:tc>
        <w:tc>
          <w:tcPr>
            <w:tcW w:w="4790" w:type="dxa"/>
          </w:tcPr>
          <w:p w14:paraId="5FC339D1" w14:textId="77777777" w:rsidR="00125D9A" w:rsidRDefault="00720CCB">
            <w:pPr>
              <w:spacing w:after="40" w:line="252" w:lineRule="auto"/>
            </w:pPr>
            <w:r>
              <w:rPr>
                <w:sz w:val="21"/>
              </w:rPr>
              <w:t>16 slide + 3 ph</w:t>
            </w:r>
            <w:r>
              <w:rPr>
                <w:sz w:val="21"/>
              </w:rPr>
              <w:t>ụ</w:t>
            </w:r>
            <w:r>
              <w:rPr>
                <w:sz w:val="21"/>
              </w:rPr>
              <w:t xml:space="preserve"> l</w:t>
            </w:r>
            <w:r>
              <w:rPr>
                <w:sz w:val="21"/>
              </w:rPr>
              <w:t>ụ</w:t>
            </w:r>
            <w:r>
              <w:rPr>
                <w:sz w:val="21"/>
              </w:rPr>
              <w:t>c, speaker notes chia theo ngư</w:t>
            </w:r>
            <w:r>
              <w:rPr>
                <w:sz w:val="21"/>
              </w:rPr>
              <w:t>ờ</w:t>
            </w:r>
            <w:r>
              <w:rPr>
                <w:sz w:val="21"/>
              </w:rPr>
              <w:t>i nói</w:t>
            </w:r>
          </w:p>
        </w:tc>
      </w:tr>
      <w:tr w:rsidR="00125D9A" w14:paraId="160E9893" w14:textId="77777777">
        <w:trPr>
          <w:jc w:val="center"/>
        </w:trPr>
        <w:tc>
          <w:tcPr>
            <w:tcW w:w="4508" w:type="dxa"/>
          </w:tcPr>
          <w:p w14:paraId="625900D6" w14:textId="77777777" w:rsidR="00125D9A" w:rsidRDefault="00720CCB">
            <w:pPr>
              <w:spacing w:after="40" w:line="252" w:lineRule="auto"/>
            </w:pPr>
            <w:r>
              <w:rPr>
                <w:sz w:val="21"/>
              </w:rPr>
              <w:t>Notebook ch</w:t>
            </w:r>
            <w:r>
              <w:rPr>
                <w:sz w:val="21"/>
              </w:rPr>
              <w:t>ạ</w:t>
            </w:r>
            <w:r>
              <w:rPr>
                <w:sz w:val="21"/>
              </w:rPr>
              <w:t>y đư</w:t>
            </w:r>
            <w:r>
              <w:rPr>
                <w:sz w:val="21"/>
              </w:rPr>
              <w:t>ợ</w:t>
            </w:r>
            <w:r>
              <w:rPr>
                <w:sz w:val="21"/>
              </w:rPr>
              <w:t>c, comment t</w:t>
            </w:r>
            <w:r>
              <w:rPr>
                <w:sz w:val="21"/>
              </w:rPr>
              <w:t>ừ</w:t>
            </w:r>
            <w:r>
              <w:rPr>
                <w:sz w:val="21"/>
              </w:rPr>
              <w:t>ng bư</w:t>
            </w:r>
            <w:r>
              <w:rPr>
                <w:sz w:val="21"/>
              </w:rPr>
              <w:t>ớ</w:t>
            </w:r>
            <w:r>
              <w:rPr>
                <w:sz w:val="21"/>
              </w:rPr>
              <w:t>c</w:t>
            </w:r>
          </w:p>
        </w:tc>
        <w:tc>
          <w:tcPr>
            <w:tcW w:w="4790" w:type="dxa"/>
          </w:tcPr>
          <w:p w14:paraId="0B820536" w14:textId="77777777" w:rsidR="00125D9A" w:rsidRDefault="00720CCB">
            <w:pPr>
              <w:spacing w:after="40" w:line="252" w:lineRule="auto"/>
            </w:pPr>
            <w:r>
              <w:rPr>
                <w:sz w:val="21"/>
              </w:rPr>
              <w:t>Đã ch</w:t>
            </w:r>
            <w:r>
              <w:rPr>
                <w:sz w:val="21"/>
              </w:rPr>
              <w:t>ạ</w:t>
            </w:r>
            <w:r>
              <w:rPr>
                <w:sz w:val="21"/>
              </w:rPr>
              <w:t>y l</w:t>
            </w:r>
            <w:r>
              <w:rPr>
                <w:sz w:val="21"/>
              </w:rPr>
              <w:t>ạ</w:t>
            </w:r>
            <w:r>
              <w:rPr>
                <w:sz w:val="21"/>
              </w:rPr>
              <w:t>i tr</w:t>
            </w:r>
            <w:r>
              <w:rPr>
                <w:sz w:val="21"/>
              </w:rPr>
              <w:t>ọ</w:t>
            </w:r>
            <w:r>
              <w:rPr>
                <w:sz w:val="21"/>
              </w:rPr>
              <w:t>n v</w:t>
            </w:r>
            <w:r>
              <w:rPr>
                <w:sz w:val="21"/>
              </w:rPr>
              <w:t>ẹ</w:t>
            </w:r>
            <w:r>
              <w:rPr>
                <w:sz w:val="21"/>
              </w:rPr>
              <w:t>n t</w:t>
            </w:r>
            <w:r>
              <w:rPr>
                <w:sz w:val="21"/>
              </w:rPr>
              <w:t>ừ</w:t>
            </w:r>
            <w:r>
              <w:rPr>
                <w:sz w:val="21"/>
              </w:rPr>
              <w:t xml:space="preserve"> đ</w:t>
            </w:r>
            <w:r>
              <w:rPr>
                <w:sz w:val="21"/>
              </w:rPr>
              <w:t>ầ</w:t>
            </w:r>
            <w:r>
              <w:rPr>
                <w:sz w:val="21"/>
              </w:rPr>
              <w:t>u b</w:t>
            </w:r>
            <w:r>
              <w:rPr>
                <w:sz w:val="21"/>
              </w:rPr>
              <w:t>ằ</w:t>
            </w:r>
            <w:r>
              <w:rPr>
                <w:sz w:val="21"/>
              </w:rPr>
              <w:t>ng nbconvert, 0 l</w:t>
            </w:r>
            <w:r>
              <w:rPr>
                <w:sz w:val="21"/>
              </w:rPr>
              <w:t>ỗ</w:t>
            </w:r>
            <w:r>
              <w:rPr>
                <w:sz w:val="21"/>
              </w:rPr>
              <w:t>i; m</w:t>
            </w:r>
            <w:r>
              <w:rPr>
                <w:sz w:val="21"/>
              </w:rPr>
              <w:t>ỗ</w:t>
            </w:r>
            <w:r>
              <w:rPr>
                <w:sz w:val="21"/>
              </w:rPr>
              <w:t>i m</w:t>
            </w:r>
            <w:r>
              <w:rPr>
                <w:sz w:val="21"/>
              </w:rPr>
              <w:t>ụ</w:t>
            </w:r>
            <w:r>
              <w:rPr>
                <w:sz w:val="21"/>
              </w:rPr>
              <w:t>c có Goal → Method → What to look for</w:t>
            </w:r>
          </w:p>
        </w:tc>
      </w:tr>
      <w:tr w:rsidR="00125D9A" w14:paraId="5B2E4E8A" w14:textId="77777777">
        <w:trPr>
          <w:jc w:val="center"/>
        </w:trPr>
        <w:tc>
          <w:tcPr>
            <w:tcW w:w="4508" w:type="dxa"/>
          </w:tcPr>
          <w:p w14:paraId="48FFFC78" w14:textId="77777777" w:rsidR="00125D9A" w:rsidRDefault="00720CCB">
            <w:pPr>
              <w:spacing w:after="40" w:line="252" w:lineRule="auto"/>
            </w:pPr>
            <w:r>
              <w:rPr>
                <w:sz w:val="21"/>
              </w:rPr>
              <w:t>≥ 1 dashboard tương tác</w:t>
            </w:r>
          </w:p>
        </w:tc>
        <w:tc>
          <w:tcPr>
            <w:tcW w:w="4790" w:type="dxa"/>
          </w:tcPr>
          <w:p w14:paraId="1F8562DC" w14:textId="77777777" w:rsidR="00125D9A" w:rsidRDefault="00720CCB">
            <w:pPr>
              <w:spacing w:after="40" w:line="252" w:lineRule="auto"/>
            </w:pPr>
            <w:r>
              <w:rPr>
                <w:sz w:val="21"/>
              </w:rPr>
              <w:t>Streamlit, 5 tab, b</w:t>
            </w:r>
            <w:r>
              <w:rPr>
                <w:sz w:val="21"/>
              </w:rPr>
              <w:t>ộ</w:t>
            </w:r>
            <w:r>
              <w:rPr>
                <w:sz w:val="21"/>
              </w:rPr>
              <w:t xml:space="preserve"> l</w:t>
            </w:r>
            <w:r>
              <w:rPr>
                <w:sz w:val="21"/>
              </w:rPr>
              <w:t>ọ</w:t>
            </w:r>
            <w:r>
              <w:rPr>
                <w:sz w:val="21"/>
              </w:rPr>
              <w:t>c chung, ô d</w:t>
            </w:r>
            <w:r>
              <w:rPr>
                <w:sz w:val="21"/>
              </w:rPr>
              <w:t>ự</w:t>
            </w:r>
            <w:r>
              <w:rPr>
                <w:sz w:val="21"/>
              </w:rPr>
              <w:t xml:space="preserve"> đoán tr</w:t>
            </w:r>
            <w:r>
              <w:rPr>
                <w:sz w:val="21"/>
              </w:rPr>
              <w:t>ự</w:t>
            </w:r>
            <w:r>
              <w:rPr>
                <w:sz w:val="21"/>
              </w:rPr>
              <w:t>c ti</w:t>
            </w:r>
            <w:r>
              <w:rPr>
                <w:sz w:val="21"/>
              </w:rPr>
              <w:t>ế</w:t>
            </w:r>
            <w:r>
              <w:rPr>
                <w:sz w:val="21"/>
              </w:rPr>
              <w:t>p</w:t>
            </w:r>
          </w:p>
        </w:tc>
      </w:tr>
      <w:tr w:rsidR="00125D9A" w14:paraId="51BC7F54" w14:textId="77777777">
        <w:trPr>
          <w:jc w:val="center"/>
        </w:trPr>
        <w:tc>
          <w:tcPr>
            <w:tcW w:w="4508" w:type="dxa"/>
          </w:tcPr>
          <w:p w14:paraId="1A87DBF4" w14:textId="77777777" w:rsidR="00125D9A" w:rsidRDefault="00720CCB">
            <w:pPr>
              <w:spacing w:after="40" w:line="252" w:lineRule="auto"/>
            </w:pPr>
            <w:r>
              <w:rPr>
                <w:sz w:val="21"/>
              </w:rPr>
              <w:t>≥ 6 lo</w:t>
            </w:r>
            <w:r>
              <w:rPr>
                <w:sz w:val="21"/>
              </w:rPr>
              <w:t>ạ</w:t>
            </w:r>
            <w:r>
              <w:rPr>
                <w:sz w:val="21"/>
              </w:rPr>
              <w:t>i bi</w:t>
            </w:r>
            <w:r>
              <w:rPr>
                <w:sz w:val="21"/>
              </w:rPr>
              <w:t>ể</w:t>
            </w:r>
            <w:r>
              <w:rPr>
                <w:sz w:val="21"/>
              </w:rPr>
              <w:t>u đ</w:t>
            </w:r>
            <w:r>
              <w:rPr>
                <w:sz w:val="21"/>
              </w:rPr>
              <w:t>ồ</w:t>
            </w:r>
            <w:r>
              <w:rPr>
                <w:sz w:val="21"/>
              </w:rPr>
              <w:t xml:space="preserve"> khác nhau</w:t>
            </w:r>
          </w:p>
        </w:tc>
        <w:tc>
          <w:tcPr>
            <w:tcW w:w="4790" w:type="dxa"/>
          </w:tcPr>
          <w:p w14:paraId="690DCE9E" w14:textId="77777777" w:rsidR="00125D9A" w:rsidRDefault="00720CCB">
            <w:pPr>
              <w:spacing w:after="40" w:line="252" w:lineRule="auto"/>
            </w:pPr>
            <w:r>
              <w:rPr>
                <w:sz w:val="21"/>
              </w:rPr>
              <w:t>13 lo</w:t>
            </w:r>
            <w:r>
              <w:rPr>
                <w:sz w:val="21"/>
              </w:rPr>
              <w:t>ạ</w:t>
            </w:r>
            <w:r>
              <w:rPr>
                <w:sz w:val="21"/>
              </w:rPr>
              <w:t>i: c</w:t>
            </w:r>
            <w:r>
              <w:rPr>
                <w:sz w:val="21"/>
              </w:rPr>
              <w:t>ộ</w:t>
            </w:r>
            <w:r>
              <w:rPr>
                <w:sz w:val="21"/>
              </w:rPr>
              <w:t>t ch</w:t>
            </w:r>
            <w:r>
              <w:rPr>
                <w:sz w:val="21"/>
              </w:rPr>
              <w:t>ồ</w:t>
            </w:r>
            <w:r>
              <w:rPr>
                <w:sz w:val="21"/>
              </w:rPr>
              <w:t>ng, funnel, donut, Pareto, histogram, line + d</w:t>
            </w:r>
            <w:r>
              <w:rPr>
                <w:sz w:val="21"/>
              </w:rPr>
              <w:t>ả</w:t>
            </w:r>
            <w:r>
              <w:rPr>
                <w:sz w:val="21"/>
              </w:rPr>
              <w:t>i CI, bar ngang, dot plot + error bar, heatmap, diverging bar, c</w:t>
            </w:r>
            <w:r>
              <w:rPr>
                <w:sz w:val="21"/>
              </w:rPr>
              <w:t>ộ</w:t>
            </w:r>
            <w:r>
              <w:rPr>
                <w:sz w:val="21"/>
              </w:rPr>
              <w:t>t nhóm, ROC (line), waterfall, bubble (+ treemap, Sankey, box plot trong dashboard)</w:t>
            </w:r>
          </w:p>
        </w:tc>
      </w:tr>
      <w:tr w:rsidR="00125D9A" w14:paraId="299C420D" w14:textId="77777777">
        <w:trPr>
          <w:jc w:val="center"/>
        </w:trPr>
        <w:tc>
          <w:tcPr>
            <w:tcW w:w="4508" w:type="dxa"/>
          </w:tcPr>
          <w:p w14:paraId="476DA3FD" w14:textId="77777777" w:rsidR="00125D9A" w:rsidRDefault="00720CCB">
            <w:pPr>
              <w:spacing w:after="40" w:line="252" w:lineRule="auto"/>
            </w:pPr>
            <w:r>
              <w:rPr>
                <w:sz w:val="21"/>
              </w:rPr>
              <w:t>M</w:t>
            </w:r>
            <w:r>
              <w:rPr>
                <w:sz w:val="21"/>
              </w:rPr>
              <w:t>ỗ</w:t>
            </w:r>
            <w:r>
              <w:rPr>
                <w:sz w:val="21"/>
              </w:rPr>
              <w:t>i bi</w:t>
            </w:r>
            <w:r>
              <w:rPr>
                <w:sz w:val="21"/>
              </w:rPr>
              <w:t>ể</w:t>
            </w:r>
            <w:r>
              <w:rPr>
                <w:sz w:val="21"/>
              </w:rPr>
              <w:t>u đ</w:t>
            </w:r>
            <w:r>
              <w:rPr>
                <w:sz w:val="21"/>
              </w:rPr>
              <w:t>ồ</w:t>
            </w:r>
            <w:r>
              <w:rPr>
                <w:sz w:val="21"/>
              </w:rPr>
              <w:t xml:space="preserve"> có tiêu đ</w:t>
            </w:r>
            <w:r>
              <w:rPr>
                <w:sz w:val="21"/>
              </w:rPr>
              <w:t>ề</w:t>
            </w:r>
            <w:r>
              <w:rPr>
                <w:sz w:val="21"/>
              </w:rPr>
              <w:t>, nhãn tr</w:t>
            </w:r>
            <w:r>
              <w:rPr>
                <w:sz w:val="21"/>
              </w:rPr>
              <w:t>ụ</w:t>
            </w:r>
            <w:r>
              <w:rPr>
                <w:sz w:val="21"/>
              </w:rPr>
              <w:t>c, legend, 1–2 câu nh</w:t>
            </w:r>
            <w:r>
              <w:rPr>
                <w:sz w:val="21"/>
              </w:rPr>
              <w:t>ậ</w:t>
            </w:r>
            <w:r>
              <w:rPr>
                <w:sz w:val="21"/>
              </w:rPr>
              <w:t>n xét</w:t>
            </w:r>
          </w:p>
        </w:tc>
        <w:tc>
          <w:tcPr>
            <w:tcW w:w="4790" w:type="dxa"/>
          </w:tcPr>
          <w:p w14:paraId="5438FF05" w14:textId="77777777" w:rsidR="00125D9A" w:rsidRDefault="00720CCB">
            <w:pPr>
              <w:spacing w:after="40" w:line="252" w:lineRule="auto"/>
            </w:pPr>
            <w:r>
              <w:rPr>
                <w:sz w:val="21"/>
              </w:rPr>
              <w:t>Tiêu đ</w:t>
            </w:r>
            <w:r>
              <w:rPr>
                <w:sz w:val="21"/>
              </w:rPr>
              <w:t>ề</w:t>
            </w:r>
            <w:r>
              <w:rPr>
                <w:sz w:val="21"/>
              </w:rPr>
              <w:t xml:space="preserve"> nêu luôn phát hi</w:t>
            </w:r>
            <w:r>
              <w:rPr>
                <w:sz w:val="21"/>
              </w:rPr>
              <w:t>ệ</w:t>
            </w:r>
            <w:r>
              <w:rPr>
                <w:sz w:val="21"/>
              </w:rPr>
              <w:t>n; nh</w:t>
            </w:r>
            <w:r>
              <w:rPr>
                <w:sz w:val="21"/>
              </w:rPr>
              <w:t>ậ</w:t>
            </w:r>
            <w:r>
              <w:rPr>
                <w:sz w:val="21"/>
              </w:rPr>
              <w:t>n xét ngay dư</w:t>
            </w:r>
            <w:r>
              <w:rPr>
                <w:sz w:val="21"/>
              </w:rPr>
              <w:t>ớ</w:t>
            </w:r>
            <w:r>
              <w:rPr>
                <w:sz w:val="21"/>
              </w:rPr>
              <w:t>i hình (report) và ô markdown "Reading Figure ..." (notebook)</w:t>
            </w:r>
          </w:p>
        </w:tc>
      </w:tr>
      <w:tr w:rsidR="00125D9A" w14:paraId="018C397C" w14:textId="77777777">
        <w:trPr>
          <w:jc w:val="center"/>
        </w:trPr>
        <w:tc>
          <w:tcPr>
            <w:tcW w:w="4508" w:type="dxa"/>
          </w:tcPr>
          <w:p w14:paraId="6A9EC164" w14:textId="77777777" w:rsidR="00125D9A" w:rsidRDefault="00720CCB">
            <w:pPr>
              <w:spacing w:after="40" w:line="252" w:lineRule="auto"/>
            </w:pPr>
            <w:r>
              <w:rPr>
                <w:sz w:val="21"/>
              </w:rPr>
              <w:t>So sánh ≥ 2 thu</w:t>
            </w:r>
            <w:r>
              <w:rPr>
                <w:sz w:val="21"/>
              </w:rPr>
              <w:t>ậ</w:t>
            </w:r>
            <w:r>
              <w:rPr>
                <w:sz w:val="21"/>
              </w:rPr>
              <w:t>t toán (baseline + nâng cao)</w:t>
            </w:r>
          </w:p>
        </w:tc>
        <w:tc>
          <w:tcPr>
            <w:tcW w:w="4790" w:type="dxa"/>
          </w:tcPr>
          <w:p w14:paraId="676DFCE8" w14:textId="77777777" w:rsidR="00125D9A" w:rsidRDefault="00720CCB">
            <w:pPr>
              <w:spacing w:after="40" w:line="252" w:lineRule="auto"/>
            </w:pPr>
            <w:r>
              <w:rPr>
                <w:sz w:val="21"/>
              </w:rPr>
              <w:t>Naive Bayes (baseline) vs Logistic Regression TF-IDF (nâng cao), thêm Dummy làm m</w:t>
            </w:r>
            <w:r>
              <w:rPr>
                <w:sz w:val="21"/>
              </w:rPr>
              <w:t>ố</w:t>
            </w:r>
            <w:r>
              <w:rPr>
                <w:sz w:val="21"/>
              </w:rPr>
              <w:t>c</w:t>
            </w:r>
          </w:p>
        </w:tc>
      </w:tr>
      <w:tr w:rsidR="00125D9A" w14:paraId="2E7B8B50" w14:textId="77777777">
        <w:trPr>
          <w:jc w:val="center"/>
        </w:trPr>
        <w:tc>
          <w:tcPr>
            <w:tcW w:w="4508" w:type="dxa"/>
          </w:tcPr>
          <w:p w14:paraId="7B85FE6B" w14:textId="77777777" w:rsidR="00125D9A" w:rsidRDefault="00720CCB">
            <w:pPr>
              <w:spacing w:after="40" w:line="252" w:lineRule="auto"/>
            </w:pPr>
            <w:r>
              <w:rPr>
                <w:sz w:val="21"/>
              </w:rPr>
              <w:t>Trình bày + gi</w:t>
            </w:r>
            <w:r>
              <w:rPr>
                <w:sz w:val="21"/>
              </w:rPr>
              <w:t>ả</w:t>
            </w:r>
            <w:r>
              <w:rPr>
                <w:sz w:val="21"/>
              </w:rPr>
              <w:t>i thích cách chia train/test</w:t>
            </w:r>
          </w:p>
        </w:tc>
        <w:tc>
          <w:tcPr>
            <w:tcW w:w="4790" w:type="dxa"/>
          </w:tcPr>
          <w:p w14:paraId="5E7E4DCD" w14:textId="77777777" w:rsidR="00125D9A" w:rsidRDefault="00720CCB">
            <w:pPr>
              <w:spacing w:after="40" w:line="252" w:lineRule="auto"/>
            </w:pPr>
            <w:r>
              <w:rPr>
                <w:sz w:val="21"/>
              </w:rPr>
              <w:t>Chia theo th</w:t>
            </w:r>
            <w:r>
              <w:rPr>
                <w:sz w:val="21"/>
              </w:rPr>
              <w:t>ờ</w:t>
            </w:r>
            <w:r>
              <w:rPr>
                <w:sz w:val="21"/>
              </w:rPr>
              <w:t>i gian (train/validation/test), gi</w:t>
            </w:r>
            <w:r>
              <w:rPr>
                <w:sz w:val="21"/>
              </w:rPr>
              <w:t>ả</w:t>
            </w:r>
            <w:r>
              <w:rPr>
                <w:sz w:val="21"/>
              </w:rPr>
              <w:t>i thích 3 lý do, so sánh v</w:t>
            </w:r>
            <w:r>
              <w:rPr>
                <w:sz w:val="21"/>
              </w:rPr>
              <w:t>ớ</w:t>
            </w:r>
            <w:r>
              <w:rPr>
                <w:sz w:val="21"/>
              </w:rPr>
              <w:t>i chia ng</w:t>
            </w:r>
            <w:r>
              <w:rPr>
                <w:sz w:val="21"/>
              </w:rPr>
              <w:t>ẫ</w:t>
            </w:r>
            <w:r>
              <w:rPr>
                <w:sz w:val="21"/>
              </w:rPr>
              <w:t>u nhiên</w:t>
            </w:r>
          </w:p>
        </w:tc>
      </w:tr>
      <w:tr w:rsidR="00125D9A" w14:paraId="565D7429" w14:textId="77777777">
        <w:trPr>
          <w:jc w:val="center"/>
        </w:trPr>
        <w:tc>
          <w:tcPr>
            <w:tcW w:w="4508" w:type="dxa"/>
          </w:tcPr>
          <w:p w14:paraId="549C4DBC" w14:textId="77777777" w:rsidR="00125D9A" w:rsidRDefault="00720CCB">
            <w:pPr>
              <w:spacing w:after="40" w:line="252" w:lineRule="auto"/>
            </w:pPr>
            <w:r>
              <w:rPr>
                <w:sz w:val="21"/>
              </w:rPr>
              <w:t>≥ 1 k</w:t>
            </w:r>
            <w:r>
              <w:rPr>
                <w:sz w:val="21"/>
              </w:rPr>
              <w:t>ỹ</w:t>
            </w:r>
            <w:r>
              <w:rPr>
                <w:sz w:val="21"/>
              </w:rPr>
              <w:t xml:space="preserve"> thu</w:t>
            </w:r>
            <w:r>
              <w:rPr>
                <w:sz w:val="21"/>
              </w:rPr>
              <w:t>ậ</w:t>
            </w:r>
            <w:r>
              <w:rPr>
                <w:sz w:val="21"/>
              </w:rPr>
              <w:t>t di</w:t>
            </w:r>
            <w:r>
              <w:rPr>
                <w:sz w:val="21"/>
              </w:rPr>
              <w:t>ễ</w:t>
            </w:r>
            <w:r>
              <w:rPr>
                <w:sz w:val="21"/>
              </w:rPr>
              <w:t>n gi</w:t>
            </w:r>
            <w:r>
              <w:rPr>
                <w:sz w:val="21"/>
              </w:rPr>
              <w:t>ả</w:t>
            </w:r>
            <w:r>
              <w:rPr>
                <w:sz w:val="21"/>
              </w:rPr>
              <w:t>i mô hình</w:t>
            </w:r>
          </w:p>
        </w:tc>
        <w:tc>
          <w:tcPr>
            <w:tcW w:w="4790" w:type="dxa"/>
          </w:tcPr>
          <w:p w14:paraId="0B5EFEB1" w14:textId="77777777" w:rsidR="00125D9A" w:rsidRDefault="00720CCB">
            <w:pPr>
              <w:spacing w:after="40" w:line="252" w:lineRule="auto"/>
            </w:pPr>
            <w:r>
              <w:rPr>
                <w:sz w:val="21"/>
              </w:rPr>
              <w:t>H</w:t>
            </w:r>
            <w:r>
              <w:rPr>
                <w:sz w:val="21"/>
              </w:rPr>
              <w:t>ệ</w:t>
            </w:r>
            <w:r>
              <w:rPr>
                <w:sz w:val="21"/>
              </w:rPr>
              <w:t xml:space="preserve"> s</w:t>
            </w:r>
            <w:r>
              <w:rPr>
                <w:sz w:val="21"/>
              </w:rPr>
              <w:t>ố</w:t>
            </w:r>
            <w:r>
              <w:rPr>
                <w:sz w:val="21"/>
              </w:rPr>
              <w:t xml:space="preserve"> LR (toàn c</w:t>
            </w:r>
            <w:r>
              <w:rPr>
                <w:sz w:val="21"/>
              </w:rPr>
              <w:t>ụ</w:t>
            </w:r>
            <w:r>
              <w:rPr>
                <w:sz w:val="21"/>
              </w:rPr>
              <w:t>c), waterfall đóng góp t</w:t>
            </w:r>
            <w:r>
              <w:rPr>
                <w:sz w:val="21"/>
              </w:rPr>
              <w:t>ừ</w:t>
            </w:r>
            <w:r>
              <w:rPr>
                <w:sz w:val="21"/>
              </w:rPr>
              <w:t>ng t</w:t>
            </w:r>
            <w:r>
              <w:rPr>
                <w:sz w:val="21"/>
              </w:rPr>
              <w:t>ừ</w:t>
            </w:r>
            <w:r>
              <w:rPr>
                <w:sz w:val="21"/>
              </w:rPr>
              <w:t xml:space="preserve"> (c</w:t>
            </w:r>
            <w:r>
              <w:rPr>
                <w:sz w:val="21"/>
              </w:rPr>
              <w:t>ụ</w:t>
            </w:r>
            <w:r>
              <w:rPr>
                <w:sz w:val="21"/>
              </w:rPr>
              <w:t>c b</w:t>
            </w:r>
            <w:r>
              <w:rPr>
                <w:sz w:val="21"/>
              </w:rPr>
              <w:t>ộ</w:t>
            </w:r>
            <w:r>
              <w:rPr>
                <w:sz w:val="21"/>
              </w:rPr>
              <w:t>, tương t</w:t>
            </w:r>
            <w:r>
              <w:rPr>
                <w:sz w:val="21"/>
              </w:rPr>
              <w:t>ự</w:t>
            </w:r>
            <w:r>
              <w:rPr>
                <w:sz w:val="21"/>
              </w:rPr>
              <w:t xml:space="preserve"> SHAP), odds ratio c</w:t>
            </w:r>
            <w:r>
              <w:rPr>
                <w:sz w:val="21"/>
              </w:rPr>
              <w:t>ủ</w:t>
            </w:r>
            <w:r>
              <w:rPr>
                <w:sz w:val="21"/>
              </w:rPr>
              <w:t>a h</w:t>
            </w:r>
            <w:r>
              <w:rPr>
                <w:sz w:val="21"/>
              </w:rPr>
              <w:t>ồ</w:t>
            </w:r>
            <w:r>
              <w:rPr>
                <w:sz w:val="21"/>
              </w:rPr>
              <w:t>i quy logistic</w:t>
            </w:r>
          </w:p>
        </w:tc>
      </w:tr>
      <w:tr w:rsidR="00125D9A" w14:paraId="37A4A30F" w14:textId="77777777">
        <w:trPr>
          <w:jc w:val="center"/>
        </w:trPr>
        <w:tc>
          <w:tcPr>
            <w:tcW w:w="4508" w:type="dxa"/>
          </w:tcPr>
          <w:p w14:paraId="5A3E3B02" w14:textId="77777777" w:rsidR="00125D9A" w:rsidRDefault="00720CCB">
            <w:pPr>
              <w:spacing w:after="40" w:line="252" w:lineRule="auto"/>
            </w:pPr>
            <w:r>
              <w:rPr>
                <w:sz w:val="21"/>
              </w:rPr>
              <w:t>Ch</w:t>
            </w:r>
            <w:r>
              <w:rPr>
                <w:sz w:val="21"/>
              </w:rPr>
              <w:t>ỉ</w:t>
            </w:r>
            <w:r>
              <w:rPr>
                <w:sz w:val="21"/>
              </w:rPr>
              <w:t xml:space="preserve"> đ</w:t>
            </w:r>
            <w:r>
              <w:rPr>
                <w:sz w:val="21"/>
              </w:rPr>
              <w:t>ị</w:t>
            </w:r>
            <w:r>
              <w:rPr>
                <w:sz w:val="21"/>
              </w:rPr>
              <w:t>nh trích d</w:t>
            </w:r>
            <w:r>
              <w:rPr>
                <w:sz w:val="21"/>
              </w:rPr>
              <w:t>ẫ</w:t>
            </w:r>
            <w:r>
              <w:rPr>
                <w:sz w:val="21"/>
              </w:rPr>
              <w:t>n con s</w:t>
            </w:r>
            <w:r>
              <w:rPr>
                <w:sz w:val="21"/>
              </w:rPr>
              <w:t>ố</w:t>
            </w:r>
            <w:r>
              <w:rPr>
                <w:sz w:val="21"/>
              </w:rPr>
              <w:t xml:space="preserve"> t</w:t>
            </w:r>
            <w:r>
              <w:rPr>
                <w:sz w:val="21"/>
              </w:rPr>
              <w:t>ừ</w:t>
            </w:r>
            <w:r>
              <w:rPr>
                <w:sz w:val="21"/>
              </w:rPr>
              <w:t xml:space="preserve"> 3 ph</w:t>
            </w:r>
            <w:r>
              <w:rPr>
                <w:sz w:val="21"/>
              </w:rPr>
              <w:t>ầ</w:t>
            </w:r>
            <w:r>
              <w:rPr>
                <w:sz w:val="21"/>
              </w:rPr>
              <w:t>n trư</w:t>
            </w:r>
            <w:r>
              <w:rPr>
                <w:sz w:val="21"/>
              </w:rPr>
              <w:t>ớ</w:t>
            </w:r>
            <w:r>
              <w:rPr>
                <w:sz w:val="21"/>
              </w:rPr>
              <w:t>c</w:t>
            </w:r>
          </w:p>
        </w:tc>
        <w:tc>
          <w:tcPr>
            <w:tcW w:w="4790" w:type="dxa"/>
          </w:tcPr>
          <w:p w14:paraId="206AAE12" w14:textId="77777777" w:rsidR="00125D9A" w:rsidRDefault="00720CCB">
            <w:pPr>
              <w:spacing w:after="40" w:line="252" w:lineRule="auto"/>
            </w:pPr>
            <w:r>
              <w:rPr>
                <w:sz w:val="21"/>
              </w:rPr>
              <w:t>B</w:t>
            </w:r>
            <w:r>
              <w:rPr>
                <w:sz w:val="21"/>
              </w:rPr>
              <w:t>ả</w:t>
            </w:r>
            <w:r>
              <w:rPr>
                <w:sz w:val="21"/>
              </w:rPr>
              <w:t>ng 6.1: m</w:t>
            </w:r>
            <w:r>
              <w:rPr>
                <w:sz w:val="21"/>
              </w:rPr>
              <w:t>ỗ</w:t>
            </w:r>
            <w:r>
              <w:rPr>
                <w:sz w:val="21"/>
              </w:rPr>
              <w:t>i đ</w:t>
            </w:r>
            <w:r>
              <w:rPr>
                <w:sz w:val="21"/>
              </w:rPr>
              <w:t>ề</w:t>
            </w:r>
            <w:r>
              <w:rPr>
                <w:sz w:val="21"/>
              </w:rPr>
              <w:t xml:space="preserve"> xu</w:t>
            </w:r>
            <w:r>
              <w:rPr>
                <w:sz w:val="21"/>
              </w:rPr>
              <w:t>ấ</w:t>
            </w:r>
            <w:r>
              <w:rPr>
                <w:sz w:val="21"/>
              </w:rPr>
              <w:t>t có 1 con s</w:t>
            </w:r>
            <w:r>
              <w:rPr>
                <w:sz w:val="21"/>
              </w:rPr>
              <w:t>ố</w:t>
            </w:r>
            <w:r>
              <w:rPr>
                <w:sz w:val="21"/>
              </w:rPr>
              <w:t xml:space="preserve"> Descriptive, 1 Diagnostic, 1 Predictive</w:t>
            </w:r>
          </w:p>
        </w:tc>
      </w:tr>
    </w:tbl>
    <w:p w14:paraId="42104AF8" w14:textId="77777777" w:rsidR="00125D9A" w:rsidRDefault="00125D9A"/>
    <w:p w14:paraId="0618E1BE" w14:textId="77777777" w:rsidR="00125D9A" w:rsidRDefault="00720CCB">
      <w:r>
        <w:br w:type="page"/>
      </w:r>
    </w:p>
    <w:p w14:paraId="0398DABE" w14:textId="77777777" w:rsidR="00125D9A" w:rsidRDefault="00720CCB">
      <w:pPr>
        <w:pStyle w:val="Heading1"/>
      </w:pPr>
      <w:bookmarkStart w:id="3" w:name="_Toc242822353"/>
      <w:r>
        <w:t>2. Ki</w:t>
      </w:r>
      <w:r>
        <w:t>ế</w:t>
      </w:r>
      <w:r>
        <w:t>n th</w:t>
      </w:r>
      <w:r>
        <w:t>ứ</w:t>
      </w:r>
      <w:r>
        <w:t>c t</w:t>
      </w:r>
      <w:r>
        <w:t>ừ</w:t>
      </w:r>
      <w:r>
        <w:t xml:space="preserve"> slide đư</w:t>
      </w:r>
      <w:r>
        <w:t>ợ</w:t>
      </w:r>
      <w:r>
        <w:t xml:space="preserve">c dùng </w:t>
      </w:r>
      <w:r>
        <w:t>ở</w:t>
      </w:r>
      <w:r>
        <w:t xml:space="preserve"> đâu</w:t>
      </w:r>
      <w:bookmarkEnd w:id="3"/>
    </w:p>
    <w:p w14:paraId="1A0C5EA7" w14:textId="77777777" w:rsidR="00125D9A" w:rsidRDefault="00720CCB">
      <w:pPr>
        <w:jc w:val="both"/>
      </w:pPr>
      <w:r>
        <w:t>Th</w:t>
      </w:r>
      <w:r>
        <w:t>ầ</w:t>
      </w:r>
      <w:r>
        <w:t>y cô thư</w:t>
      </w:r>
      <w:r>
        <w:t>ờ</w:t>
      </w:r>
      <w:r>
        <w:t>ng h</w:t>
      </w:r>
      <w:r>
        <w:t>ỏ</w:t>
      </w:r>
      <w:r>
        <w:t>i "ph</w:t>
      </w:r>
      <w:r>
        <w:t>ầ</w:t>
      </w:r>
      <w:r>
        <w:t>n này em áp d</w:t>
      </w:r>
      <w:r>
        <w:t>ụ</w:t>
      </w:r>
      <w:r>
        <w:t>ng ki</w:t>
      </w:r>
      <w:r>
        <w:t>ế</w:t>
      </w:r>
      <w:r>
        <w:t>n th</w:t>
      </w:r>
      <w:r>
        <w:t>ứ</w:t>
      </w:r>
      <w:r>
        <w:t>c nào c</w:t>
      </w:r>
      <w:r>
        <w:t>ủ</w:t>
      </w:r>
      <w:r>
        <w:t>a môn?". B</w:t>
      </w:r>
      <w:r>
        <w:t>ả</w:t>
      </w:r>
      <w:r>
        <w:t>ng dư</w:t>
      </w:r>
      <w:r>
        <w:t>ớ</w:t>
      </w:r>
      <w:r>
        <w:t>i giúp b</w:t>
      </w:r>
      <w:r>
        <w:t>ạ</w:t>
      </w:r>
      <w:r>
        <w:t>n tr</w:t>
      </w:r>
      <w:r>
        <w:t>ả</w:t>
      </w:r>
      <w:r>
        <w:t xml:space="preserve"> l</w:t>
      </w:r>
      <w:r>
        <w:t>ờ</w:t>
      </w:r>
      <w:r>
        <w:t>i ngay.</w:t>
      </w:r>
    </w:p>
    <w:tbl>
      <w:tblPr>
        <w:tblStyle w:val="TableGrid"/>
        <w:tblW w:w="0" w:type="auto"/>
        <w:jc w:val="center"/>
        <w:tblLook w:val="04A0" w:firstRow="1" w:lastRow="0" w:firstColumn="1" w:lastColumn="0" w:noHBand="0" w:noVBand="1"/>
      </w:tblPr>
      <w:tblGrid>
        <w:gridCol w:w="1803"/>
        <w:gridCol w:w="4287"/>
        <w:gridCol w:w="3381"/>
      </w:tblGrid>
      <w:tr w:rsidR="00125D9A" w14:paraId="7BB4A3EF" w14:textId="77777777">
        <w:trPr>
          <w:jc w:val="center"/>
        </w:trPr>
        <w:tc>
          <w:tcPr>
            <w:tcW w:w="1803" w:type="dxa"/>
            <w:shd w:val="clear" w:color="auto" w:fill="E8E7E3"/>
          </w:tcPr>
          <w:p w14:paraId="6797E5E9" w14:textId="77777777" w:rsidR="00125D9A" w:rsidRDefault="00720CCB">
            <w:r>
              <w:rPr>
                <w:b/>
                <w:sz w:val="21"/>
              </w:rPr>
              <w:t>Slide</w:t>
            </w:r>
          </w:p>
        </w:tc>
        <w:tc>
          <w:tcPr>
            <w:tcW w:w="4113" w:type="dxa"/>
            <w:shd w:val="clear" w:color="auto" w:fill="E8E7E3"/>
          </w:tcPr>
          <w:p w14:paraId="495C1328" w14:textId="77777777" w:rsidR="00125D9A" w:rsidRDefault="00720CCB">
            <w:r>
              <w:rPr>
                <w:b/>
                <w:sz w:val="21"/>
              </w:rPr>
              <w:t>Ki</w:t>
            </w:r>
            <w:r>
              <w:rPr>
                <w:b/>
                <w:sz w:val="21"/>
              </w:rPr>
              <w:t>ế</w:t>
            </w:r>
            <w:r>
              <w:rPr>
                <w:b/>
                <w:sz w:val="21"/>
              </w:rPr>
              <w:t>n th</w:t>
            </w:r>
            <w:r>
              <w:rPr>
                <w:b/>
                <w:sz w:val="21"/>
              </w:rPr>
              <w:t>ứ</w:t>
            </w:r>
            <w:r>
              <w:rPr>
                <w:b/>
                <w:sz w:val="21"/>
              </w:rPr>
              <w:t>c</w:t>
            </w:r>
          </w:p>
        </w:tc>
        <w:tc>
          <w:tcPr>
            <w:tcW w:w="3381" w:type="dxa"/>
            <w:shd w:val="clear" w:color="auto" w:fill="E8E7E3"/>
          </w:tcPr>
          <w:p w14:paraId="6C57B481" w14:textId="77777777" w:rsidR="00125D9A" w:rsidRDefault="00720CCB">
            <w:r>
              <w:rPr>
                <w:b/>
                <w:sz w:val="21"/>
              </w:rPr>
              <w:t xml:space="preserve">Dùng </w:t>
            </w:r>
            <w:r>
              <w:rPr>
                <w:b/>
                <w:sz w:val="21"/>
              </w:rPr>
              <w:t>ở</w:t>
            </w:r>
            <w:r>
              <w:rPr>
                <w:b/>
                <w:sz w:val="21"/>
              </w:rPr>
              <w:t xml:space="preserve"> đâu trong bài</w:t>
            </w:r>
          </w:p>
        </w:tc>
      </w:tr>
      <w:tr w:rsidR="00125D9A" w14:paraId="3C5AB89D" w14:textId="77777777">
        <w:trPr>
          <w:jc w:val="center"/>
        </w:trPr>
        <w:tc>
          <w:tcPr>
            <w:tcW w:w="1803" w:type="dxa"/>
          </w:tcPr>
          <w:p w14:paraId="5C01F764" w14:textId="77777777" w:rsidR="00125D9A" w:rsidRDefault="00720CCB">
            <w:pPr>
              <w:spacing w:after="40" w:line="252" w:lineRule="auto"/>
            </w:pPr>
            <w:r>
              <w:rPr>
                <w:sz w:val="21"/>
              </w:rPr>
              <w:t>Ch01 – Data Analysis</w:t>
            </w:r>
          </w:p>
        </w:tc>
        <w:tc>
          <w:tcPr>
            <w:tcW w:w="4113" w:type="dxa"/>
          </w:tcPr>
          <w:p w14:paraId="527CA300" w14:textId="77777777" w:rsidR="00125D9A" w:rsidRDefault="00720CCB">
            <w:pPr>
              <w:spacing w:after="40" w:line="252" w:lineRule="auto"/>
            </w:pPr>
            <w:r>
              <w:rPr>
                <w:sz w:val="21"/>
              </w:rPr>
              <w:t>Quy trình 5 bư</w:t>
            </w:r>
            <w:r>
              <w:rPr>
                <w:sz w:val="21"/>
              </w:rPr>
              <w:t>ớ</w:t>
            </w:r>
            <w:r>
              <w:rPr>
                <w:sz w:val="21"/>
              </w:rPr>
              <w:t>c (define → collect → clean/EDA → analyse → report); 4 lo</w:t>
            </w:r>
            <w:r>
              <w:rPr>
                <w:sz w:val="21"/>
              </w:rPr>
              <w:t>ạ</w:t>
            </w:r>
            <w:r>
              <w:rPr>
                <w:sz w:val="21"/>
              </w:rPr>
              <w:t>i analytics (Descriptive/Diagnostic/Predictive/Prescriptive) và câu h</w:t>
            </w:r>
            <w:r>
              <w:rPr>
                <w:sz w:val="21"/>
              </w:rPr>
              <w:t>ỏ</w:t>
            </w:r>
            <w:r>
              <w:rPr>
                <w:sz w:val="21"/>
              </w:rPr>
              <w:t>i c</w:t>
            </w:r>
            <w:r>
              <w:rPr>
                <w:sz w:val="21"/>
              </w:rPr>
              <w:t>ủ</w:t>
            </w:r>
            <w:r>
              <w:rPr>
                <w:sz w:val="21"/>
              </w:rPr>
              <w:t>a t</w:t>
            </w:r>
            <w:r>
              <w:rPr>
                <w:sz w:val="21"/>
              </w:rPr>
              <w:t>ừ</w:t>
            </w:r>
            <w:r>
              <w:rPr>
                <w:sz w:val="21"/>
              </w:rPr>
              <w:t>ng lo</w:t>
            </w:r>
            <w:r>
              <w:rPr>
                <w:sz w:val="21"/>
              </w:rPr>
              <w:t>ạ</w:t>
            </w:r>
            <w:r>
              <w:rPr>
                <w:sz w:val="21"/>
              </w:rPr>
              <w:t>i; "document all changes"; "check for bias"; quan sát ≠ nhân qu</w:t>
            </w:r>
            <w:r>
              <w:rPr>
                <w:sz w:val="21"/>
              </w:rPr>
              <w:t>ả</w:t>
            </w:r>
            <w:r>
              <w:rPr>
                <w:sz w:val="21"/>
              </w:rPr>
              <w:t xml:space="preserve"> (confounding)</w:t>
            </w:r>
          </w:p>
        </w:tc>
        <w:tc>
          <w:tcPr>
            <w:tcW w:w="3381" w:type="dxa"/>
          </w:tcPr>
          <w:p w14:paraId="12861184" w14:textId="77777777" w:rsidR="00125D9A" w:rsidRDefault="00720CCB">
            <w:pPr>
              <w:spacing w:after="40" w:line="252" w:lineRule="auto"/>
            </w:pPr>
            <w:r>
              <w:rPr>
                <w:sz w:val="21"/>
              </w:rPr>
              <w:t>C</w:t>
            </w:r>
            <w:r>
              <w:rPr>
                <w:sz w:val="21"/>
              </w:rPr>
              <w:t>ấ</w:t>
            </w:r>
            <w:r>
              <w:rPr>
                <w:sz w:val="21"/>
              </w:rPr>
              <w:t>u trúc toàn bài; Chương 1; cleaning log; c</w:t>
            </w:r>
            <w:r>
              <w:rPr>
                <w:sz w:val="21"/>
              </w:rPr>
              <w:t>ả</w:t>
            </w:r>
            <w:r>
              <w:rPr>
                <w:sz w:val="21"/>
              </w:rPr>
              <w:t>nh báo nhân qu</w:t>
            </w:r>
            <w:r>
              <w:rPr>
                <w:sz w:val="21"/>
              </w:rPr>
              <w:t>ả</w:t>
            </w:r>
            <w:r>
              <w:rPr>
                <w:sz w:val="21"/>
              </w:rPr>
              <w:t xml:space="preserve"> </w:t>
            </w:r>
            <w:r>
              <w:rPr>
                <w:sz w:val="21"/>
              </w:rPr>
              <w:t>ở</w:t>
            </w:r>
            <w:r>
              <w:rPr>
                <w:sz w:val="21"/>
              </w:rPr>
              <w:t xml:space="preserve"> Chương 4</w:t>
            </w:r>
          </w:p>
        </w:tc>
      </w:tr>
      <w:tr w:rsidR="00125D9A" w14:paraId="0C94AA15" w14:textId="77777777">
        <w:trPr>
          <w:jc w:val="center"/>
        </w:trPr>
        <w:tc>
          <w:tcPr>
            <w:tcW w:w="1803" w:type="dxa"/>
          </w:tcPr>
          <w:p w14:paraId="7F6939B2" w14:textId="77777777" w:rsidR="00125D9A" w:rsidRDefault="00720CCB">
            <w:pPr>
              <w:spacing w:after="40" w:line="252" w:lineRule="auto"/>
            </w:pPr>
            <w:r>
              <w:rPr>
                <w:sz w:val="21"/>
              </w:rPr>
              <w:t>Ch02 – Data Visualization</w:t>
            </w:r>
          </w:p>
        </w:tc>
        <w:tc>
          <w:tcPr>
            <w:tcW w:w="4113" w:type="dxa"/>
          </w:tcPr>
          <w:p w14:paraId="02D759A1" w14:textId="77777777" w:rsidR="00125D9A" w:rsidRDefault="00720CCB">
            <w:pPr>
              <w:spacing w:after="40" w:line="252" w:lineRule="auto"/>
            </w:pPr>
            <w:r>
              <w:rPr>
                <w:sz w:val="21"/>
              </w:rPr>
              <w:t>19 lo</w:t>
            </w:r>
            <w:r>
              <w:rPr>
                <w:sz w:val="21"/>
              </w:rPr>
              <w:t>ạ</w:t>
            </w:r>
            <w:r>
              <w:rPr>
                <w:sz w:val="21"/>
              </w:rPr>
              <w:t>i bi</w:t>
            </w:r>
            <w:r>
              <w:rPr>
                <w:sz w:val="21"/>
              </w:rPr>
              <w:t>ể</w:t>
            </w:r>
            <w:r>
              <w:rPr>
                <w:sz w:val="21"/>
              </w:rPr>
              <w:t>u đ</w:t>
            </w:r>
            <w:r>
              <w:rPr>
                <w:sz w:val="21"/>
              </w:rPr>
              <w:t>ồ</w:t>
            </w:r>
            <w:r>
              <w:rPr>
                <w:sz w:val="21"/>
              </w:rPr>
              <w:t xml:space="preserve"> + best practices: donut ≤ 6 lát, Pareto gi</w:t>
            </w:r>
            <w:r>
              <w:rPr>
                <w:sz w:val="21"/>
              </w:rPr>
              <w:t>ả</w:t>
            </w:r>
            <w:r>
              <w:rPr>
                <w:sz w:val="21"/>
              </w:rPr>
              <w:t>m d</w:t>
            </w:r>
            <w:r>
              <w:rPr>
                <w:sz w:val="21"/>
              </w:rPr>
              <w:t>ầ</w:t>
            </w:r>
            <w:r>
              <w:rPr>
                <w:sz w:val="21"/>
              </w:rPr>
              <w:t>n + % tích lu</w:t>
            </w:r>
            <w:r>
              <w:rPr>
                <w:sz w:val="21"/>
              </w:rPr>
              <w:t>ỹ</w:t>
            </w:r>
            <w:r>
              <w:rPr>
                <w:sz w:val="21"/>
              </w:rPr>
              <w:t>, histogram bin đ</w:t>
            </w:r>
            <w:r>
              <w:rPr>
                <w:sz w:val="21"/>
              </w:rPr>
              <w:t>ề</w:t>
            </w:r>
            <w:r>
              <w:rPr>
                <w:sz w:val="21"/>
              </w:rPr>
              <w:t>u, line c</w:t>
            </w:r>
            <w:r>
              <w:rPr>
                <w:sz w:val="21"/>
              </w:rPr>
              <w:t>ầ</w:t>
            </w:r>
            <w:r>
              <w:rPr>
                <w:sz w:val="21"/>
              </w:rPr>
              <w:t>n th</w:t>
            </w:r>
            <w:r>
              <w:rPr>
                <w:sz w:val="21"/>
              </w:rPr>
              <w:t>ứ</w:t>
            </w:r>
            <w:r>
              <w:rPr>
                <w:sz w:val="21"/>
              </w:rPr>
              <w:t xml:space="preserve"> t</w:t>
            </w:r>
            <w:r>
              <w:rPr>
                <w:sz w:val="21"/>
              </w:rPr>
              <w:t>ự</w:t>
            </w:r>
            <w:r>
              <w:rPr>
                <w:sz w:val="21"/>
              </w:rPr>
              <w:t xml:space="preserve"> logic, heatmap màu tr</w:t>
            </w:r>
            <w:r>
              <w:rPr>
                <w:sz w:val="21"/>
              </w:rPr>
              <w:t>ự</w:t>
            </w:r>
            <w:r>
              <w:rPr>
                <w:sz w:val="21"/>
              </w:rPr>
              <w:t>c quan, bubble c</w:t>
            </w:r>
            <w:r>
              <w:rPr>
                <w:sz w:val="21"/>
              </w:rPr>
              <w:t>ầ</w:t>
            </w:r>
            <w:r>
              <w:rPr>
                <w:sz w:val="21"/>
              </w:rPr>
              <w:t>n legend kích thư</w:t>
            </w:r>
            <w:r>
              <w:rPr>
                <w:sz w:val="21"/>
              </w:rPr>
              <w:t>ớ</w:t>
            </w:r>
            <w:r>
              <w:rPr>
                <w:sz w:val="21"/>
              </w:rPr>
              <w:t>c, funnel ≥ 3 bư</w:t>
            </w:r>
            <w:r>
              <w:rPr>
                <w:sz w:val="21"/>
              </w:rPr>
              <w:t>ớ</w:t>
            </w:r>
            <w:r>
              <w:rPr>
                <w:sz w:val="21"/>
              </w:rPr>
              <w:t>c</w:t>
            </w:r>
          </w:p>
        </w:tc>
        <w:tc>
          <w:tcPr>
            <w:tcW w:w="3381" w:type="dxa"/>
          </w:tcPr>
          <w:p w14:paraId="1A9621A0" w14:textId="77777777" w:rsidR="00125D9A" w:rsidRDefault="00720CCB">
            <w:pPr>
              <w:spacing w:after="40" w:line="252" w:lineRule="auto"/>
            </w:pPr>
            <w:r>
              <w:rPr>
                <w:sz w:val="21"/>
              </w:rPr>
              <w:t>Ch</w:t>
            </w:r>
            <w:r>
              <w:rPr>
                <w:sz w:val="21"/>
              </w:rPr>
              <w:t>ọ</w:t>
            </w:r>
            <w:r>
              <w:rPr>
                <w:sz w:val="21"/>
              </w:rPr>
              <w:t>n lo</w:t>
            </w:r>
            <w:r>
              <w:rPr>
                <w:sz w:val="21"/>
              </w:rPr>
              <w:t>ạ</w:t>
            </w:r>
            <w:r>
              <w:rPr>
                <w:sz w:val="21"/>
              </w:rPr>
              <w:t>i bi</w:t>
            </w:r>
            <w:r>
              <w:rPr>
                <w:sz w:val="21"/>
              </w:rPr>
              <w:t>ể</w:t>
            </w:r>
            <w:r>
              <w:rPr>
                <w:sz w:val="21"/>
              </w:rPr>
              <w:t>u đ</w:t>
            </w:r>
            <w:r>
              <w:rPr>
                <w:sz w:val="21"/>
              </w:rPr>
              <w:t>ồ</w:t>
            </w:r>
            <w:r>
              <w:rPr>
                <w:sz w:val="21"/>
              </w:rPr>
              <w:t xml:space="preserve"> cho t</w:t>
            </w:r>
            <w:r>
              <w:rPr>
                <w:sz w:val="21"/>
              </w:rPr>
              <w:t>ừ</w:t>
            </w:r>
            <w:r>
              <w:rPr>
                <w:sz w:val="21"/>
              </w:rPr>
              <w:t>ng câu h</w:t>
            </w:r>
            <w:r>
              <w:rPr>
                <w:sz w:val="21"/>
              </w:rPr>
              <w:t>ỏ</w:t>
            </w:r>
            <w:r>
              <w:rPr>
                <w:sz w:val="21"/>
              </w:rPr>
              <w:t>i (Ch3–Ch6)</w:t>
            </w:r>
          </w:p>
        </w:tc>
      </w:tr>
      <w:tr w:rsidR="00125D9A" w14:paraId="0CB5D718" w14:textId="77777777">
        <w:trPr>
          <w:jc w:val="center"/>
        </w:trPr>
        <w:tc>
          <w:tcPr>
            <w:tcW w:w="1803" w:type="dxa"/>
          </w:tcPr>
          <w:p w14:paraId="3E4D9F87" w14:textId="77777777" w:rsidR="00125D9A" w:rsidRDefault="00720CCB">
            <w:pPr>
              <w:spacing w:after="40" w:line="252" w:lineRule="auto"/>
            </w:pPr>
            <w:r>
              <w:rPr>
                <w:sz w:val="21"/>
              </w:rPr>
              <w:t>Ch03 – Data Description</w:t>
            </w:r>
          </w:p>
        </w:tc>
        <w:tc>
          <w:tcPr>
            <w:tcW w:w="4113" w:type="dxa"/>
          </w:tcPr>
          <w:p w14:paraId="42EDC4DA" w14:textId="77777777" w:rsidR="00125D9A" w:rsidRDefault="00720CCB">
            <w:pPr>
              <w:spacing w:after="40" w:line="252" w:lineRule="auto"/>
            </w:pPr>
            <w:r>
              <w:rPr>
                <w:sz w:val="21"/>
              </w:rPr>
              <w:t>Descriptive vs inferential; histogram và đ</w:t>
            </w:r>
            <w:r>
              <w:rPr>
                <w:sz w:val="21"/>
              </w:rPr>
              <w:t>ộ</w:t>
            </w:r>
            <w:r>
              <w:rPr>
                <w:sz w:val="21"/>
              </w:rPr>
              <w:t xml:space="preserve"> l</w:t>
            </w:r>
            <w:r>
              <w:rPr>
                <w:sz w:val="21"/>
              </w:rPr>
              <w:t>ệ</w:t>
            </w:r>
            <w:r>
              <w:rPr>
                <w:sz w:val="21"/>
              </w:rPr>
              <w:t>ch (skew); "raw numbers vs rates"; time series c</w:t>
            </w:r>
            <w:r>
              <w:rPr>
                <w:sz w:val="21"/>
              </w:rPr>
              <w:t>ầ</w:t>
            </w:r>
            <w:r>
              <w:rPr>
                <w:sz w:val="21"/>
              </w:rPr>
              <w:t>n nhi</w:t>
            </w:r>
            <w:r>
              <w:rPr>
                <w:sz w:val="21"/>
              </w:rPr>
              <w:t>ề</w:t>
            </w:r>
            <w:r>
              <w:rPr>
                <w:sz w:val="21"/>
              </w:rPr>
              <w:t>u đi</w:t>
            </w:r>
            <w:r>
              <w:rPr>
                <w:sz w:val="21"/>
              </w:rPr>
              <w:t>ể</w:t>
            </w:r>
            <w:r>
              <w:rPr>
                <w:sz w:val="21"/>
              </w:rPr>
              <w:t>m</w:t>
            </w:r>
          </w:p>
        </w:tc>
        <w:tc>
          <w:tcPr>
            <w:tcW w:w="3381" w:type="dxa"/>
          </w:tcPr>
          <w:p w14:paraId="36A5ABA0" w14:textId="77777777" w:rsidR="00125D9A" w:rsidRDefault="00720CCB">
            <w:pPr>
              <w:spacing w:after="40" w:line="252" w:lineRule="auto"/>
            </w:pPr>
            <w:r>
              <w:rPr>
                <w:sz w:val="21"/>
              </w:rPr>
              <w:t>Hình 3.3 (skewness), dùng t</w:t>
            </w:r>
            <w:r>
              <w:rPr>
                <w:sz w:val="21"/>
              </w:rPr>
              <w:t>ỷ</w:t>
            </w:r>
            <w:r>
              <w:rPr>
                <w:sz w:val="21"/>
              </w:rPr>
              <w:t xml:space="preserve"> l</w:t>
            </w:r>
            <w:r>
              <w:rPr>
                <w:sz w:val="21"/>
              </w:rPr>
              <w:t>ệ</w:t>
            </w:r>
            <w:r>
              <w:rPr>
                <w:sz w:val="21"/>
              </w:rPr>
              <w:t>/lift thay s</w:t>
            </w:r>
            <w:r>
              <w:rPr>
                <w:sz w:val="21"/>
              </w:rPr>
              <w:t>ố</w:t>
            </w:r>
            <w:r>
              <w:rPr>
                <w:sz w:val="21"/>
              </w:rPr>
              <w:t xml:space="preserve"> đ</w:t>
            </w:r>
            <w:r>
              <w:rPr>
                <w:sz w:val="21"/>
              </w:rPr>
              <w:t>ế</w:t>
            </w:r>
            <w:r>
              <w:rPr>
                <w:sz w:val="21"/>
              </w:rPr>
              <w:t>m, Hình 3.4 ng</w:t>
            </w:r>
            <w:r>
              <w:rPr>
                <w:sz w:val="21"/>
              </w:rPr>
              <w:t>ắ</w:t>
            </w:r>
            <w:r>
              <w:rPr>
                <w:sz w:val="21"/>
              </w:rPr>
              <w:t xml:space="preserve">t line </w:t>
            </w:r>
            <w:r>
              <w:rPr>
                <w:sz w:val="21"/>
              </w:rPr>
              <w:t>ở</w:t>
            </w:r>
            <w:r>
              <w:rPr>
                <w:sz w:val="21"/>
              </w:rPr>
              <w:t xml:space="preserve"> ngày thi</w:t>
            </w:r>
            <w:r>
              <w:rPr>
                <w:sz w:val="21"/>
              </w:rPr>
              <w:t>ế</w:t>
            </w:r>
            <w:r>
              <w:rPr>
                <w:sz w:val="21"/>
              </w:rPr>
              <w:t>u</w:t>
            </w:r>
          </w:p>
        </w:tc>
      </w:tr>
      <w:tr w:rsidR="00125D9A" w14:paraId="16481617" w14:textId="77777777">
        <w:trPr>
          <w:jc w:val="center"/>
        </w:trPr>
        <w:tc>
          <w:tcPr>
            <w:tcW w:w="1803" w:type="dxa"/>
          </w:tcPr>
          <w:p w14:paraId="37096F83" w14:textId="77777777" w:rsidR="00125D9A" w:rsidRDefault="00720CCB">
            <w:pPr>
              <w:spacing w:after="40" w:line="252" w:lineRule="auto"/>
            </w:pPr>
            <w:r>
              <w:rPr>
                <w:sz w:val="21"/>
              </w:rPr>
              <w:t>Ch04 – Categorical Data</w:t>
            </w:r>
          </w:p>
        </w:tc>
        <w:tc>
          <w:tcPr>
            <w:tcW w:w="4113" w:type="dxa"/>
          </w:tcPr>
          <w:p w14:paraId="0007CC7C" w14:textId="77777777" w:rsidR="00125D9A" w:rsidRDefault="00720CCB">
            <w:pPr>
              <w:spacing w:after="40" w:line="252" w:lineRule="auto"/>
            </w:pPr>
            <w:r>
              <w:rPr>
                <w:sz w:val="21"/>
              </w:rPr>
              <w:t>KTC 95% cho 1 t</w:t>
            </w:r>
            <w:r>
              <w:rPr>
                <w:sz w:val="21"/>
              </w:rPr>
              <w:t>ỷ</w:t>
            </w:r>
            <w:r>
              <w:rPr>
                <w:sz w:val="21"/>
              </w:rPr>
              <w:t xml:space="preserve"> l</w:t>
            </w:r>
            <w:r>
              <w:rPr>
                <w:sz w:val="21"/>
              </w:rPr>
              <w:t>ệ</w:t>
            </w:r>
            <w:r>
              <w:rPr>
                <w:sz w:val="21"/>
              </w:rPr>
              <w:t>: p̂ ± 1.96√(p̂(1−p̂)/n); KTC cho hi</w:t>
            </w:r>
            <w:r>
              <w:rPr>
                <w:sz w:val="21"/>
              </w:rPr>
              <w:t>ệ</w:t>
            </w:r>
            <w:r>
              <w:rPr>
                <w:sz w:val="21"/>
              </w:rPr>
              <w:t>u 2 t</w:t>
            </w:r>
            <w:r>
              <w:rPr>
                <w:sz w:val="21"/>
              </w:rPr>
              <w:t>ỷ</w:t>
            </w:r>
            <w:r>
              <w:rPr>
                <w:sz w:val="21"/>
              </w:rPr>
              <w:t xml:space="preserve"> l</w:t>
            </w:r>
            <w:r>
              <w:rPr>
                <w:sz w:val="21"/>
              </w:rPr>
              <w:t>ệ</w:t>
            </w:r>
          </w:p>
        </w:tc>
        <w:tc>
          <w:tcPr>
            <w:tcW w:w="3381" w:type="dxa"/>
          </w:tcPr>
          <w:p w14:paraId="463C66FF" w14:textId="77777777" w:rsidR="00125D9A" w:rsidRDefault="00720CCB">
            <w:pPr>
              <w:spacing w:after="40" w:line="252" w:lineRule="auto"/>
            </w:pPr>
            <w:r>
              <w:rPr>
                <w:sz w:val="21"/>
              </w:rPr>
              <w:t>Precision b</w:t>
            </w:r>
            <w:r>
              <w:rPr>
                <w:sz w:val="21"/>
              </w:rPr>
              <w:t>ộ</w:t>
            </w:r>
            <w:r>
              <w:rPr>
                <w:sz w:val="21"/>
              </w:rPr>
              <w:t xml:space="preserve"> l</w:t>
            </w:r>
            <w:r>
              <w:rPr>
                <w:sz w:val="21"/>
              </w:rPr>
              <w:t>ọ</w:t>
            </w:r>
            <w:r>
              <w:rPr>
                <w:sz w:val="21"/>
              </w:rPr>
              <w:t>c (89,0%, KTC 84,8–93,3%); Hình 4.1; d</w:t>
            </w:r>
            <w:r>
              <w:rPr>
                <w:sz w:val="21"/>
              </w:rPr>
              <w:t>ả</w:t>
            </w:r>
            <w:r>
              <w:rPr>
                <w:sz w:val="21"/>
              </w:rPr>
              <w:t>i CI Hình 3.4</w:t>
            </w:r>
          </w:p>
        </w:tc>
      </w:tr>
      <w:tr w:rsidR="00125D9A" w14:paraId="439B1206" w14:textId="77777777">
        <w:trPr>
          <w:jc w:val="center"/>
        </w:trPr>
        <w:tc>
          <w:tcPr>
            <w:tcW w:w="1803" w:type="dxa"/>
          </w:tcPr>
          <w:p w14:paraId="66841C1D" w14:textId="77777777" w:rsidR="00125D9A" w:rsidRDefault="00720CCB">
            <w:pPr>
              <w:spacing w:after="40" w:line="252" w:lineRule="auto"/>
            </w:pPr>
            <w:r>
              <w:rPr>
                <w:sz w:val="21"/>
              </w:rPr>
              <w:t>Ch04 – Probability &amp; Sampling</w:t>
            </w:r>
          </w:p>
        </w:tc>
        <w:tc>
          <w:tcPr>
            <w:tcW w:w="4113" w:type="dxa"/>
          </w:tcPr>
          <w:p w14:paraId="7537615E" w14:textId="77777777" w:rsidR="00125D9A" w:rsidRDefault="00720CCB">
            <w:pPr>
              <w:spacing w:after="40" w:line="252" w:lineRule="auto"/>
            </w:pPr>
            <w:r>
              <w:rPr>
                <w:sz w:val="21"/>
              </w:rPr>
              <w:t>Quy t</w:t>
            </w:r>
            <w:r>
              <w:rPr>
                <w:sz w:val="21"/>
              </w:rPr>
              <w:t>ắ</w:t>
            </w:r>
            <w:r>
              <w:rPr>
                <w:sz w:val="21"/>
              </w:rPr>
              <w:t>c th</w:t>
            </w:r>
            <w:r>
              <w:rPr>
                <w:sz w:val="21"/>
              </w:rPr>
              <w:t>ự</w:t>
            </w:r>
            <w:r>
              <w:rPr>
                <w:sz w:val="21"/>
              </w:rPr>
              <w:t>c nghi</w:t>
            </w:r>
            <w:r>
              <w:rPr>
                <w:sz w:val="21"/>
              </w:rPr>
              <w:t>ệ</w:t>
            </w:r>
            <w:r>
              <w:rPr>
                <w:sz w:val="21"/>
              </w:rPr>
              <w:t>m 68–95–99,7; z-score; CLT; "quantify how confident we are"</w:t>
            </w:r>
          </w:p>
        </w:tc>
        <w:tc>
          <w:tcPr>
            <w:tcW w:w="3381" w:type="dxa"/>
          </w:tcPr>
          <w:p w14:paraId="689F555F" w14:textId="77777777" w:rsidR="00125D9A" w:rsidRDefault="00720CCB">
            <w:pPr>
              <w:spacing w:after="40" w:line="252" w:lineRule="auto"/>
            </w:pPr>
            <w:r>
              <w:rPr>
                <w:sz w:val="21"/>
              </w:rPr>
              <w:t>Ngư</w:t>
            </w:r>
            <w:r>
              <w:rPr>
                <w:sz w:val="21"/>
              </w:rPr>
              <w:t>ỡ</w:t>
            </w:r>
            <w:r>
              <w:rPr>
                <w:sz w:val="21"/>
              </w:rPr>
              <w:t>ng c</w:t>
            </w:r>
            <w:r>
              <w:rPr>
                <w:sz w:val="21"/>
              </w:rPr>
              <w:t>ả</w:t>
            </w:r>
            <w:r>
              <w:rPr>
                <w:sz w:val="21"/>
              </w:rPr>
              <w:t xml:space="preserve">nh báo = trung bình + 2 SD; KTC </w:t>
            </w:r>
            <w:r>
              <w:rPr>
                <w:sz w:val="21"/>
              </w:rPr>
              <w:t>ở</w:t>
            </w:r>
            <w:r>
              <w:rPr>
                <w:sz w:val="21"/>
              </w:rPr>
              <w:t xml:space="preserve"> m</w:t>
            </w:r>
            <w:r>
              <w:rPr>
                <w:sz w:val="21"/>
              </w:rPr>
              <w:t>ọ</w:t>
            </w:r>
            <w:r>
              <w:rPr>
                <w:sz w:val="21"/>
              </w:rPr>
              <w:t>i nơi</w:t>
            </w:r>
          </w:p>
        </w:tc>
      </w:tr>
      <w:tr w:rsidR="00125D9A" w14:paraId="6B48F489" w14:textId="77777777">
        <w:trPr>
          <w:jc w:val="center"/>
        </w:trPr>
        <w:tc>
          <w:tcPr>
            <w:tcW w:w="1803" w:type="dxa"/>
          </w:tcPr>
          <w:p w14:paraId="2F0F5B54" w14:textId="77777777" w:rsidR="00125D9A" w:rsidRDefault="00720CCB">
            <w:pPr>
              <w:spacing w:after="40" w:line="252" w:lineRule="auto"/>
            </w:pPr>
            <w:r>
              <w:rPr>
                <w:sz w:val="21"/>
              </w:rPr>
              <w:t>Ch05 – Analysing &amp; Interpreting</w:t>
            </w:r>
          </w:p>
        </w:tc>
        <w:tc>
          <w:tcPr>
            <w:tcW w:w="4113" w:type="dxa"/>
          </w:tcPr>
          <w:p w14:paraId="7B2F759C" w14:textId="77777777" w:rsidR="00125D9A" w:rsidRDefault="00720CCB">
            <w:pPr>
              <w:spacing w:after="40" w:line="252" w:lineRule="auto"/>
            </w:pPr>
            <w:r>
              <w:rPr>
                <w:sz w:val="21"/>
              </w:rPr>
              <w:t>z-test 2 t</w:t>
            </w:r>
            <w:r>
              <w:rPr>
                <w:sz w:val="21"/>
              </w:rPr>
              <w:t>ỷ</w:t>
            </w:r>
            <w:r>
              <w:rPr>
                <w:sz w:val="21"/>
              </w:rPr>
              <w:t xml:space="preserve"> l</w:t>
            </w:r>
            <w:r>
              <w:rPr>
                <w:sz w:val="21"/>
              </w:rPr>
              <w:t>ệ</w:t>
            </w:r>
            <w:r>
              <w:rPr>
                <w:sz w:val="21"/>
              </w:rPr>
              <w:t>, Welch t′, ki</w:t>
            </w:r>
            <w:r>
              <w:rPr>
                <w:sz w:val="21"/>
              </w:rPr>
              <w:t>ể</w:t>
            </w:r>
            <w:r>
              <w:rPr>
                <w:sz w:val="21"/>
              </w:rPr>
              <w:t>m tra gi</w:t>
            </w:r>
            <w:r>
              <w:rPr>
                <w:sz w:val="21"/>
              </w:rPr>
              <w:t>ả</w:t>
            </w:r>
            <w:r>
              <w:rPr>
                <w:sz w:val="21"/>
              </w:rPr>
              <w:t xml:space="preserve"> đ</w:t>
            </w:r>
            <w:r>
              <w:rPr>
                <w:sz w:val="21"/>
              </w:rPr>
              <w:t>ị</w:t>
            </w:r>
            <w:r>
              <w:rPr>
                <w:sz w:val="21"/>
              </w:rPr>
              <w:t xml:space="preserve">nh, </w:t>
            </w:r>
            <w:r>
              <w:rPr>
                <w:b/>
                <w:sz w:val="21"/>
              </w:rPr>
              <w:t>statistical ≠ practical significance</w:t>
            </w:r>
            <w:r>
              <w:rPr>
                <w:sz w:val="21"/>
              </w:rPr>
              <w:t>, báo cáo CI kèm p-value, khuy</w:t>
            </w:r>
            <w:r>
              <w:rPr>
                <w:sz w:val="21"/>
              </w:rPr>
              <w:t>ế</w:t>
            </w:r>
            <w:r>
              <w:rPr>
                <w:sz w:val="21"/>
              </w:rPr>
              <w:t>n ngh</w:t>
            </w:r>
            <w:r>
              <w:rPr>
                <w:sz w:val="21"/>
              </w:rPr>
              <w:t>ị</w:t>
            </w:r>
            <w:r>
              <w:rPr>
                <w:sz w:val="21"/>
              </w:rPr>
              <w:t xml:space="preserve"> có h</w:t>
            </w:r>
            <w:r>
              <w:rPr>
                <w:sz w:val="21"/>
              </w:rPr>
              <w:t>ạ</w:t>
            </w:r>
            <w:r>
              <w:rPr>
                <w:sz w:val="21"/>
              </w:rPr>
              <w:t>n ch</w:t>
            </w:r>
            <w:r>
              <w:rPr>
                <w:sz w:val="21"/>
              </w:rPr>
              <w:t>ế</w:t>
            </w:r>
          </w:p>
        </w:tc>
        <w:tc>
          <w:tcPr>
            <w:tcW w:w="3381" w:type="dxa"/>
          </w:tcPr>
          <w:p w14:paraId="66BFE88A" w14:textId="77777777" w:rsidR="00125D9A" w:rsidRDefault="00720CCB">
            <w:pPr>
              <w:spacing w:after="40" w:line="252" w:lineRule="auto"/>
            </w:pPr>
            <w:r>
              <w:rPr>
                <w:sz w:val="21"/>
              </w:rPr>
              <w:t>H1–H4, ngư</w:t>
            </w:r>
            <w:r>
              <w:rPr>
                <w:sz w:val="21"/>
              </w:rPr>
              <w:t>ỡ</w:t>
            </w:r>
            <w:r>
              <w:rPr>
                <w:sz w:val="21"/>
              </w:rPr>
              <w:t>ng th</w:t>
            </w:r>
            <w:r>
              <w:rPr>
                <w:sz w:val="21"/>
              </w:rPr>
              <w:t>ự</w:t>
            </w:r>
            <w:r>
              <w:rPr>
                <w:sz w:val="21"/>
              </w:rPr>
              <w:t>c ti</w:t>
            </w:r>
            <w:r>
              <w:rPr>
                <w:sz w:val="21"/>
              </w:rPr>
              <w:t>ễ</w:t>
            </w:r>
            <w:r>
              <w:rPr>
                <w:sz w:val="21"/>
              </w:rPr>
              <w:t>n 5 pp, Cohen's h/d, Welch t′ cho đ</w:t>
            </w:r>
            <w:r>
              <w:rPr>
                <w:sz w:val="21"/>
              </w:rPr>
              <w:t>ộ</w:t>
            </w:r>
            <w:r>
              <w:rPr>
                <w:sz w:val="21"/>
              </w:rPr>
              <w:t xml:space="preserve"> dài tweet</w:t>
            </w:r>
          </w:p>
        </w:tc>
      </w:tr>
      <w:tr w:rsidR="00125D9A" w14:paraId="553AA7D5" w14:textId="77777777">
        <w:trPr>
          <w:jc w:val="center"/>
        </w:trPr>
        <w:tc>
          <w:tcPr>
            <w:tcW w:w="1803" w:type="dxa"/>
          </w:tcPr>
          <w:p w14:paraId="68DA1604" w14:textId="77777777" w:rsidR="00125D9A" w:rsidRDefault="00720CCB">
            <w:pPr>
              <w:spacing w:after="40" w:line="252" w:lineRule="auto"/>
            </w:pPr>
            <w:r>
              <w:rPr>
                <w:sz w:val="21"/>
              </w:rPr>
              <w:t>Ch07 – Regression</w:t>
            </w:r>
          </w:p>
        </w:tc>
        <w:tc>
          <w:tcPr>
            <w:tcW w:w="4113" w:type="dxa"/>
          </w:tcPr>
          <w:p w14:paraId="118B872D" w14:textId="77777777" w:rsidR="00125D9A" w:rsidRDefault="00720CCB">
            <w:pPr>
              <w:spacing w:after="40" w:line="252" w:lineRule="auto"/>
            </w:pPr>
            <w:r>
              <w:rPr>
                <w:sz w:val="21"/>
              </w:rPr>
              <w:t>Di</w:t>
            </w:r>
            <w:r>
              <w:rPr>
                <w:sz w:val="21"/>
              </w:rPr>
              <w:t>ễ</w:t>
            </w:r>
            <w:r>
              <w:rPr>
                <w:sz w:val="21"/>
              </w:rPr>
              <w:t>n gi</w:t>
            </w:r>
            <w:r>
              <w:rPr>
                <w:sz w:val="21"/>
              </w:rPr>
              <w:t>ả</w:t>
            </w:r>
            <w:r>
              <w:rPr>
                <w:sz w:val="21"/>
              </w:rPr>
              <w:t>i h</w:t>
            </w:r>
            <w:r>
              <w:rPr>
                <w:sz w:val="21"/>
              </w:rPr>
              <w:t>ệ</w:t>
            </w:r>
            <w:r>
              <w:rPr>
                <w:sz w:val="21"/>
              </w:rPr>
              <w:t xml:space="preserve"> s</w:t>
            </w:r>
            <w:r>
              <w:rPr>
                <w:sz w:val="21"/>
              </w:rPr>
              <w:t>ố</w:t>
            </w:r>
            <w:r>
              <w:rPr>
                <w:sz w:val="21"/>
              </w:rPr>
              <w:t xml:space="preserve"> ("m</w:t>
            </w:r>
            <w:r>
              <w:rPr>
                <w:sz w:val="21"/>
              </w:rPr>
              <w:t>ỗ</w:t>
            </w:r>
            <w:r>
              <w:rPr>
                <w:sz w:val="21"/>
              </w:rPr>
              <w:t>i đơn v</w:t>
            </w:r>
            <w:r>
              <w:rPr>
                <w:sz w:val="21"/>
              </w:rPr>
              <w:t>ị</w:t>
            </w:r>
            <w:r>
              <w:rPr>
                <w:sz w:val="21"/>
              </w:rPr>
              <w:t xml:space="preserve"> x tăng thì y thay đ</w:t>
            </w:r>
            <w:r>
              <w:rPr>
                <w:sz w:val="21"/>
              </w:rPr>
              <w:t>ổ</w:t>
            </w:r>
            <w:r>
              <w:rPr>
                <w:sz w:val="21"/>
              </w:rPr>
              <w:t>i ..."), prediction vs explanation, "prediction refers to future values"</w:t>
            </w:r>
          </w:p>
        </w:tc>
        <w:tc>
          <w:tcPr>
            <w:tcW w:w="3381" w:type="dxa"/>
          </w:tcPr>
          <w:p w14:paraId="30CD7628" w14:textId="77777777" w:rsidR="00125D9A" w:rsidRDefault="00720CCB">
            <w:pPr>
              <w:spacing w:after="40" w:line="252" w:lineRule="auto"/>
            </w:pPr>
            <w:r>
              <w:rPr>
                <w:sz w:val="21"/>
              </w:rPr>
              <w:t>Odds ratio h</w:t>
            </w:r>
            <w:r>
              <w:rPr>
                <w:sz w:val="21"/>
              </w:rPr>
              <w:t>ồ</w:t>
            </w:r>
            <w:r>
              <w:rPr>
                <w:sz w:val="21"/>
              </w:rPr>
              <w:t>i quy logistic, đ</w:t>
            </w:r>
            <w:r>
              <w:rPr>
                <w:sz w:val="21"/>
              </w:rPr>
              <w:t>ọ</w:t>
            </w:r>
            <w:r>
              <w:rPr>
                <w:sz w:val="21"/>
              </w:rPr>
              <w:t>c h</w:t>
            </w:r>
            <w:r>
              <w:rPr>
                <w:sz w:val="21"/>
              </w:rPr>
              <w:t>ệ</w:t>
            </w:r>
            <w:r>
              <w:rPr>
                <w:sz w:val="21"/>
              </w:rPr>
              <w:t xml:space="preserve"> s</w:t>
            </w:r>
            <w:r>
              <w:rPr>
                <w:sz w:val="21"/>
              </w:rPr>
              <w:t>ố</w:t>
            </w:r>
            <w:r>
              <w:rPr>
                <w:sz w:val="21"/>
              </w:rPr>
              <w:t xml:space="preserve"> LR, lý do chia theo th</w:t>
            </w:r>
            <w:r>
              <w:rPr>
                <w:sz w:val="21"/>
              </w:rPr>
              <w:t>ờ</w:t>
            </w:r>
            <w:r>
              <w:rPr>
                <w:sz w:val="21"/>
              </w:rPr>
              <w:t>i gian</w:t>
            </w:r>
          </w:p>
        </w:tc>
      </w:tr>
    </w:tbl>
    <w:p w14:paraId="46458546" w14:textId="77777777" w:rsidR="00125D9A" w:rsidRDefault="00125D9A"/>
    <w:tbl>
      <w:tblPr>
        <w:tblW w:w="0" w:type="auto"/>
        <w:jc w:val="center"/>
        <w:tblLook w:val="04A0" w:firstRow="1" w:lastRow="0" w:firstColumn="1" w:lastColumn="0" w:noHBand="0" w:noVBand="1"/>
      </w:tblPr>
      <w:tblGrid>
        <w:gridCol w:w="9298"/>
      </w:tblGrid>
      <w:tr w:rsidR="00125D9A" w14:paraId="23453C1F" w14:textId="77777777">
        <w:trPr>
          <w:jc w:val="center"/>
        </w:trPr>
        <w:tc>
          <w:tcPr>
            <w:tcW w:w="9298" w:type="dxa"/>
            <w:shd w:val="clear" w:color="auto" w:fill="E3F5EE"/>
          </w:tcPr>
          <w:p w14:paraId="7416A1AC" w14:textId="77777777" w:rsidR="00125D9A" w:rsidRDefault="00720CCB">
            <w:pPr>
              <w:spacing w:before="80" w:after="80"/>
            </w:pPr>
            <w:r>
              <w:rPr>
                <w:b/>
                <w:sz w:val="22"/>
              </w:rPr>
              <w:t>Ghi nh</w:t>
            </w:r>
            <w:r>
              <w:rPr>
                <w:b/>
                <w:sz w:val="22"/>
              </w:rPr>
              <w:t>ớ</w:t>
            </w:r>
            <w:r>
              <w:rPr>
                <w:b/>
                <w:sz w:val="22"/>
              </w:rPr>
              <w:t>:</w:t>
            </w:r>
            <w:r>
              <w:rPr>
                <w:sz w:val="22"/>
              </w:rPr>
              <w:t xml:space="preserve"> M</w:t>
            </w:r>
            <w:r>
              <w:rPr>
                <w:sz w:val="22"/>
              </w:rPr>
              <w:t>ẹ</w:t>
            </w:r>
            <w:r>
              <w:rPr>
                <w:sz w:val="22"/>
              </w:rPr>
              <w:t>o tr</w:t>
            </w:r>
            <w:r>
              <w:rPr>
                <w:sz w:val="22"/>
              </w:rPr>
              <w:t>ả</w:t>
            </w:r>
            <w:r>
              <w:rPr>
                <w:sz w:val="22"/>
              </w:rPr>
              <w:t xml:space="preserve"> l</w:t>
            </w:r>
            <w:r>
              <w:rPr>
                <w:sz w:val="22"/>
              </w:rPr>
              <w:t>ờ</w:t>
            </w:r>
            <w:r>
              <w:rPr>
                <w:sz w:val="22"/>
              </w:rPr>
              <w:t>i: luôn nói theo khuôn "Theo Chương X, ... nên nhóm em ...". Ví d</w:t>
            </w:r>
            <w:r>
              <w:rPr>
                <w:sz w:val="22"/>
              </w:rPr>
              <w:t>ụ</w:t>
            </w:r>
            <w:r>
              <w:rPr>
                <w:sz w:val="22"/>
              </w:rPr>
              <w:t>: "Theo Chương 5, v</w:t>
            </w:r>
            <w:r>
              <w:rPr>
                <w:sz w:val="22"/>
              </w:rPr>
              <w:t>ớ</w:t>
            </w:r>
            <w:r>
              <w:rPr>
                <w:sz w:val="22"/>
              </w:rPr>
              <w:t>i m</w:t>
            </w:r>
            <w:r>
              <w:rPr>
                <w:sz w:val="22"/>
              </w:rPr>
              <w:t>ẫ</w:t>
            </w:r>
            <w:r>
              <w:rPr>
                <w:sz w:val="22"/>
              </w:rPr>
              <w:t>u l</w:t>
            </w:r>
            <w:r>
              <w:rPr>
                <w:sz w:val="22"/>
              </w:rPr>
              <w:t>ớ</w:t>
            </w:r>
            <w:r>
              <w:rPr>
                <w:sz w:val="22"/>
              </w:rPr>
              <w:t>n thì khác bi</w:t>
            </w:r>
            <w:r>
              <w:rPr>
                <w:sz w:val="22"/>
              </w:rPr>
              <w:t>ệ</w:t>
            </w:r>
            <w:r>
              <w:rPr>
                <w:sz w:val="22"/>
              </w:rPr>
              <w:t>t r</w:t>
            </w:r>
            <w:r>
              <w:rPr>
                <w:sz w:val="22"/>
              </w:rPr>
              <w:t>ấ</w:t>
            </w:r>
            <w:r>
              <w:rPr>
                <w:sz w:val="22"/>
              </w:rPr>
              <w:t>t nh</w:t>
            </w:r>
            <w:r>
              <w:rPr>
                <w:sz w:val="22"/>
              </w:rPr>
              <w:t>ỏ</w:t>
            </w:r>
            <w:r>
              <w:rPr>
                <w:sz w:val="22"/>
              </w:rPr>
              <w:t xml:space="preserve"> cũng có ý nghĩa th</w:t>
            </w:r>
            <w:r>
              <w:rPr>
                <w:sz w:val="22"/>
              </w:rPr>
              <w:t>ố</w:t>
            </w:r>
            <w:r>
              <w:rPr>
                <w:sz w:val="22"/>
              </w:rPr>
              <w:t>ng kê, nên nhóm em đ</w:t>
            </w:r>
            <w:r>
              <w:rPr>
                <w:sz w:val="22"/>
              </w:rPr>
              <w:t>ặ</w:t>
            </w:r>
            <w:r>
              <w:rPr>
                <w:sz w:val="22"/>
              </w:rPr>
              <w:t>t thêm ngư</w:t>
            </w:r>
            <w:r>
              <w:rPr>
                <w:sz w:val="22"/>
              </w:rPr>
              <w:t>ỡ</w:t>
            </w:r>
            <w:r>
              <w:rPr>
                <w:sz w:val="22"/>
              </w:rPr>
              <w:t>ng th</w:t>
            </w:r>
            <w:r>
              <w:rPr>
                <w:sz w:val="22"/>
              </w:rPr>
              <w:t>ự</w:t>
            </w:r>
            <w:r>
              <w:rPr>
                <w:sz w:val="22"/>
              </w:rPr>
              <w:t>c ti</w:t>
            </w:r>
            <w:r>
              <w:rPr>
                <w:sz w:val="22"/>
              </w:rPr>
              <w:t>ễ</w:t>
            </w:r>
            <w:r>
              <w:rPr>
                <w:sz w:val="22"/>
              </w:rPr>
              <w:t>n 5 đi</w:t>
            </w:r>
            <w:r>
              <w:rPr>
                <w:sz w:val="22"/>
              </w:rPr>
              <w:t>ể</w:t>
            </w:r>
            <w:r>
              <w:rPr>
                <w:sz w:val="22"/>
              </w:rPr>
              <w:t>m ph</w:t>
            </w:r>
            <w:r>
              <w:rPr>
                <w:sz w:val="22"/>
              </w:rPr>
              <w:t>ầ</w:t>
            </w:r>
            <w:r>
              <w:rPr>
                <w:sz w:val="22"/>
              </w:rPr>
              <w:t>n trăm."</w:t>
            </w:r>
          </w:p>
        </w:tc>
      </w:tr>
    </w:tbl>
    <w:p w14:paraId="322035D3" w14:textId="77777777" w:rsidR="00125D9A" w:rsidRDefault="00125D9A"/>
    <w:p w14:paraId="18BD9AD9" w14:textId="77777777" w:rsidR="00125D9A" w:rsidRDefault="00720CCB">
      <w:r>
        <w:br w:type="page"/>
      </w:r>
    </w:p>
    <w:p w14:paraId="3CEA3D57" w14:textId="77777777" w:rsidR="00125D9A" w:rsidRDefault="00720CCB">
      <w:pPr>
        <w:pStyle w:val="Heading1"/>
      </w:pPr>
      <w:bookmarkStart w:id="4" w:name="_Toc242822354"/>
      <w:r>
        <w:t>3. D</w:t>
      </w:r>
      <w:r>
        <w:t>ữ</w:t>
      </w:r>
      <w:r>
        <w:t xml:space="preserve"> li</w:t>
      </w:r>
      <w:r>
        <w:t>ệ</w:t>
      </w:r>
      <w:r>
        <w:t>u: ch</w:t>
      </w:r>
      <w:r>
        <w:t>ọ</w:t>
      </w:r>
      <w:r>
        <w:t>n gì, phát hi</w:t>
      </w:r>
      <w:r>
        <w:t>ệ</w:t>
      </w:r>
      <w:r>
        <w:t>n gì, x</w:t>
      </w:r>
      <w:r>
        <w:t>ử</w:t>
      </w:r>
      <w:r>
        <w:t xml:space="preserve"> lý th</w:t>
      </w:r>
      <w:r>
        <w:t>ế</w:t>
      </w:r>
      <w:r>
        <w:t xml:space="preserve"> nào</w:t>
      </w:r>
      <w:bookmarkEnd w:id="4"/>
    </w:p>
    <w:p w14:paraId="01400987" w14:textId="77777777" w:rsidR="00125D9A" w:rsidRDefault="00720CCB">
      <w:pPr>
        <w:pStyle w:val="Heading2"/>
      </w:pPr>
      <w:bookmarkStart w:id="5" w:name="_Toc242822355"/>
      <w:r>
        <w:t>3.1 Sentiment140 là gì</w:t>
      </w:r>
      <w:bookmarkEnd w:id="5"/>
    </w:p>
    <w:p w14:paraId="10BA2822" w14:textId="77777777" w:rsidR="00125D9A" w:rsidRDefault="00720CCB">
      <w:pPr>
        <w:jc w:val="both"/>
      </w:pPr>
      <w:r>
        <w:t>1,6 tri</w:t>
      </w:r>
      <w:r>
        <w:t>ệ</w:t>
      </w:r>
      <w:r>
        <w:t>u tweet ti</w:t>
      </w:r>
      <w:r>
        <w:t>ế</w:t>
      </w:r>
      <w:r>
        <w:t>ng Anh (06/04–25/06/2009). Nhóm tác gi</w:t>
      </w:r>
      <w:r>
        <w:t>ả</w:t>
      </w:r>
      <w:r>
        <w:t xml:space="preserve"> Stanford (Go, Bhayani &amp; Huang, 2009) tìm tweet có bi</w:t>
      </w:r>
      <w:r>
        <w:t>ể</w:t>
      </w:r>
      <w:r>
        <w:t>u tư</w:t>
      </w:r>
      <w:r>
        <w:t>ợ</w:t>
      </w:r>
      <w:r>
        <w:t>ng c</w:t>
      </w:r>
      <w:r>
        <w:t>ả</w:t>
      </w:r>
      <w:r>
        <w:t>m xúc vui :) ho</w:t>
      </w:r>
      <w:r>
        <w:t>ặ</w:t>
      </w:r>
      <w:r>
        <w:t>c bu</w:t>
      </w:r>
      <w:r>
        <w:t>ồ</w:t>
      </w:r>
      <w:r>
        <w:t>n :( r</w:t>
      </w:r>
      <w:r>
        <w:t>ồ</w:t>
      </w:r>
      <w:r>
        <w:t xml:space="preserve">i </w:t>
      </w:r>
      <w:r>
        <w:rPr>
          <w:b/>
        </w:rPr>
        <w:t>dùng chính bi</w:t>
      </w:r>
      <w:r>
        <w:rPr>
          <w:b/>
        </w:rPr>
        <w:t>ể</w:t>
      </w:r>
      <w:r>
        <w:rPr>
          <w:b/>
        </w:rPr>
        <w:t>u tư</w:t>
      </w:r>
      <w:r>
        <w:rPr>
          <w:b/>
        </w:rPr>
        <w:t>ợ</w:t>
      </w:r>
      <w:r>
        <w:rPr>
          <w:b/>
        </w:rPr>
        <w:t>ng đó làm nhãn</w:t>
      </w:r>
      <w:r>
        <w:t xml:space="preserve"> (0 = tiêu c</w:t>
      </w:r>
      <w:r>
        <w:t>ự</w:t>
      </w:r>
      <w:r>
        <w:t>c, 4 = tích c</w:t>
      </w:r>
      <w:r>
        <w:t>ự</w:t>
      </w:r>
      <w:r>
        <w:t>c) và xoá bi</w:t>
      </w:r>
      <w:r>
        <w:t>ể</w:t>
      </w:r>
      <w:r>
        <w:t>u tư</w:t>
      </w:r>
      <w:r>
        <w:t>ợ</w:t>
      </w:r>
      <w:r>
        <w:t>ng kh</w:t>
      </w:r>
      <w:r>
        <w:t>ỏ</w:t>
      </w:r>
      <w:r>
        <w:t>i văn b</w:t>
      </w:r>
      <w:r>
        <w:t>ả</w:t>
      </w:r>
      <w:r>
        <w:t>n. Cách gán nhãn t</w:t>
      </w:r>
      <w:r>
        <w:t>ự</w:t>
      </w:r>
      <w:r>
        <w:t xml:space="preserve"> đ</w:t>
      </w:r>
      <w:r>
        <w:t>ộ</w:t>
      </w:r>
      <w:r>
        <w:t>ng này g</w:t>
      </w:r>
      <w:r>
        <w:t>ọ</w:t>
      </w:r>
      <w:r>
        <w:t xml:space="preserve">i là </w:t>
      </w:r>
      <w:r>
        <w:rPr>
          <w:b/>
        </w:rPr>
        <w:t>distant supervision</w:t>
      </w:r>
      <w:r>
        <w:t>: không ai gán nhãn b</w:t>
      </w:r>
      <w:r>
        <w:t>ằ</w:t>
      </w:r>
      <w:r>
        <w:t>ng tay, nên nhãn có nhi</w:t>
      </w:r>
      <w:r>
        <w:t>ễ</w:t>
      </w:r>
      <w:r>
        <w:t>u. Mô t</w:t>
      </w:r>
      <w:r>
        <w:t>ả</w:t>
      </w:r>
      <w:r>
        <w:t xml:space="preserve"> Kaggle có nh</w:t>
      </w:r>
      <w:r>
        <w:t>ắ</w:t>
      </w:r>
      <w:r>
        <w:t xml:space="preserve">c nhãn 2 = trung tính nhưng file </w:t>
      </w:r>
      <w:r>
        <w:rPr>
          <w:b/>
        </w:rPr>
        <w:t>không có</w:t>
      </w:r>
      <w:r>
        <w:t xml:space="preserve"> nhãn 2.</w:t>
      </w:r>
    </w:p>
    <w:p w14:paraId="50A25AA5" w14:textId="77777777" w:rsidR="00125D9A" w:rsidRDefault="00720CCB">
      <w:pPr>
        <w:pStyle w:val="Heading2"/>
      </w:pPr>
      <w:bookmarkStart w:id="6" w:name="_Toc242822356"/>
      <w:r>
        <w:t>3.2 Vì sao dùng "t</w:t>
      </w:r>
      <w:r>
        <w:t>ậ</w:t>
      </w:r>
      <w:r>
        <w:t>p F&amp;B" làm proxy</w:t>
      </w:r>
      <w:bookmarkEnd w:id="6"/>
    </w:p>
    <w:p w14:paraId="7F7C5D6B" w14:textId="77777777" w:rsidR="00125D9A" w:rsidRDefault="00720CCB">
      <w:pPr>
        <w:jc w:val="both"/>
      </w:pPr>
      <w:r>
        <w:t>D</w:t>
      </w:r>
      <w:r>
        <w:t>ữ</w:t>
      </w:r>
      <w:r>
        <w:t xml:space="preserve"> li</w:t>
      </w:r>
      <w:r>
        <w:t>ệ</w:t>
      </w:r>
      <w:r>
        <w:t>u không nói v</w:t>
      </w:r>
      <w:r>
        <w:t>ề</w:t>
      </w:r>
      <w:r>
        <w:t xml:space="preserve"> m</w:t>
      </w:r>
      <w:r>
        <w:t>ộ</w:t>
      </w:r>
      <w:r>
        <w:t>t thương hi</w:t>
      </w:r>
      <w:r>
        <w:t>ệ</w:t>
      </w:r>
      <w:r>
        <w:t>u nào. Nhóm đã ki</w:t>
      </w:r>
      <w:r>
        <w:t>ể</w:t>
      </w:r>
      <w:r>
        <w:t>m tra các đ</w:t>
      </w:r>
      <w:r>
        <w:t>ợ</w:t>
      </w:r>
      <w:r>
        <w:t>t ra m</w:t>
      </w:r>
      <w:r>
        <w:t>ắ</w:t>
      </w:r>
      <w:r>
        <w:t>t th</w:t>
      </w:r>
      <w:r>
        <w:t>ậ</w:t>
      </w:r>
      <w:r>
        <w:t>t năm 2009: McCafé ch</w:t>
      </w:r>
      <w:r>
        <w:t>ỉ</w:t>
      </w:r>
      <w:r>
        <w:t xml:space="preserve"> có 17 tweet, Frappuccino 29, còn các ngày 5–8/5 (s</w:t>
      </w:r>
      <w:r>
        <w:t>ự</w:t>
      </w:r>
      <w:r>
        <w:t xml:space="preserve"> c</w:t>
      </w:r>
      <w:r>
        <w:t>ố</w:t>
      </w:r>
      <w:r>
        <w:t xml:space="preserve"> coupon KFC) b</w:t>
      </w:r>
      <w:r>
        <w:t>ị</w:t>
      </w:r>
      <w:r>
        <w:t xml:space="preserve"> thi</w:t>
      </w:r>
      <w:r>
        <w:t>ế</w:t>
      </w:r>
      <w:r>
        <w:t>u h</w:t>
      </w:r>
      <w:r>
        <w:t>ẳ</w:t>
      </w:r>
      <w:r>
        <w:t>n. Vì v</w:t>
      </w:r>
      <w:r>
        <w:t>ậ</w:t>
      </w:r>
      <w:r>
        <w:t>y nhóm (b</w:t>
      </w:r>
      <w:r>
        <w:t>ạ</w:t>
      </w:r>
      <w:r>
        <w:t>n đã duy</w:t>
      </w:r>
      <w:r>
        <w:t>ệ</w:t>
      </w:r>
      <w:r>
        <w:t>t) ch</w:t>
      </w:r>
      <w:r>
        <w:t>ọ</w:t>
      </w:r>
      <w:r>
        <w:t>n cách: l</w:t>
      </w:r>
      <w:r>
        <w:t>ọ</w:t>
      </w:r>
      <w:r>
        <w:t>c các tweet nói v</w:t>
      </w:r>
      <w:r>
        <w:t>ề</w:t>
      </w:r>
      <w:r>
        <w:t xml:space="preserve"> đ</w:t>
      </w:r>
      <w:r>
        <w:t>ồ</w:t>
      </w:r>
      <w:r>
        <w:t xml:space="preserve"> ăn/đ</w:t>
      </w:r>
      <w:r>
        <w:t>ồ</w:t>
      </w:r>
      <w:r>
        <w:t xml:space="preserve"> u</w:t>
      </w:r>
      <w:r>
        <w:t>ố</w:t>
      </w:r>
      <w:r>
        <w:t xml:space="preserve">ng làm </w:t>
      </w:r>
      <w:r>
        <w:rPr>
          <w:b/>
        </w:rPr>
        <w:t>"cu</w:t>
      </w:r>
      <w:r>
        <w:rPr>
          <w:b/>
        </w:rPr>
        <w:t>ộ</w:t>
      </w:r>
      <w:r>
        <w:rPr>
          <w:b/>
        </w:rPr>
        <w:t>c h</w:t>
      </w:r>
      <w:r>
        <w:rPr>
          <w:b/>
        </w:rPr>
        <w:t>ộ</w:t>
      </w:r>
      <w:r>
        <w:rPr>
          <w:b/>
        </w:rPr>
        <w:t>i tho</w:t>
      </w:r>
      <w:r>
        <w:rPr>
          <w:b/>
        </w:rPr>
        <w:t>ạ</w:t>
      </w:r>
      <w:r>
        <w:rPr>
          <w:b/>
        </w:rPr>
        <w:t>i ngành"</w:t>
      </w:r>
      <w:r>
        <w:t xml:space="preserve"> mà s</w:t>
      </w:r>
      <w:r>
        <w:t>ả</w:t>
      </w:r>
      <w:r>
        <w:t>n ph</w:t>
      </w:r>
      <w:r>
        <w:t>ẩ</w:t>
      </w:r>
      <w:r>
        <w:t>m m</w:t>
      </w:r>
      <w:r>
        <w:t>ớ</w:t>
      </w:r>
      <w:r>
        <w:t>i s</w:t>
      </w:r>
      <w:r>
        <w:t>ẽ</w:t>
      </w:r>
      <w:r>
        <w:t xml:space="preserve"> n</w:t>
      </w:r>
      <w:r>
        <w:t>ằ</w:t>
      </w:r>
      <w:r>
        <w:t xml:space="preserve">m trong đó, và </w:t>
      </w:r>
      <w:r>
        <w:rPr>
          <w:b/>
        </w:rPr>
        <w:t>hu</w:t>
      </w:r>
      <w:r>
        <w:rPr>
          <w:b/>
        </w:rPr>
        <w:t>ấ</w:t>
      </w:r>
      <w:r>
        <w:rPr>
          <w:b/>
        </w:rPr>
        <w:t>n luy</w:t>
      </w:r>
      <w:r>
        <w:rPr>
          <w:b/>
        </w:rPr>
        <w:t>ệ</w:t>
      </w:r>
      <w:r>
        <w:rPr>
          <w:b/>
        </w:rPr>
        <w:t>n mô hình trên toàn b</w:t>
      </w:r>
      <w:r>
        <w:rPr>
          <w:b/>
        </w:rPr>
        <w:t>ộ</w:t>
      </w:r>
      <w:r>
        <w:rPr>
          <w:b/>
        </w:rPr>
        <w:t xml:space="preserve"> d</w:t>
      </w:r>
      <w:r>
        <w:rPr>
          <w:b/>
        </w:rPr>
        <w:t>ữ</w:t>
      </w:r>
      <w:r>
        <w:rPr>
          <w:b/>
        </w:rPr>
        <w:t xml:space="preserve"> li</w:t>
      </w:r>
      <w:r>
        <w:rPr>
          <w:b/>
        </w:rPr>
        <w:t>ệ</w:t>
      </w:r>
      <w:r>
        <w:rPr>
          <w:b/>
        </w:rPr>
        <w:t>u s</w:t>
      </w:r>
      <w:r>
        <w:rPr>
          <w:b/>
        </w:rPr>
        <w:t>ạ</w:t>
      </w:r>
      <w:r>
        <w:rPr>
          <w:b/>
        </w:rPr>
        <w:t>ch</w:t>
      </w:r>
      <w:r>
        <w:t xml:space="preserve"> (nhi</w:t>
      </w:r>
      <w:r>
        <w:t>ề</w:t>
      </w:r>
      <w:r>
        <w:t>u ch</w:t>
      </w:r>
      <w:r>
        <w:t>ữ</w:t>
      </w:r>
      <w:r>
        <w:t xml:space="preserve"> hơn thì mô hình h</w:t>
      </w:r>
      <w:r>
        <w:t>ọ</w:t>
      </w:r>
      <w:r>
        <w:t>c ngôn ng</w:t>
      </w:r>
      <w:r>
        <w:t>ữ</w:t>
      </w:r>
      <w:r>
        <w:t xml:space="preserve"> t</w:t>
      </w:r>
      <w:r>
        <w:t>ố</w:t>
      </w:r>
      <w:r>
        <w:t>t hơn). L</w:t>
      </w:r>
      <w:r>
        <w:t>ị</w:t>
      </w:r>
      <w:r>
        <w:t>ch đư</w:t>
      </w:r>
      <w:r>
        <w:t>ợ</w:t>
      </w:r>
      <w:r>
        <w:t>c gán vai trò: 06/04–31/05 = baseline, 01–07/06 = "tu</w:t>
      </w:r>
      <w:r>
        <w:t>ầ</w:t>
      </w:r>
      <w:r>
        <w:t>n ra m</w:t>
      </w:r>
      <w:r>
        <w:t>ắ</w:t>
      </w:r>
      <w:r>
        <w:t>t", 14–16/06 = "tu</w:t>
      </w:r>
      <w:r>
        <w:t>ầ</w:t>
      </w:r>
      <w:r>
        <w:t>n t</w:t>
      </w:r>
      <w:r>
        <w:t>ớ</w:t>
      </w:r>
      <w:r>
        <w:t>i".</w:t>
      </w:r>
    </w:p>
    <w:p w14:paraId="6118C290" w14:textId="77777777" w:rsidR="00125D9A" w:rsidRDefault="00720CCB">
      <w:pPr>
        <w:pStyle w:val="Heading2"/>
      </w:pPr>
      <w:bookmarkStart w:id="7" w:name="_Toc242822357"/>
      <w:r>
        <w:t>3.3 Các v</w:t>
      </w:r>
      <w:r>
        <w:t>ấ</w:t>
      </w:r>
      <w:r>
        <w:t>n đ</w:t>
      </w:r>
      <w:r>
        <w:t>ề</w:t>
      </w:r>
      <w:r>
        <w:t xml:space="preserve"> phát hi</w:t>
      </w:r>
      <w:r>
        <w:t>ệ</w:t>
      </w:r>
      <w:r>
        <w:t>n và cách x</w:t>
      </w:r>
      <w:r>
        <w:t>ử</w:t>
      </w:r>
      <w:r>
        <w:t xml:space="preserve"> lý</w:t>
      </w:r>
      <w:bookmarkEnd w:id="7"/>
    </w:p>
    <w:tbl>
      <w:tblPr>
        <w:tblStyle w:val="TableGrid"/>
        <w:tblW w:w="0" w:type="auto"/>
        <w:jc w:val="center"/>
        <w:tblLook w:val="04A0" w:firstRow="1" w:lastRow="0" w:firstColumn="1" w:lastColumn="0" w:noHBand="0" w:noVBand="1"/>
      </w:tblPr>
      <w:tblGrid>
        <w:gridCol w:w="1860"/>
        <w:gridCol w:w="3719"/>
        <w:gridCol w:w="3719"/>
      </w:tblGrid>
      <w:tr w:rsidR="00125D9A" w14:paraId="19EF4FD5" w14:textId="77777777">
        <w:trPr>
          <w:jc w:val="center"/>
        </w:trPr>
        <w:tc>
          <w:tcPr>
            <w:tcW w:w="1860" w:type="dxa"/>
            <w:shd w:val="clear" w:color="auto" w:fill="E8E7E3"/>
          </w:tcPr>
          <w:p w14:paraId="0DECEF59" w14:textId="77777777" w:rsidR="00125D9A" w:rsidRDefault="00720CCB">
            <w:r>
              <w:rPr>
                <w:b/>
                <w:sz w:val="21"/>
              </w:rPr>
              <w:t>V</w:t>
            </w:r>
            <w:r>
              <w:rPr>
                <w:b/>
                <w:sz w:val="21"/>
              </w:rPr>
              <w:t>ấ</w:t>
            </w:r>
            <w:r>
              <w:rPr>
                <w:b/>
                <w:sz w:val="21"/>
              </w:rPr>
              <w:t>n đ</w:t>
            </w:r>
            <w:r>
              <w:rPr>
                <w:b/>
                <w:sz w:val="21"/>
              </w:rPr>
              <w:t>ề</w:t>
            </w:r>
          </w:p>
        </w:tc>
        <w:tc>
          <w:tcPr>
            <w:tcW w:w="3719" w:type="dxa"/>
            <w:shd w:val="clear" w:color="auto" w:fill="E8E7E3"/>
          </w:tcPr>
          <w:p w14:paraId="55A6E56C" w14:textId="77777777" w:rsidR="00125D9A" w:rsidRDefault="00720CCB">
            <w:r>
              <w:rPr>
                <w:b/>
                <w:sz w:val="21"/>
              </w:rPr>
              <w:t>B</w:t>
            </w:r>
            <w:r>
              <w:rPr>
                <w:b/>
                <w:sz w:val="21"/>
              </w:rPr>
              <w:t>ằ</w:t>
            </w:r>
            <w:r>
              <w:rPr>
                <w:b/>
                <w:sz w:val="21"/>
              </w:rPr>
              <w:t>ng ch</w:t>
            </w:r>
            <w:r>
              <w:rPr>
                <w:b/>
                <w:sz w:val="21"/>
              </w:rPr>
              <w:t>ứ</w:t>
            </w:r>
            <w:r>
              <w:rPr>
                <w:b/>
                <w:sz w:val="21"/>
              </w:rPr>
              <w:t>ng</w:t>
            </w:r>
          </w:p>
        </w:tc>
        <w:tc>
          <w:tcPr>
            <w:tcW w:w="3719" w:type="dxa"/>
            <w:shd w:val="clear" w:color="auto" w:fill="E8E7E3"/>
          </w:tcPr>
          <w:p w14:paraId="7EBC53FF" w14:textId="77777777" w:rsidR="00125D9A" w:rsidRDefault="00720CCB">
            <w:r>
              <w:rPr>
                <w:b/>
                <w:sz w:val="21"/>
              </w:rPr>
              <w:t>X</w:t>
            </w:r>
            <w:r>
              <w:rPr>
                <w:b/>
                <w:sz w:val="21"/>
              </w:rPr>
              <w:t>ử</w:t>
            </w:r>
            <w:r>
              <w:rPr>
                <w:b/>
                <w:sz w:val="21"/>
              </w:rPr>
              <w:t xml:space="preserve"> lý &amp; lý do</w:t>
            </w:r>
          </w:p>
        </w:tc>
      </w:tr>
      <w:tr w:rsidR="00125D9A" w14:paraId="12641A3A" w14:textId="77777777">
        <w:trPr>
          <w:jc w:val="center"/>
        </w:trPr>
        <w:tc>
          <w:tcPr>
            <w:tcW w:w="1860" w:type="dxa"/>
          </w:tcPr>
          <w:p w14:paraId="0CD64AF7" w14:textId="77777777" w:rsidR="00125D9A" w:rsidRDefault="00720CCB">
            <w:pPr>
              <w:spacing w:after="40" w:line="252" w:lineRule="auto"/>
            </w:pPr>
            <w:r>
              <w:rPr>
                <w:sz w:val="21"/>
              </w:rPr>
              <w:t>Đuôi ch</w:t>
            </w:r>
            <w:r>
              <w:rPr>
                <w:sz w:val="21"/>
              </w:rPr>
              <w:t>ỉ</w:t>
            </w:r>
            <w:r>
              <w:rPr>
                <w:sz w:val="21"/>
              </w:rPr>
              <w:t xml:space="preserve"> toàn tiêu c</w:t>
            </w:r>
            <w:r>
              <w:rPr>
                <w:sz w:val="21"/>
              </w:rPr>
              <w:t>ự</w:t>
            </w:r>
            <w:r>
              <w:rPr>
                <w:sz w:val="21"/>
              </w:rPr>
              <w:t>c</w:t>
            </w:r>
          </w:p>
        </w:tc>
        <w:tc>
          <w:tcPr>
            <w:tcW w:w="3719" w:type="dxa"/>
          </w:tcPr>
          <w:p w14:paraId="14069C22" w14:textId="77777777" w:rsidR="00125D9A" w:rsidRDefault="00720CCB">
            <w:pPr>
              <w:spacing w:after="40" w:line="252" w:lineRule="auto"/>
            </w:pPr>
            <w:r>
              <w:rPr>
                <w:sz w:val="21"/>
              </w:rPr>
              <w:t>Tweet tích c</w:t>
            </w:r>
            <w:r>
              <w:rPr>
                <w:sz w:val="21"/>
              </w:rPr>
              <w:t>ự</w:t>
            </w:r>
            <w:r>
              <w:rPr>
                <w:sz w:val="21"/>
              </w:rPr>
              <w:t>c cu</w:t>
            </w:r>
            <w:r>
              <w:rPr>
                <w:sz w:val="21"/>
              </w:rPr>
              <w:t>ố</w:t>
            </w:r>
            <w:r>
              <w:rPr>
                <w:sz w:val="21"/>
              </w:rPr>
              <w:t>i cùng 16/06 08:40:50; sau đó 275,225 tweet, 100% tiêu c</w:t>
            </w:r>
            <w:r>
              <w:rPr>
                <w:sz w:val="21"/>
              </w:rPr>
              <w:t>ự</w:t>
            </w:r>
            <w:r>
              <w:rPr>
                <w:sz w:val="21"/>
              </w:rPr>
              <w:t>c (Hình 2.1)</w:t>
            </w:r>
          </w:p>
        </w:tc>
        <w:tc>
          <w:tcPr>
            <w:tcW w:w="3719" w:type="dxa"/>
          </w:tcPr>
          <w:p w14:paraId="5CA072E1" w14:textId="77777777" w:rsidR="00125D9A" w:rsidRDefault="00720CCB">
            <w:pPr>
              <w:spacing w:after="40" w:line="252" w:lineRule="auto"/>
            </w:pPr>
            <w:r>
              <w:rPr>
                <w:sz w:val="21"/>
              </w:rPr>
              <w:t>Lo</w:t>
            </w:r>
            <w:r>
              <w:rPr>
                <w:sz w:val="21"/>
              </w:rPr>
              <w:t>ạ</w:t>
            </w:r>
            <w:r>
              <w:rPr>
                <w:sz w:val="21"/>
              </w:rPr>
              <w:t>i b</w:t>
            </w:r>
            <w:r>
              <w:rPr>
                <w:sz w:val="21"/>
              </w:rPr>
              <w:t>ỏ</w:t>
            </w:r>
            <w:r>
              <w:rPr>
                <w:sz w:val="21"/>
              </w:rPr>
              <w:t xml:space="preserve"> (b</w:t>
            </w:r>
            <w:r>
              <w:rPr>
                <w:sz w:val="21"/>
              </w:rPr>
              <w:t>ạ</w:t>
            </w:r>
            <w:r>
              <w:rPr>
                <w:sz w:val="21"/>
              </w:rPr>
              <w:t>n đã duy</w:t>
            </w:r>
            <w:r>
              <w:rPr>
                <w:sz w:val="21"/>
              </w:rPr>
              <w:t>ệ</w:t>
            </w:r>
            <w:r>
              <w:rPr>
                <w:sz w:val="21"/>
              </w:rPr>
              <w:t>t). Gi</w:t>
            </w:r>
            <w:r>
              <w:rPr>
                <w:sz w:val="21"/>
              </w:rPr>
              <w:t>ữ</w:t>
            </w:r>
            <w:r>
              <w:rPr>
                <w:sz w:val="21"/>
              </w:rPr>
              <w:t xml:space="preserve"> l</w:t>
            </w:r>
            <w:r>
              <w:rPr>
                <w:sz w:val="21"/>
              </w:rPr>
              <w:t>ạ</w:t>
            </w:r>
            <w:r>
              <w:rPr>
                <w:sz w:val="21"/>
              </w:rPr>
              <w:t>i s</w:t>
            </w:r>
            <w:r>
              <w:rPr>
                <w:sz w:val="21"/>
              </w:rPr>
              <w:t>ẽ</w:t>
            </w:r>
            <w:r>
              <w:rPr>
                <w:sz w:val="21"/>
              </w:rPr>
              <w:t xml:space="preserve"> t</w:t>
            </w:r>
            <w:r>
              <w:rPr>
                <w:sz w:val="21"/>
              </w:rPr>
              <w:t>ạ</w:t>
            </w:r>
            <w:r>
              <w:rPr>
                <w:sz w:val="21"/>
              </w:rPr>
              <w:t>o "s</w:t>
            </w:r>
            <w:r>
              <w:rPr>
                <w:sz w:val="21"/>
              </w:rPr>
              <w:t>ụ</w:t>
            </w:r>
            <w:r>
              <w:rPr>
                <w:sz w:val="21"/>
              </w:rPr>
              <w:t>p đ</w:t>
            </w:r>
            <w:r>
              <w:rPr>
                <w:sz w:val="21"/>
              </w:rPr>
              <w:t>ổ</w:t>
            </w:r>
            <w:r>
              <w:rPr>
                <w:sz w:val="21"/>
              </w:rPr>
              <w:t xml:space="preserve"> c</w:t>
            </w:r>
            <w:r>
              <w:rPr>
                <w:sz w:val="21"/>
              </w:rPr>
              <w:t>ả</w:t>
            </w:r>
            <w:r>
              <w:rPr>
                <w:sz w:val="21"/>
              </w:rPr>
              <w:t>m xúc" gi</w:t>
            </w:r>
            <w:r>
              <w:rPr>
                <w:sz w:val="21"/>
              </w:rPr>
              <w:t>ả</w:t>
            </w:r>
            <w:r>
              <w:rPr>
                <w:sz w:val="21"/>
              </w:rPr>
              <w:t xml:space="preserve"> và t</w:t>
            </w:r>
            <w:r>
              <w:rPr>
                <w:sz w:val="21"/>
              </w:rPr>
              <w:t>ậ</w:t>
            </w:r>
            <w:r>
              <w:rPr>
                <w:sz w:val="21"/>
              </w:rPr>
              <w:t>p test ch</w:t>
            </w:r>
            <w:r>
              <w:rPr>
                <w:sz w:val="21"/>
              </w:rPr>
              <w:t>ỉ</w:t>
            </w:r>
            <w:r>
              <w:rPr>
                <w:sz w:val="21"/>
              </w:rPr>
              <w:t xml:space="preserve"> có 1 l</w:t>
            </w:r>
            <w:r>
              <w:rPr>
                <w:sz w:val="21"/>
              </w:rPr>
              <w:t>ớ</w:t>
            </w:r>
            <w:r>
              <w:rPr>
                <w:sz w:val="21"/>
              </w:rPr>
              <w:t>p</w:t>
            </w:r>
          </w:p>
        </w:tc>
      </w:tr>
      <w:tr w:rsidR="00125D9A" w14:paraId="11A55473" w14:textId="77777777">
        <w:trPr>
          <w:jc w:val="center"/>
        </w:trPr>
        <w:tc>
          <w:tcPr>
            <w:tcW w:w="1860" w:type="dxa"/>
          </w:tcPr>
          <w:p w14:paraId="254ED98C" w14:textId="77777777" w:rsidR="00125D9A" w:rsidRDefault="00720CCB">
            <w:pPr>
              <w:spacing w:after="40" w:line="252" w:lineRule="auto"/>
            </w:pPr>
            <w:r>
              <w:rPr>
                <w:sz w:val="21"/>
              </w:rPr>
              <w:t>Ngày không có d</w:t>
            </w:r>
            <w:r>
              <w:rPr>
                <w:sz w:val="21"/>
              </w:rPr>
              <w:t>ữ</w:t>
            </w:r>
            <w:r>
              <w:rPr>
                <w:sz w:val="21"/>
              </w:rPr>
              <w:t xml:space="preserve"> li</w:t>
            </w:r>
            <w:r>
              <w:rPr>
                <w:sz w:val="21"/>
              </w:rPr>
              <w:t>ệ</w:t>
            </w:r>
            <w:r>
              <w:rPr>
                <w:sz w:val="21"/>
              </w:rPr>
              <w:t>u</w:t>
            </w:r>
          </w:p>
        </w:tc>
        <w:tc>
          <w:tcPr>
            <w:tcW w:w="3719" w:type="dxa"/>
          </w:tcPr>
          <w:p w14:paraId="5CFC855B" w14:textId="77777777" w:rsidR="00125D9A" w:rsidRDefault="00720CCB">
            <w:pPr>
              <w:spacing w:after="40" w:line="252" w:lineRule="auto"/>
            </w:pPr>
            <w:r>
              <w:rPr>
                <w:sz w:val="21"/>
              </w:rPr>
              <w:t>Ch</w:t>
            </w:r>
            <w:r>
              <w:rPr>
                <w:sz w:val="21"/>
              </w:rPr>
              <w:t>ỉ</w:t>
            </w:r>
            <w:r>
              <w:rPr>
                <w:sz w:val="21"/>
              </w:rPr>
              <w:t xml:space="preserve"> 48/81 ngày có tweet</w:t>
            </w:r>
          </w:p>
        </w:tc>
        <w:tc>
          <w:tcPr>
            <w:tcW w:w="3719" w:type="dxa"/>
          </w:tcPr>
          <w:p w14:paraId="5E94E86C" w14:textId="77777777" w:rsidR="00125D9A" w:rsidRDefault="00720CCB">
            <w:pPr>
              <w:spacing w:after="40" w:line="252" w:lineRule="auto"/>
            </w:pPr>
            <w:r>
              <w:rPr>
                <w:sz w:val="21"/>
              </w:rPr>
              <w:t>So sánh b</w:t>
            </w:r>
            <w:r>
              <w:rPr>
                <w:sz w:val="21"/>
              </w:rPr>
              <w:t>ằ</w:t>
            </w:r>
            <w:r>
              <w:rPr>
                <w:sz w:val="21"/>
              </w:rPr>
              <w:t>ng t</w:t>
            </w:r>
            <w:r>
              <w:rPr>
                <w:sz w:val="21"/>
              </w:rPr>
              <w:t>ỷ</w:t>
            </w:r>
            <w:r>
              <w:rPr>
                <w:sz w:val="21"/>
              </w:rPr>
              <w:t xml:space="preserve"> l</w:t>
            </w:r>
            <w:r>
              <w:rPr>
                <w:sz w:val="21"/>
              </w:rPr>
              <w:t>ệ</w:t>
            </w:r>
            <w:r>
              <w:rPr>
                <w:sz w:val="21"/>
              </w:rPr>
              <w:t>, không b</w:t>
            </w:r>
            <w:r>
              <w:rPr>
                <w:sz w:val="21"/>
              </w:rPr>
              <w:t>ằ</w:t>
            </w:r>
            <w:r>
              <w:rPr>
                <w:sz w:val="21"/>
              </w:rPr>
              <w:t>ng s</w:t>
            </w:r>
            <w:r>
              <w:rPr>
                <w:sz w:val="21"/>
              </w:rPr>
              <w:t>ố</w:t>
            </w:r>
            <w:r>
              <w:rPr>
                <w:sz w:val="21"/>
              </w:rPr>
              <w:t xml:space="preserve"> đ</w:t>
            </w:r>
            <w:r>
              <w:rPr>
                <w:sz w:val="21"/>
              </w:rPr>
              <w:t>ế</w:t>
            </w:r>
            <w:r>
              <w:rPr>
                <w:sz w:val="21"/>
              </w:rPr>
              <w:t>m; ng</w:t>
            </w:r>
            <w:r>
              <w:rPr>
                <w:sz w:val="21"/>
              </w:rPr>
              <w:t>ắ</w:t>
            </w:r>
            <w:r>
              <w:rPr>
                <w:sz w:val="21"/>
              </w:rPr>
              <w:t xml:space="preserve">t line </w:t>
            </w:r>
            <w:r>
              <w:rPr>
                <w:sz w:val="21"/>
              </w:rPr>
              <w:t>ở</w:t>
            </w:r>
            <w:r>
              <w:rPr>
                <w:sz w:val="21"/>
              </w:rPr>
              <w:t xml:space="preserve"> ngày thi</w:t>
            </w:r>
            <w:r>
              <w:rPr>
                <w:sz w:val="21"/>
              </w:rPr>
              <w:t>ế</w:t>
            </w:r>
            <w:r>
              <w:rPr>
                <w:sz w:val="21"/>
              </w:rPr>
              <w:t>u</w:t>
            </w:r>
          </w:p>
        </w:tc>
      </w:tr>
      <w:tr w:rsidR="00125D9A" w14:paraId="2A0FFFE4" w14:textId="77777777">
        <w:trPr>
          <w:jc w:val="center"/>
        </w:trPr>
        <w:tc>
          <w:tcPr>
            <w:tcW w:w="1860" w:type="dxa"/>
          </w:tcPr>
          <w:p w14:paraId="0EA571C2" w14:textId="77777777" w:rsidR="00125D9A" w:rsidRDefault="00720CCB">
            <w:pPr>
              <w:spacing w:after="40" w:line="252" w:lineRule="auto"/>
            </w:pPr>
            <w:r>
              <w:rPr>
                <w:sz w:val="21"/>
              </w:rPr>
              <w:t>Id mâu thu</w:t>
            </w:r>
            <w:r>
              <w:rPr>
                <w:sz w:val="21"/>
              </w:rPr>
              <w:t>ẫ</w:t>
            </w:r>
            <w:r>
              <w:rPr>
                <w:sz w:val="21"/>
              </w:rPr>
              <w:t>n nhãn</w:t>
            </w:r>
          </w:p>
        </w:tc>
        <w:tc>
          <w:tcPr>
            <w:tcW w:w="3719" w:type="dxa"/>
          </w:tcPr>
          <w:p w14:paraId="7C09D8DE" w14:textId="77777777" w:rsidR="00125D9A" w:rsidRDefault="00720CCB">
            <w:pPr>
              <w:spacing w:after="40" w:line="252" w:lineRule="auto"/>
            </w:pPr>
            <w:r>
              <w:rPr>
                <w:sz w:val="21"/>
              </w:rPr>
              <w:t>1,685 id xu</w:t>
            </w:r>
            <w:r>
              <w:rPr>
                <w:sz w:val="21"/>
              </w:rPr>
              <w:t>ấ</w:t>
            </w:r>
            <w:r>
              <w:rPr>
                <w:sz w:val="21"/>
              </w:rPr>
              <w:t>t hi</w:t>
            </w:r>
            <w:r>
              <w:rPr>
                <w:sz w:val="21"/>
              </w:rPr>
              <w:t>ệ</w:t>
            </w:r>
            <w:r>
              <w:rPr>
                <w:sz w:val="21"/>
              </w:rPr>
              <w:t>n 2 l</w:t>
            </w:r>
            <w:r>
              <w:rPr>
                <w:sz w:val="21"/>
              </w:rPr>
              <w:t>ầ</w:t>
            </w:r>
            <w:r>
              <w:rPr>
                <w:sz w:val="21"/>
              </w:rPr>
              <w:t>n v</w:t>
            </w:r>
            <w:r>
              <w:rPr>
                <w:sz w:val="21"/>
              </w:rPr>
              <w:t>ớ</w:t>
            </w:r>
            <w:r>
              <w:rPr>
                <w:sz w:val="21"/>
              </w:rPr>
              <w:t>i 2 nhãn</w:t>
            </w:r>
          </w:p>
        </w:tc>
        <w:tc>
          <w:tcPr>
            <w:tcW w:w="3719" w:type="dxa"/>
          </w:tcPr>
          <w:p w14:paraId="20D1C219" w14:textId="77777777" w:rsidR="00125D9A" w:rsidRDefault="00720CCB">
            <w:pPr>
              <w:spacing w:after="40" w:line="252" w:lineRule="auto"/>
            </w:pPr>
            <w:r>
              <w:rPr>
                <w:sz w:val="21"/>
              </w:rPr>
              <w:t>Lo</w:t>
            </w:r>
            <w:r>
              <w:rPr>
                <w:sz w:val="21"/>
              </w:rPr>
              <w:t>ạ</w:t>
            </w:r>
            <w:r>
              <w:rPr>
                <w:sz w:val="21"/>
              </w:rPr>
              <w:t>i c</w:t>
            </w:r>
            <w:r>
              <w:rPr>
                <w:sz w:val="21"/>
              </w:rPr>
              <w:t>ả</w:t>
            </w:r>
            <w:r>
              <w:rPr>
                <w:sz w:val="21"/>
              </w:rPr>
              <w:t xml:space="preserve"> hai b</w:t>
            </w:r>
            <w:r>
              <w:rPr>
                <w:sz w:val="21"/>
              </w:rPr>
              <w:t>ả</w:t>
            </w:r>
            <w:r>
              <w:rPr>
                <w:sz w:val="21"/>
              </w:rPr>
              <w:t>n (không bi</w:t>
            </w:r>
            <w:r>
              <w:rPr>
                <w:sz w:val="21"/>
              </w:rPr>
              <w:t>ế</w:t>
            </w:r>
            <w:r>
              <w:rPr>
                <w:sz w:val="21"/>
              </w:rPr>
              <w:t>t b</w:t>
            </w:r>
            <w:r>
              <w:rPr>
                <w:sz w:val="21"/>
              </w:rPr>
              <w:t>ả</w:t>
            </w:r>
            <w:r>
              <w:rPr>
                <w:sz w:val="21"/>
              </w:rPr>
              <w:t>n nào đúng)</w:t>
            </w:r>
          </w:p>
        </w:tc>
      </w:tr>
      <w:tr w:rsidR="00125D9A" w14:paraId="4EFB05A5" w14:textId="77777777">
        <w:trPr>
          <w:jc w:val="center"/>
        </w:trPr>
        <w:tc>
          <w:tcPr>
            <w:tcW w:w="1860" w:type="dxa"/>
          </w:tcPr>
          <w:p w14:paraId="42D89A41" w14:textId="77777777" w:rsidR="00125D9A" w:rsidRDefault="00720CCB">
            <w:pPr>
              <w:spacing w:after="40" w:line="252" w:lineRule="auto"/>
            </w:pPr>
            <w:r>
              <w:rPr>
                <w:sz w:val="21"/>
              </w:rPr>
              <w:t>Trùng l</w:t>
            </w:r>
            <w:r>
              <w:rPr>
                <w:sz w:val="21"/>
              </w:rPr>
              <w:t>ặ</w:t>
            </w:r>
            <w:r>
              <w:rPr>
                <w:sz w:val="21"/>
              </w:rPr>
              <w:t>p / bot</w:t>
            </w:r>
          </w:p>
        </w:tc>
        <w:tc>
          <w:tcPr>
            <w:tcW w:w="3719" w:type="dxa"/>
          </w:tcPr>
          <w:p w14:paraId="0AA293F2" w14:textId="77777777" w:rsidR="00125D9A" w:rsidRDefault="00720CCB">
            <w:pPr>
              <w:spacing w:after="40" w:line="252" w:lineRule="auto"/>
            </w:pPr>
            <w:r>
              <w:rPr>
                <w:sz w:val="21"/>
              </w:rPr>
              <w:t>18,534 dòng l</w:t>
            </w:r>
            <w:r>
              <w:rPr>
                <w:sz w:val="21"/>
              </w:rPr>
              <w:t>ặ</w:t>
            </w:r>
            <w:r>
              <w:rPr>
                <w:sz w:val="21"/>
              </w:rPr>
              <w:t>p văn b</w:t>
            </w:r>
            <w:r>
              <w:rPr>
                <w:sz w:val="21"/>
              </w:rPr>
              <w:t>ả</w:t>
            </w:r>
            <w:r>
              <w:rPr>
                <w:sz w:val="21"/>
              </w:rPr>
              <w:t>n; "isPlayer Has Died! Sorry" ×210</w:t>
            </w:r>
          </w:p>
        </w:tc>
        <w:tc>
          <w:tcPr>
            <w:tcW w:w="3719" w:type="dxa"/>
          </w:tcPr>
          <w:p w14:paraId="1A1266B6" w14:textId="77777777" w:rsidR="00125D9A" w:rsidRDefault="00720CCB">
            <w:pPr>
              <w:spacing w:after="40" w:line="252" w:lineRule="auto"/>
            </w:pPr>
            <w:r>
              <w:rPr>
                <w:sz w:val="21"/>
              </w:rPr>
              <w:t>Chu</w:t>
            </w:r>
            <w:r>
              <w:rPr>
                <w:sz w:val="21"/>
              </w:rPr>
              <w:t>ẩ</w:t>
            </w:r>
            <w:r>
              <w:rPr>
                <w:sz w:val="21"/>
              </w:rPr>
              <w:t>n hoá văn b</w:t>
            </w:r>
            <w:r>
              <w:rPr>
                <w:sz w:val="21"/>
              </w:rPr>
              <w:t>ả</w:t>
            </w:r>
            <w:r>
              <w:rPr>
                <w:sz w:val="21"/>
              </w:rPr>
              <w:t>n r</w:t>
            </w:r>
            <w:r>
              <w:rPr>
                <w:sz w:val="21"/>
              </w:rPr>
              <w:t>ồ</w:t>
            </w:r>
            <w:r>
              <w:rPr>
                <w:sz w:val="21"/>
              </w:rPr>
              <w:t>i gi</w:t>
            </w:r>
            <w:r>
              <w:rPr>
                <w:sz w:val="21"/>
              </w:rPr>
              <w:t>ữ</w:t>
            </w:r>
            <w:r>
              <w:rPr>
                <w:sz w:val="21"/>
              </w:rPr>
              <w:t xml:space="preserve"> b</w:t>
            </w:r>
            <w:r>
              <w:rPr>
                <w:sz w:val="21"/>
              </w:rPr>
              <w:t>ả</w:t>
            </w:r>
            <w:r>
              <w:rPr>
                <w:sz w:val="21"/>
              </w:rPr>
              <w:t>n s</w:t>
            </w:r>
            <w:r>
              <w:rPr>
                <w:sz w:val="21"/>
              </w:rPr>
              <w:t>ớ</w:t>
            </w:r>
            <w:r>
              <w:rPr>
                <w:sz w:val="21"/>
              </w:rPr>
              <w:t>m nh</w:t>
            </w:r>
            <w:r>
              <w:rPr>
                <w:sz w:val="21"/>
              </w:rPr>
              <w:t>ấ</w:t>
            </w:r>
            <w:r>
              <w:rPr>
                <w:sz w:val="21"/>
              </w:rPr>
              <w:t>t; lo</w:t>
            </w:r>
            <w:r>
              <w:rPr>
                <w:sz w:val="21"/>
              </w:rPr>
              <w:t>ạ</w:t>
            </w:r>
            <w:r>
              <w:rPr>
                <w:sz w:val="21"/>
              </w:rPr>
              <w:t>i văn b</w:t>
            </w:r>
            <w:r>
              <w:rPr>
                <w:sz w:val="21"/>
              </w:rPr>
              <w:t>ả</w:t>
            </w:r>
            <w:r>
              <w:rPr>
                <w:sz w:val="21"/>
              </w:rPr>
              <w:t>n có c</w:t>
            </w:r>
            <w:r>
              <w:rPr>
                <w:sz w:val="21"/>
              </w:rPr>
              <w:t>ả</w:t>
            </w:r>
            <w:r>
              <w:rPr>
                <w:sz w:val="21"/>
              </w:rPr>
              <w:t xml:space="preserve"> 2 nhãn</w:t>
            </w:r>
          </w:p>
        </w:tc>
      </w:tr>
      <w:tr w:rsidR="00125D9A" w14:paraId="6DFDCA32" w14:textId="77777777">
        <w:trPr>
          <w:jc w:val="center"/>
        </w:trPr>
        <w:tc>
          <w:tcPr>
            <w:tcW w:w="1860" w:type="dxa"/>
          </w:tcPr>
          <w:p w14:paraId="0F146742" w14:textId="77777777" w:rsidR="00125D9A" w:rsidRDefault="00720CCB">
            <w:pPr>
              <w:spacing w:after="40" w:line="252" w:lineRule="auto"/>
            </w:pPr>
            <w:r>
              <w:rPr>
                <w:sz w:val="21"/>
              </w:rPr>
              <w:t>T</w:t>
            </w:r>
            <w:r>
              <w:rPr>
                <w:sz w:val="21"/>
              </w:rPr>
              <w:t>ỷ</w:t>
            </w:r>
            <w:r>
              <w:rPr>
                <w:sz w:val="21"/>
              </w:rPr>
              <w:t xml:space="preserve"> l</w:t>
            </w:r>
            <w:r>
              <w:rPr>
                <w:sz w:val="21"/>
              </w:rPr>
              <w:t>ệ</w:t>
            </w:r>
            <w:r>
              <w:rPr>
                <w:sz w:val="21"/>
              </w:rPr>
              <w:t xml:space="preserve"> tuy</w:t>
            </w:r>
            <w:r>
              <w:rPr>
                <w:sz w:val="21"/>
              </w:rPr>
              <w:t>ệ</w:t>
            </w:r>
            <w:r>
              <w:rPr>
                <w:sz w:val="21"/>
              </w:rPr>
              <w:t>t đ</w:t>
            </w:r>
            <w:r>
              <w:rPr>
                <w:sz w:val="21"/>
              </w:rPr>
              <w:t>ố</w:t>
            </w:r>
            <w:r>
              <w:rPr>
                <w:sz w:val="21"/>
              </w:rPr>
              <w:t>i là "gi</w:t>
            </w:r>
            <w:r>
              <w:rPr>
                <w:sz w:val="21"/>
              </w:rPr>
              <w:t>ả</w:t>
            </w:r>
            <w:r>
              <w:rPr>
                <w:sz w:val="21"/>
              </w:rPr>
              <w:t>"</w:t>
            </w:r>
          </w:p>
        </w:tc>
        <w:tc>
          <w:tcPr>
            <w:tcW w:w="3719" w:type="dxa"/>
          </w:tcPr>
          <w:p w14:paraId="1CC9FA10" w14:textId="77777777" w:rsidR="00125D9A" w:rsidRDefault="00720CCB">
            <w:pPr>
              <w:spacing w:after="40" w:line="252" w:lineRule="auto"/>
            </w:pPr>
            <w:r>
              <w:rPr>
                <w:sz w:val="21"/>
              </w:rPr>
              <w:t>Hai lu</w:t>
            </w:r>
            <w:r>
              <w:rPr>
                <w:sz w:val="21"/>
              </w:rPr>
              <w:t>ồ</w:t>
            </w:r>
            <w:r>
              <w:rPr>
                <w:sz w:val="21"/>
              </w:rPr>
              <w:t>ng :) và :( thu th</w:t>
            </w:r>
            <w:r>
              <w:rPr>
                <w:sz w:val="21"/>
              </w:rPr>
              <w:t>ậ</w:t>
            </w:r>
            <w:r>
              <w:rPr>
                <w:sz w:val="21"/>
              </w:rPr>
              <w:t>p riêng nên t</w:t>
            </w:r>
            <w:r>
              <w:rPr>
                <w:sz w:val="21"/>
              </w:rPr>
              <w:t>ỷ</w:t>
            </w:r>
            <w:r>
              <w:rPr>
                <w:sz w:val="21"/>
              </w:rPr>
              <w:t xml:space="preserve"> l</w:t>
            </w:r>
            <w:r>
              <w:rPr>
                <w:sz w:val="21"/>
              </w:rPr>
              <w:t>ệ</w:t>
            </w:r>
            <w:r>
              <w:rPr>
                <w:sz w:val="21"/>
              </w:rPr>
              <w:t xml:space="preserve"> 50/50 hay 60/40 ph</w:t>
            </w:r>
            <w:r>
              <w:rPr>
                <w:sz w:val="21"/>
              </w:rPr>
              <w:t>ả</w:t>
            </w:r>
            <w:r>
              <w:rPr>
                <w:sz w:val="21"/>
              </w:rPr>
              <w:t>n ánh máy thu th</w:t>
            </w:r>
            <w:r>
              <w:rPr>
                <w:sz w:val="21"/>
              </w:rPr>
              <w:t>ậ</w:t>
            </w:r>
            <w:r>
              <w:rPr>
                <w:sz w:val="21"/>
              </w:rPr>
              <w:t>p</w:t>
            </w:r>
          </w:p>
        </w:tc>
        <w:tc>
          <w:tcPr>
            <w:tcW w:w="3719" w:type="dxa"/>
          </w:tcPr>
          <w:p w14:paraId="0B8AFC4D" w14:textId="77777777" w:rsidR="00125D9A" w:rsidRDefault="00720CCB">
            <w:pPr>
              <w:spacing w:after="40" w:line="252" w:lineRule="auto"/>
            </w:pPr>
            <w:r>
              <w:rPr>
                <w:sz w:val="21"/>
              </w:rPr>
              <w:t>Ch</w:t>
            </w:r>
            <w:r>
              <w:rPr>
                <w:sz w:val="21"/>
              </w:rPr>
              <w:t>ỉ</w:t>
            </w:r>
            <w:r>
              <w:rPr>
                <w:sz w:val="21"/>
              </w:rPr>
              <w:t xml:space="preserve"> so sánh nhóm v</w:t>
            </w:r>
            <w:r>
              <w:rPr>
                <w:sz w:val="21"/>
              </w:rPr>
              <w:t>ớ</w:t>
            </w:r>
            <w:r>
              <w:rPr>
                <w:sz w:val="21"/>
              </w:rPr>
              <w:t>i nhóm: lift (đi</w:t>
            </w:r>
            <w:r>
              <w:rPr>
                <w:sz w:val="21"/>
              </w:rPr>
              <w:t>ể</w:t>
            </w:r>
            <w:r>
              <w:rPr>
                <w:sz w:val="21"/>
              </w:rPr>
              <w:t>m %) và odds ratio</w:t>
            </w:r>
          </w:p>
        </w:tc>
      </w:tr>
    </w:tbl>
    <w:p w14:paraId="3C42D128" w14:textId="77777777" w:rsidR="00125D9A" w:rsidRDefault="00125D9A"/>
    <w:tbl>
      <w:tblPr>
        <w:tblW w:w="0" w:type="auto"/>
        <w:jc w:val="center"/>
        <w:tblLook w:val="04A0" w:firstRow="1" w:lastRow="0" w:firstColumn="1" w:lastColumn="0" w:noHBand="0" w:noVBand="1"/>
      </w:tblPr>
      <w:tblGrid>
        <w:gridCol w:w="9298"/>
      </w:tblGrid>
      <w:tr w:rsidR="00125D9A" w14:paraId="504824E0" w14:textId="77777777">
        <w:trPr>
          <w:jc w:val="center"/>
        </w:trPr>
        <w:tc>
          <w:tcPr>
            <w:tcW w:w="9298" w:type="dxa"/>
            <w:shd w:val="clear" w:color="auto" w:fill="E3F5EE"/>
          </w:tcPr>
          <w:p w14:paraId="6A5EC212" w14:textId="77777777" w:rsidR="00125D9A" w:rsidRDefault="00720CCB">
            <w:pPr>
              <w:spacing w:before="80" w:after="80"/>
            </w:pPr>
            <w:r>
              <w:rPr>
                <w:b/>
                <w:sz w:val="22"/>
              </w:rPr>
              <w:t>Ghi nh</w:t>
            </w:r>
            <w:r>
              <w:rPr>
                <w:b/>
                <w:sz w:val="22"/>
              </w:rPr>
              <w:t>ớ</w:t>
            </w:r>
            <w:r>
              <w:rPr>
                <w:b/>
                <w:sz w:val="22"/>
              </w:rPr>
              <w:t>:</w:t>
            </w:r>
            <w:r>
              <w:rPr>
                <w:sz w:val="22"/>
              </w:rPr>
              <w:t xml:space="preserve"> Câu ch</w:t>
            </w:r>
            <w:r>
              <w:rPr>
                <w:sz w:val="22"/>
              </w:rPr>
              <w:t>ố</w:t>
            </w:r>
            <w:r>
              <w:rPr>
                <w:sz w:val="22"/>
              </w:rPr>
              <w:t>t n</w:t>
            </w:r>
            <w:r>
              <w:rPr>
                <w:sz w:val="22"/>
              </w:rPr>
              <w:t>ế</w:t>
            </w:r>
            <w:r>
              <w:rPr>
                <w:sz w:val="22"/>
              </w:rPr>
              <w:t>u b</w:t>
            </w:r>
            <w:r>
              <w:rPr>
                <w:sz w:val="22"/>
              </w:rPr>
              <w:t>ị</w:t>
            </w:r>
            <w:r>
              <w:rPr>
                <w:sz w:val="22"/>
              </w:rPr>
              <w:t xml:space="preserve"> h</w:t>
            </w:r>
            <w:r>
              <w:rPr>
                <w:sz w:val="22"/>
              </w:rPr>
              <w:t>ỏ</w:t>
            </w:r>
            <w:r>
              <w:rPr>
                <w:sz w:val="22"/>
              </w:rPr>
              <w:t>i "sao không dùng t</w:t>
            </w:r>
            <w:r>
              <w:rPr>
                <w:sz w:val="22"/>
              </w:rPr>
              <w:t>ỷ</w:t>
            </w:r>
            <w:r>
              <w:rPr>
                <w:sz w:val="22"/>
              </w:rPr>
              <w:t xml:space="preserve"> l</w:t>
            </w:r>
            <w:r>
              <w:rPr>
                <w:sz w:val="22"/>
              </w:rPr>
              <w:t>ệ</w:t>
            </w:r>
            <w:r>
              <w:rPr>
                <w:sz w:val="22"/>
              </w:rPr>
              <w:t xml:space="preserve"> tiêu c</w:t>
            </w:r>
            <w:r>
              <w:rPr>
                <w:sz w:val="22"/>
              </w:rPr>
              <w:t>ự</w:t>
            </w:r>
            <w:r>
              <w:rPr>
                <w:sz w:val="22"/>
              </w:rPr>
              <w:t>c tr</w:t>
            </w:r>
            <w:r>
              <w:rPr>
                <w:sz w:val="22"/>
              </w:rPr>
              <w:t>ự</w:t>
            </w:r>
            <w:r>
              <w:rPr>
                <w:sz w:val="22"/>
              </w:rPr>
              <w:t>c ti</w:t>
            </w:r>
            <w:r>
              <w:rPr>
                <w:sz w:val="22"/>
              </w:rPr>
              <w:t>ế</w:t>
            </w:r>
            <w:r>
              <w:rPr>
                <w:sz w:val="22"/>
              </w:rPr>
              <w:t>p?": "Vì nhãn đư</w:t>
            </w:r>
            <w:r>
              <w:rPr>
                <w:sz w:val="22"/>
              </w:rPr>
              <w:t>ợ</w:t>
            </w:r>
            <w:r>
              <w:rPr>
                <w:sz w:val="22"/>
              </w:rPr>
              <w:t>c thu th</w:t>
            </w:r>
            <w:r>
              <w:rPr>
                <w:sz w:val="22"/>
              </w:rPr>
              <w:t>ậ</w:t>
            </w:r>
            <w:r>
              <w:rPr>
                <w:sz w:val="22"/>
              </w:rPr>
              <w:t>p b</w:t>
            </w:r>
            <w:r>
              <w:rPr>
                <w:sz w:val="22"/>
              </w:rPr>
              <w:t>ằ</w:t>
            </w:r>
            <w:r>
              <w:rPr>
                <w:sz w:val="22"/>
              </w:rPr>
              <w:t>ng hai l</w:t>
            </w:r>
            <w:r>
              <w:rPr>
                <w:sz w:val="22"/>
              </w:rPr>
              <w:t>ầ</w:t>
            </w:r>
            <w:r>
              <w:rPr>
                <w:sz w:val="22"/>
              </w:rPr>
              <w:t>n tìm ki</w:t>
            </w:r>
            <w:r>
              <w:rPr>
                <w:sz w:val="22"/>
              </w:rPr>
              <w:t>ế</w:t>
            </w:r>
            <w:r>
              <w:rPr>
                <w:sz w:val="22"/>
              </w:rPr>
              <w:t>m riêng, nên t</w:t>
            </w:r>
            <w:r>
              <w:rPr>
                <w:sz w:val="22"/>
              </w:rPr>
              <w:t>ỷ</w:t>
            </w:r>
            <w:r>
              <w:rPr>
                <w:sz w:val="22"/>
              </w:rPr>
              <w:t xml:space="preserve"> l</w:t>
            </w:r>
            <w:r>
              <w:rPr>
                <w:sz w:val="22"/>
              </w:rPr>
              <w:t>ệ</w:t>
            </w:r>
            <w:r>
              <w:rPr>
                <w:sz w:val="22"/>
              </w:rPr>
              <w:t xml:space="preserve"> t</w:t>
            </w:r>
            <w:r>
              <w:rPr>
                <w:sz w:val="22"/>
              </w:rPr>
              <w:t>ổ</w:t>
            </w:r>
            <w:r>
              <w:rPr>
                <w:sz w:val="22"/>
              </w:rPr>
              <w:t>ng th</w:t>
            </w:r>
            <w:r>
              <w:rPr>
                <w:sz w:val="22"/>
              </w:rPr>
              <w:t>ể</w:t>
            </w:r>
            <w:r>
              <w:rPr>
                <w:sz w:val="22"/>
              </w:rPr>
              <w:t xml:space="preserve"> ph</w:t>
            </w:r>
            <w:r>
              <w:rPr>
                <w:sz w:val="22"/>
              </w:rPr>
              <w:t>ụ</w:t>
            </w:r>
            <w:r>
              <w:rPr>
                <w:sz w:val="22"/>
              </w:rPr>
              <w:t xml:space="preserve"> thu</w:t>
            </w:r>
            <w:r>
              <w:rPr>
                <w:sz w:val="22"/>
              </w:rPr>
              <w:t>ộ</w:t>
            </w:r>
            <w:r>
              <w:rPr>
                <w:sz w:val="22"/>
              </w:rPr>
              <w:t>c vào cách thu th</w:t>
            </w:r>
            <w:r>
              <w:rPr>
                <w:sz w:val="22"/>
              </w:rPr>
              <w:t>ậ</w:t>
            </w:r>
            <w:r>
              <w:rPr>
                <w:sz w:val="22"/>
              </w:rPr>
              <w:t>p. So sánh hai nhóm đư</w:t>
            </w:r>
            <w:r>
              <w:rPr>
                <w:sz w:val="22"/>
              </w:rPr>
              <w:t>ợ</w:t>
            </w:r>
            <w:r>
              <w:rPr>
                <w:sz w:val="22"/>
              </w:rPr>
              <w:t>c thu th</w:t>
            </w:r>
            <w:r>
              <w:rPr>
                <w:sz w:val="22"/>
              </w:rPr>
              <w:t>ậ</w:t>
            </w:r>
            <w:r>
              <w:rPr>
                <w:sz w:val="22"/>
              </w:rPr>
              <w:t>p cùng m</w:t>
            </w:r>
            <w:r>
              <w:rPr>
                <w:sz w:val="22"/>
              </w:rPr>
              <w:t>ộ</w:t>
            </w:r>
            <w:r>
              <w:rPr>
                <w:sz w:val="22"/>
              </w:rPr>
              <w:t>t cách thì v</w:t>
            </w:r>
            <w:r>
              <w:rPr>
                <w:sz w:val="22"/>
              </w:rPr>
              <w:t>ẫ</w:t>
            </w:r>
            <w:r>
              <w:rPr>
                <w:sz w:val="22"/>
              </w:rPr>
              <w:t>n đúng; odds ratio còn có tính ch</w:t>
            </w:r>
            <w:r>
              <w:rPr>
                <w:sz w:val="22"/>
              </w:rPr>
              <w:t>ấ</w:t>
            </w:r>
            <w:r>
              <w:rPr>
                <w:sz w:val="22"/>
              </w:rPr>
              <w:t>t không b</w:t>
            </w:r>
            <w:r>
              <w:rPr>
                <w:sz w:val="22"/>
              </w:rPr>
              <w:t>ị</w:t>
            </w:r>
            <w:r>
              <w:rPr>
                <w:sz w:val="22"/>
              </w:rPr>
              <w:t xml:space="preserve"> </w:t>
            </w:r>
            <w:r>
              <w:rPr>
                <w:sz w:val="22"/>
              </w:rPr>
              <w:t>ả</w:t>
            </w:r>
            <w:r>
              <w:rPr>
                <w:sz w:val="22"/>
              </w:rPr>
              <w:t>nh hư</w:t>
            </w:r>
            <w:r>
              <w:rPr>
                <w:sz w:val="22"/>
              </w:rPr>
              <w:t>ở</w:t>
            </w:r>
            <w:r>
              <w:rPr>
                <w:sz w:val="22"/>
              </w:rPr>
              <w:t>ng khi l</w:t>
            </w:r>
            <w:r>
              <w:rPr>
                <w:sz w:val="22"/>
              </w:rPr>
              <w:t>ấ</w:t>
            </w:r>
            <w:r>
              <w:rPr>
                <w:sz w:val="22"/>
              </w:rPr>
              <w:t>y m</w:t>
            </w:r>
            <w:r>
              <w:rPr>
                <w:sz w:val="22"/>
              </w:rPr>
              <w:t>ẫ</w:t>
            </w:r>
            <w:r>
              <w:rPr>
                <w:sz w:val="22"/>
              </w:rPr>
              <w:t>u theo k</w:t>
            </w:r>
            <w:r>
              <w:rPr>
                <w:sz w:val="22"/>
              </w:rPr>
              <w:t>ế</w:t>
            </w:r>
            <w:r>
              <w:rPr>
                <w:sz w:val="22"/>
              </w:rPr>
              <w:t>t qu</w:t>
            </w:r>
            <w:r>
              <w:rPr>
                <w:sz w:val="22"/>
              </w:rPr>
              <w:t>ả</w:t>
            </w:r>
            <w:r>
              <w:rPr>
                <w:sz w:val="22"/>
              </w:rPr>
              <w:t>, gi</w:t>
            </w:r>
            <w:r>
              <w:rPr>
                <w:sz w:val="22"/>
              </w:rPr>
              <w:t>ố</w:t>
            </w:r>
            <w:r>
              <w:rPr>
                <w:sz w:val="22"/>
              </w:rPr>
              <w:t>ng nghiên c</w:t>
            </w:r>
            <w:r>
              <w:rPr>
                <w:sz w:val="22"/>
              </w:rPr>
              <w:t>ứ</w:t>
            </w:r>
            <w:r>
              <w:rPr>
                <w:sz w:val="22"/>
              </w:rPr>
              <w:t>u b</w:t>
            </w:r>
            <w:r>
              <w:rPr>
                <w:sz w:val="22"/>
              </w:rPr>
              <w:t>ệ</w:t>
            </w:r>
            <w:r>
              <w:rPr>
                <w:sz w:val="22"/>
              </w:rPr>
              <w:t>nh–ch</w:t>
            </w:r>
            <w:r>
              <w:rPr>
                <w:sz w:val="22"/>
              </w:rPr>
              <w:t>ứ</w:t>
            </w:r>
            <w:r>
              <w:rPr>
                <w:sz w:val="22"/>
              </w:rPr>
              <w:t>ng (Prentice &amp; Pyke, 1979). Đây cũng là bài h</w:t>
            </w:r>
            <w:r>
              <w:rPr>
                <w:sz w:val="22"/>
              </w:rPr>
              <w:t>ọ</w:t>
            </w:r>
            <w:r>
              <w:rPr>
                <w:sz w:val="22"/>
              </w:rPr>
              <w:t xml:space="preserve">c raw numbers vs rates </w:t>
            </w:r>
            <w:r>
              <w:rPr>
                <w:sz w:val="22"/>
              </w:rPr>
              <w:t>ở</w:t>
            </w:r>
            <w:r>
              <w:rPr>
                <w:sz w:val="22"/>
              </w:rPr>
              <w:t xml:space="preserve"> Chương 3."</w:t>
            </w:r>
          </w:p>
        </w:tc>
      </w:tr>
    </w:tbl>
    <w:p w14:paraId="7ABB7445" w14:textId="77777777" w:rsidR="00125D9A" w:rsidRDefault="00125D9A"/>
    <w:p w14:paraId="0468858A" w14:textId="77777777" w:rsidR="00125D9A" w:rsidRDefault="00720CCB">
      <w:pPr>
        <w:pStyle w:val="Heading2"/>
      </w:pPr>
      <w:bookmarkStart w:id="8" w:name="_Toc242822358"/>
      <w:r>
        <w:t>3.4 Làm s</w:t>
      </w:r>
      <w:r>
        <w:t>ạ</w:t>
      </w:r>
      <w:r>
        <w:t>ch 5 bư</w:t>
      </w:r>
      <w:r>
        <w:t>ớ</w:t>
      </w:r>
      <w:r>
        <w:t>c (B</w:t>
      </w:r>
      <w:r>
        <w:t>ả</w:t>
      </w:r>
      <w:r>
        <w:t>ng 2.2)</w:t>
      </w:r>
      <w:bookmarkEnd w:id="8"/>
    </w:p>
    <w:p w14:paraId="38D7A605" w14:textId="77777777" w:rsidR="00125D9A" w:rsidRDefault="00720CCB">
      <w:pPr>
        <w:pStyle w:val="ListBullet"/>
        <w:jc w:val="both"/>
      </w:pPr>
      <w:r>
        <w:t>B</w:t>
      </w:r>
      <w:r>
        <w:t>ỏ</w:t>
      </w:r>
      <w:r>
        <w:t xml:space="preserve"> id mâu thu</w:t>
      </w:r>
      <w:r>
        <w:t>ẫ</w:t>
      </w:r>
      <w:r>
        <w:t>n nhãn (−3.370 dòng).</w:t>
      </w:r>
    </w:p>
    <w:p w14:paraId="4408F212" w14:textId="77777777" w:rsidR="00125D9A" w:rsidRDefault="00720CCB">
      <w:pPr>
        <w:pStyle w:val="ListBullet"/>
        <w:jc w:val="both"/>
      </w:pPr>
      <w:r>
        <w:t>Gi</w:t>
      </w:r>
      <w:r>
        <w:t>ữ</w:t>
      </w:r>
      <w:r>
        <w:t xml:space="preserve"> đúng kho</w:t>
      </w:r>
      <w:r>
        <w:t>ả</w:t>
      </w:r>
      <w:r>
        <w:t>ng th</w:t>
      </w:r>
      <w:r>
        <w:t>ờ</w:t>
      </w:r>
      <w:r>
        <w:t>i gian thu th</w:t>
      </w:r>
      <w:r>
        <w:t>ậ</w:t>
      </w:r>
      <w:r>
        <w:t>p đ</w:t>
      </w:r>
      <w:r>
        <w:t>ủ</w:t>
      </w:r>
      <w:r>
        <w:t xml:space="preserve"> 2 nhãn (−275.225).</w:t>
      </w:r>
    </w:p>
    <w:p w14:paraId="263B77BB" w14:textId="77777777" w:rsidR="00125D9A" w:rsidRDefault="00720CCB">
      <w:pPr>
        <w:pStyle w:val="ListBullet"/>
        <w:jc w:val="both"/>
      </w:pPr>
      <w:r>
        <w:t>Chu</w:t>
      </w:r>
      <w:r>
        <w:t>ẩ</w:t>
      </w:r>
      <w:r>
        <w:t>n hoá văn b</w:t>
      </w:r>
      <w:r>
        <w:t>ả</w:t>
      </w:r>
      <w:r>
        <w:t>n: đ</w:t>
      </w:r>
      <w:r>
        <w:t>ổ</w:t>
      </w:r>
      <w:r>
        <w:t>i &amp;quot; thành ", link → _url_, @user → _user_, vi</w:t>
      </w:r>
      <w:r>
        <w:t>ế</w:t>
      </w:r>
      <w:r>
        <w:t>t thư</w:t>
      </w:r>
      <w:r>
        <w:t>ờ</w:t>
      </w:r>
      <w:r>
        <w:t>ng, "soooo" → "soo"; b</w:t>
      </w:r>
      <w:r>
        <w:t>ỏ</w:t>
      </w:r>
      <w:r>
        <w:t xml:space="preserve"> tweet không còn ch</w:t>
      </w:r>
      <w:r>
        <w:t>ữ</w:t>
      </w:r>
      <w:r>
        <w:t xml:space="preserve"> (−3.179).</w:t>
      </w:r>
    </w:p>
    <w:p w14:paraId="526CF695" w14:textId="77777777" w:rsidR="00125D9A" w:rsidRDefault="00720CCB">
      <w:pPr>
        <w:pStyle w:val="ListBullet"/>
        <w:jc w:val="both"/>
      </w:pPr>
      <w:r>
        <w:t>B</w:t>
      </w:r>
      <w:r>
        <w:t>ỏ</w:t>
      </w:r>
      <w:r>
        <w:t xml:space="preserve"> văn b</w:t>
      </w:r>
      <w:r>
        <w:t>ả</w:t>
      </w:r>
      <w:r>
        <w:t>n gi</w:t>
      </w:r>
      <w:r>
        <w:t>ố</w:t>
      </w:r>
      <w:r>
        <w:t>ng nhau nhưng mang 2 nhãn (−14.139).</w:t>
      </w:r>
    </w:p>
    <w:p w14:paraId="393C8E11" w14:textId="77777777" w:rsidR="00125D9A" w:rsidRDefault="00720CCB">
      <w:pPr>
        <w:pStyle w:val="ListBullet"/>
        <w:jc w:val="both"/>
      </w:pPr>
      <w:r>
        <w:t>Gi</w:t>
      </w:r>
      <w:r>
        <w:t>ữ</w:t>
      </w:r>
      <w:r>
        <w:t xml:space="preserve"> b</w:t>
      </w:r>
      <w:r>
        <w:t>ả</w:t>
      </w:r>
      <w:r>
        <w:t>n s</w:t>
      </w:r>
      <w:r>
        <w:t>ớ</w:t>
      </w:r>
      <w:r>
        <w:t>m nh</w:t>
      </w:r>
      <w:r>
        <w:t>ấ</w:t>
      </w:r>
      <w:r>
        <w:t>t c</w:t>
      </w:r>
      <w:r>
        <w:t>ủ</w:t>
      </w:r>
      <w:r>
        <w:t>a m</w:t>
      </w:r>
      <w:r>
        <w:t>ỗ</w:t>
      </w:r>
      <w:r>
        <w:t>i văn b</w:t>
      </w:r>
      <w:r>
        <w:t>ả</w:t>
      </w:r>
      <w:r>
        <w:t>n (−30.053). K</w:t>
      </w:r>
      <w:r>
        <w:t>ế</w:t>
      </w:r>
      <w:r>
        <w:t>t qu</w:t>
      </w:r>
      <w:r>
        <w:t>ả</w:t>
      </w:r>
      <w:r>
        <w:t>: 1.274.034 tweet (79,6%).</w:t>
      </w:r>
    </w:p>
    <w:p w14:paraId="6322F725" w14:textId="77777777" w:rsidR="00125D9A" w:rsidRDefault="00720CCB">
      <w:pPr>
        <w:jc w:val="both"/>
      </w:pPr>
      <w:r>
        <w:t xml:space="preserve">Vì sao </w:t>
      </w:r>
      <w:r>
        <w:rPr>
          <w:b/>
        </w:rPr>
        <w:t>gi</w:t>
      </w:r>
      <w:r>
        <w:rPr>
          <w:b/>
        </w:rPr>
        <w:t>ữ</w:t>
      </w:r>
      <w:r>
        <w:t xml:space="preserve"> "not", "no", d</w:t>
      </w:r>
      <w:r>
        <w:t>ấ</w:t>
      </w:r>
      <w:r>
        <w:t>u "!" "?": chúng mang c</w:t>
      </w:r>
      <w:r>
        <w:t>ả</w:t>
      </w:r>
      <w:r>
        <w:t>m xúc ("not good" ngư</w:t>
      </w:r>
      <w:r>
        <w:t>ợ</w:t>
      </w:r>
      <w:r>
        <w:t>c nghĩa "good"). Vì sao thay link/user b</w:t>
      </w:r>
      <w:r>
        <w:t>ằ</w:t>
      </w:r>
      <w:r>
        <w:t>ng token: đ</w:t>
      </w:r>
      <w:r>
        <w:t>ể</w:t>
      </w:r>
      <w:r>
        <w:t xml:space="preserve"> mô hình không h</w:t>
      </w:r>
      <w:r>
        <w:t>ọ</w:t>
      </w:r>
      <w:r>
        <w:t>c thu</w:t>
      </w:r>
      <w:r>
        <w:t>ộ</w:t>
      </w:r>
      <w:r>
        <w:t>c tên ngư</w:t>
      </w:r>
      <w:r>
        <w:t>ờ</w:t>
      </w:r>
      <w:r>
        <w:t>i hay đư</w:t>
      </w:r>
      <w:r>
        <w:t>ờ</w:t>
      </w:r>
      <w:r>
        <w:t>ng link.</w:t>
      </w:r>
    </w:p>
    <w:p w14:paraId="4F701F88" w14:textId="77777777" w:rsidR="00125D9A" w:rsidRDefault="00720CCB">
      <w:pPr>
        <w:pStyle w:val="Heading2"/>
      </w:pPr>
      <w:bookmarkStart w:id="9" w:name="_Toc242822359"/>
      <w:r>
        <w:t>3.5 B</w:t>
      </w:r>
      <w:r>
        <w:t>ộ</w:t>
      </w:r>
      <w:r>
        <w:t xml:space="preserve"> t</w:t>
      </w:r>
      <w:r>
        <w:t>ừ</w:t>
      </w:r>
      <w:r>
        <w:t xml:space="preserve"> đi</w:t>
      </w:r>
      <w:r>
        <w:t>ể</w:t>
      </w:r>
      <w:r>
        <w:t>n F&amp;B, aspect và rà soát 210 tweet</w:t>
      </w:r>
      <w:bookmarkEnd w:id="9"/>
    </w:p>
    <w:p w14:paraId="1B767D20" w14:textId="77777777" w:rsidR="00125D9A" w:rsidRDefault="00720CCB">
      <w:pPr>
        <w:jc w:val="both"/>
      </w:pPr>
      <w:r>
        <w:t>B</w:t>
      </w:r>
      <w:r>
        <w:t>ộ</w:t>
      </w:r>
      <w:r>
        <w:t xml:space="preserve"> l</w:t>
      </w:r>
      <w:r>
        <w:t>ọ</w:t>
      </w:r>
      <w:r>
        <w:t>c g</w:t>
      </w:r>
      <w:r>
        <w:t>ồ</w:t>
      </w:r>
      <w:r>
        <w:t>m 6 nhóm (Chains &amp; brands v</w:t>
      </w:r>
      <w:r>
        <w:t>ớ</w:t>
      </w:r>
      <w:r>
        <w:t>i 41 thương hi</w:t>
      </w:r>
      <w:r>
        <w:t>ệ</w:t>
      </w:r>
      <w:r>
        <w:t>u, Coffee &amp; tea, Sweets &amp; desserts, Drinks, Dishes, Meals &amp; hunger) vi</w:t>
      </w:r>
      <w:r>
        <w:t>ế</w:t>
      </w:r>
      <w:r>
        <w:t>t b</w:t>
      </w:r>
      <w:r>
        <w:t>ằ</w:t>
      </w:r>
      <w:r>
        <w:t>ng regex có ranh gi</w:t>
      </w:r>
      <w:r>
        <w:t>ớ</w:t>
      </w:r>
      <w:r>
        <w:t>i t</w:t>
      </w:r>
      <w:r>
        <w:t>ừ</w:t>
      </w:r>
      <w:r>
        <w:t xml:space="preserve"> (\b). Có lu</w:t>
      </w:r>
      <w:r>
        <w:t>ậ</w:t>
      </w:r>
      <w:r>
        <w:t>t lo</w:t>
      </w:r>
      <w:r>
        <w:t>ạ</w:t>
      </w:r>
      <w:r>
        <w:t>i tr</w:t>
      </w:r>
      <w:r>
        <w:t>ừ</w:t>
      </w:r>
      <w:r>
        <w:t xml:space="preserve"> t</w:t>
      </w:r>
      <w:r>
        <w:t>ừ</w:t>
      </w:r>
      <w:r>
        <w:t xml:space="preserve"> mơ h</w:t>
      </w:r>
      <w:r>
        <w:t>ồ</w:t>
      </w:r>
      <w:r>
        <w:t>: Subway ch</w:t>
      </w:r>
      <w:r>
        <w:t>ỉ</w:t>
      </w:r>
      <w:r>
        <w:t xml:space="preserve"> tính khi tweet có t</w:t>
      </w:r>
      <w:r>
        <w:t>ừ</w:t>
      </w:r>
      <w:r>
        <w:t xml:space="preserve"> đ</w:t>
      </w:r>
      <w:r>
        <w:t>ồ</w:t>
      </w:r>
      <w:r>
        <w:t xml:space="preserve"> ăn (tránh "tàu đi</w:t>
      </w:r>
      <w:r>
        <w:t>ệ</w:t>
      </w:r>
      <w:r>
        <w:t>n ng</w:t>
      </w:r>
      <w:r>
        <w:t>ầ</w:t>
      </w:r>
      <w:r>
        <w:t>m"), Sonic ch</w:t>
      </w:r>
      <w:r>
        <w:t>ỉ</w:t>
      </w:r>
      <w:r>
        <w:t xml:space="preserve"> khi có "drive-in/slush", b</w:t>
      </w:r>
      <w:r>
        <w:t>ỏ</w:t>
      </w:r>
      <w:r>
        <w:t xml:space="preserve"> c</w:t>
      </w:r>
      <w:r>
        <w:t>ụ</w:t>
      </w:r>
      <w:r>
        <w:t>m "tea party", "piece of cake", "cutie pie", "Jimmy Eat World". K</w:t>
      </w:r>
      <w:r>
        <w:t>ế</w:t>
      </w:r>
      <w:r>
        <w:t>t qu</w:t>
      </w:r>
      <w:r>
        <w:t>ả</w:t>
      </w:r>
      <w:r>
        <w:t>: 84,632 tweet F&amp;B (6.6% d</w:t>
      </w:r>
      <w:r>
        <w:t>ữ</w:t>
      </w:r>
      <w:r>
        <w:t xml:space="preserve"> li</w:t>
      </w:r>
      <w:r>
        <w:t>ệ</w:t>
      </w:r>
      <w:r>
        <w:t>u s</w:t>
      </w:r>
      <w:r>
        <w:t>ạ</w:t>
      </w:r>
      <w:r>
        <w:t>ch).</w:t>
      </w:r>
    </w:p>
    <w:p w14:paraId="2BAAEA80" w14:textId="77777777" w:rsidR="00125D9A" w:rsidRDefault="00720CCB">
      <w:pPr>
        <w:jc w:val="both"/>
      </w:pPr>
      <w:r>
        <w:rPr>
          <w:b/>
        </w:rPr>
        <w:t>Aspect</w:t>
      </w:r>
      <w:r>
        <w:t xml:space="preserve"> = khía c</w:t>
      </w:r>
      <w:r>
        <w:t>ạ</w:t>
      </w:r>
      <w:r>
        <w:t>nh tr</w:t>
      </w:r>
      <w:r>
        <w:t>ả</w:t>
      </w:r>
      <w:r>
        <w:t>i nghi</w:t>
      </w:r>
      <w:r>
        <w:t>ệ</w:t>
      </w:r>
      <w:r>
        <w:t>m. Nhóm c</w:t>
      </w:r>
      <w:r>
        <w:t>ố</w:t>
      </w:r>
      <w:r>
        <w:t xml:space="preserve"> ý </w:t>
      </w:r>
      <w:r>
        <w:rPr>
          <w:b/>
        </w:rPr>
        <w:t>không</w:t>
      </w:r>
      <w:r>
        <w:t xml:space="preserve"> dùng t</w:t>
      </w:r>
      <w:r>
        <w:t>ừ</w:t>
      </w:r>
      <w:r>
        <w:t xml:space="preserve"> c</w:t>
      </w:r>
      <w:r>
        <w:t>ả</w:t>
      </w:r>
      <w:r>
        <w:t>m xúc (ngon/d</w:t>
      </w:r>
      <w:r>
        <w:t>ở</w:t>
      </w:r>
      <w:r>
        <w:t>) đ</w:t>
      </w:r>
      <w:r>
        <w:t>ể</w:t>
      </w:r>
      <w:r>
        <w:t xml:space="preserve"> đ</w:t>
      </w:r>
      <w:r>
        <w:t>ị</w:t>
      </w:r>
      <w:r>
        <w:t>nh nghĩa aspect, vì như v</w:t>
      </w:r>
      <w:r>
        <w:t>ậ</w:t>
      </w:r>
      <w:r>
        <w:t>y aspect s</w:t>
      </w:r>
      <w:r>
        <w:t>ẽ</w:t>
      </w:r>
      <w:r>
        <w:t xml:space="preserve"> trùng v</w:t>
      </w:r>
      <w:r>
        <w:t>ớ</w:t>
      </w:r>
      <w:r>
        <w:t xml:space="preserve">i nhãn. Chia 2 nhóm: </w:t>
      </w:r>
      <w:r>
        <w:rPr>
          <w:i/>
        </w:rPr>
        <w:t>product-directed</w:t>
      </w:r>
      <w:r>
        <w:t xml:space="preserve"> (Taste, Price, Service &amp; wait, Availability, Novelty &amp; trial: thương hi</w:t>
      </w:r>
      <w:r>
        <w:t>ệ</w:t>
      </w:r>
      <w:r>
        <w:t>u tác đ</w:t>
      </w:r>
      <w:r>
        <w:t>ộ</w:t>
      </w:r>
      <w:r>
        <w:t>ng đư</w:t>
      </w:r>
      <w:r>
        <w:t>ợ</w:t>
      </w:r>
      <w:r>
        <w:t xml:space="preserve">c) và </w:t>
      </w:r>
      <w:r>
        <w:rPr>
          <w:i/>
        </w:rPr>
        <w:t>context</w:t>
      </w:r>
      <w:r>
        <w:t xml:space="preserve"> (Hunger, Health, Morning caffeine, Social: hoàn c</w:t>
      </w:r>
      <w:r>
        <w:t>ả</w:t>
      </w:r>
      <w:r>
        <w:t>nh ngư</w:t>
      </w:r>
      <w:r>
        <w:t>ờ</w:t>
      </w:r>
      <w:r>
        <w:t>i dùng).</w:t>
      </w:r>
    </w:p>
    <w:p w14:paraId="56F2FAFA" w14:textId="77777777" w:rsidR="00125D9A" w:rsidRDefault="00720CCB">
      <w:pPr>
        <w:jc w:val="both"/>
      </w:pPr>
      <w:r>
        <w:rPr>
          <w:b/>
        </w:rPr>
        <w:t>Rà soát 210 tweet</w:t>
      </w:r>
      <w:r>
        <w:t xml:space="preserve"> (35 m</w:t>
      </w:r>
      <w:r>
        <w:t>ỗ</w:t>
      </w:r>
      <w:r>
        <w:t>i nhóm, ch</w:t>
      </w:r>
      <w:r>
        <w:t>ọ</w:t>
      </w:r>
      <w:r>
        <w:t>n ng</w:t>
      </w:r>
      <w:r>
        <w:t>ẫ</w:t>
      </w:r>
      <w:r>
        <w:t>u nhiên phân t</w:t>
      </w:r>
      <w:r>
        <w:t>ầ</w:t>
      </w:r>
      <w:r>
        <w:t>ng): 187/210 đúng là nói v</w:t>
      </w:r>
      <w:r>
        <w:t>ề</w:t>
      </w:r>
      <w:r>
        <w:t xml:space="preserve"> đ</w:t>
      </w:r>
      <w:r>
        <w:t>ồ</w:t>
      </w:r>
      <w:r>
        <w:t xml:space="preserve"> ăn → precision 89.0%. KTC 95% (Chương 4): SE = √(0,890 × 0,110 / 210) ≈ 0,0216 → 0,890 ± 1,96 × 0,0216 = 84,8% đ</w:t>
      </w:r>
      <w:r>
        <w:t>ế</w:t>
      </w:r>
      <w:r>
        <w:t>n 93,3%. L</w:t>
      </w:r>
      <w:r>
        <w:t>ỗ</w:t>
      </w:r>
      <w:r>
        <w:t>i ch</w:t>
      </w:r>
      <w:r>
        <w:t>ủ</w:t>
      </w:r>
      <w:r>
        <w:t xml:space="preserve"> y</w:t>
      </w:r>
      <w:r>
        <w:t>ế</w:t>
      </w:r>
      <w:r>
        <w:t>u là tên g</w:t>
      </w:r>
      <w:r>
        <w:t>ọ</w:t>
      </w:r>
      <w:r>
        <w:t>i thân m</w:t>
      </w:r>
      <w:r>
        <w:t>ậ</w:t>
      </w:r>
      <w:r>
        <w:t>t ("my cupcake"), thành ng</w:t>
      </w:r>
      <w:r>
        <w:t>ữ</w:t>
      </w:r>
      <w:r>
        <w:t xml:space="preserve"> ("I'll drink to that") và "lunch" ch</w:t>
      </w:r>
      <w:r>
        <w:t>ỉ</w:t>
      </w:r>
      <w:r>
        <w:t xml:space="preserve"> m</w:t>
      </w:r>
      <w:r>
        <w:t>ố</w:t>
      </w:r>
      <w:r>
        <w:t>c th</w:t>
      </w:r>
      <w:r>
        <w:t>ờ</w:t>
      </w:r>
      <w:r>
        <w:t>i gian. Nhãn emoticon kh</w:t>
      </w:r>
      <w:r>
        <w:t>ớ</w:t>
      </w:r>
      <w:r>
        <w:t>p v</w:t>
      </w:r>
      <w:r>
        <w:t>ớ</w:t>
      </w:r>
      <w:r>
        <w:t>i ngư</w:t>
      </w:r>
      <w:r>
        <w:t>ờ</w:t>
      </w:r>
      <w:r>
        <w:t>i đ</w:t>
      </w:r>
      <w:r>
        <w:t>ọ</w:t>
      </w:r>
      <w:r>
        <w:t>c 96.9% trên tweet có c</w:t>
      </w:r>
      <w:r>
        <w:t>ả</w:t>
      </w:r>
      <w:r>
        <w:t>m xúc rõ; 15% tweet đ</w:t>
      </w:r>
      <w:r>
        <w:t>ọ</w:t>
      </w:r>
      <w:r>
        <w:t>c ra trung tính.</w:t>
      </w:r>
    </w:p>
    <w:tbl>
      <w:tblPr>
        <w:tblW w:w="0" w:type="auto"/>
        <w:jc w:val="center"/>
        <w:tblLook w:val="04A0" w:firstRow="1" w:lastRow="0" w:firstColumn="1" w:lastColumn="0" w:noHBand="0" w:noVBand="1"/>
      </w:tblPr>
      <w:tblGrid>
        <w:gridCol w:w="9298"/>
      </w:tblGrid>
      <w:tr w:rsidR="00125D9A" w14:paraId="24D01A99" w14:textId="77777777">
        <w:trPr>
          <w:jc w:val="center"/>
        </w:trPr>
        <w:tc>
          <w:tcPr>
            <w:tcW w:w="9298" w:type="dxa"/>
            <w:shd w:val="clear" w:color="auto" w:fill="E3F5EE"/>
          </w:tcPr>
          <w:p w14:paraId="429337CA" w14:textId="77777777" w:rsidR="00125D9A" w:rsidRDefault="00720CCB">
            <w:pPr>
              <w:spacing w:before="80" w:after="80"/>
            </w:pPr>
            <w:r>
              <w:rPr>
                <w:b/>
                <w:sz w:val="22"/>
              </w:rPr>
              <w:t>Ghi nh</w:t>
            </w:r>
            <w:r>
              <w:rPr>
                <w:b/>
                <w:sz w:val="22"/>
              </w:rPr>
              <w:t>ớ</w:t>
            </w:r>
            <w:r>
              <w:rPr>
                <w:b/>
                <w:sz w:val="22"/>
              </w:rPr>
              <w:t>:</w:t>
            </w:r>
            <w:r>
              <w:rPr>
                <w:sz w:val="22"/>
              </w:rPr>
              <w:t xml:space="preserve"> Trung th</w:t>
            </w:r>
            <w:r>
              <w:rPr>
                <w:sz w:val="22"/>
              </w:rPr>
              <w:t>ự</w:t>
            </w:r>
            <w:r>
              <w:rPr>
                <w:sz w:val="22"/>
              </w:rPr>
              <w:t>c h</w:t>
            </w:r>
            <w:r>
              <w:rPr>
                <w:sz w:val="22"/>
              </w:rPr>
              <w:t>ọ</w:t>
            </w:r>
            <w:r>
              <w:rPr>
                <w:sz w:val="22"/>
              </w:rPr>
              <w:t>c thu</w:t>
            </w:r>
            <w:r>
              <w:rPr>
                <w:sz w:val="22"/>
              </w:rPr>
              <w:t>ậ</w:t>
            </w:r>
            <w:r>
              <w:rPr>
                <w:sz w:val="22"/>
              </w:rPr>
              <w:t>t: b</w:t>
            </w:r>
            <w:r>
              <w:rPr>
                <w:sz w:val="22"/>
              </w:rPr>
              <w:t>ạ</w:t>
            </w:r>
            <w:r>
              <w:rPr>
                <w:sz w:val="22"/>
              </w:rPr>
              <w:t>n đã ch</w:t>
            </w:r>
            <w:r>
              <w:rPr>
                <w:sz w:val="22"/>
              </w:rPr>
              <w:t>ọ</w:t>
            </w:r>
            <w:r>
              <w:rPr>
                <w:sz w:val="22"/>
              </w:rPr>
              <w:t>n đ</w:t>
            </w:r>
            <w:r>
              <w:rPr>
                <w:sz w:val="22"/>
              </w:rPr>
              <w:t>ể</w:t>
            </w:r>
            <w:r>
              <w:rPr>
                <w:sz w:val="22"/>
              </w:rPr>
              <w:t xml:space="preserve"> Claude (AI) rà soát m</w:t>
            </w:r>
            <w:r>
              <w:rPr>
                <w:sz w:val="22"/>
              </w:rPr>
              <w:t>ẫ</w:t>
            </w:r>
            <w:r>
              <w:rPr>
                <w:sz w:val="22"/>
              </w:rPr>
              <w:t xml:space="preserve">u này. Báo cáo ghi rõ "AI-assisted, single reviewer" </w:t>
            </w:r>
            <w:r>
              <w:rPr>
                <w:sz w:val="22"/>
              </w:rPr>
              <w:t>ở</w:t>
            </w:r>
            <w:r>
              <w:rPr>
                <w:sz w:val="22"/>
              </w:rPr>
              <w:t xml:space="preserve"> L</w:t>
            </w:r>
            <w:r>
              <w:rPr>
                <w:sz w:val="22"/>
              </w:rPr>
              <w:t>ờ</w:t>
            </w:r>
            <w:r>
              <w:rPr>
                <w:sz w:val="22"/>
              </w:rPr>
              <w:t>i cam đoan, m</w:t>
            </w:r>
            <w:r>
              <w:rPr>
                <w:sz w:val="22"/>
              </w:rPr>
              <w:t>ụ</w:t>
            </w:r>
            <w:r>
              <w:rPr>
                <w:sz w:val="22"/>
              </w:rPr>
              <w:t>c 2.5 và ph</w:t>
            </w:r>
            <w:r>
              <w:rPr>
                <w:sz w:val="22"/>
              </w:rPr>
              <w:t>ầ</w:t>
            </w:r>
            <w:r>
              <w:rPr>
                <w:sz w:val="22"/>
              </w:rPr>
              <w:t>n h</w:t>
            </w:r>
            <w:r>
              <w:rPr>
                <w:sz w:val="22"/>
              </w:rPr>
              <w:t>ạ</w:t>
            </w:r>
            <w:r>
              <w:rPr>
                <w:sz w:val="22"/>
              </w:rPr>
              <w:t>n ch</w:t>
            </w:r>
            <w:r>
              <w:rPr>
                <w:sz w:val="22"/>
              </w:rPr>
              <w:t>ế</w:t>
            </w:r>
            <w:r>
              <w:rPr>
                <w:sz w:val="22"/>
              </w:rPr>
              <w:t>. N</w:t>
            </w:r>
            <w:r>
              <w:rPr>
                <w:sz w:val="22"/>
              </w:rPr>
              <w:t>ế</w:t>
            </w:r>
            <w:r>
              <w:rPr>
                <w:sz w:val="22"/>
              </w:rPr>
              <w:t>u b</w:t>
            </w:r>
            <w:r>
              <w:rPr>
                <w:sz w:val="22"/>
              </w:rPr>
              <w:t>ị</w:t>
            </w:r>
            <w:r>
              <w:rPr>
                <w:sz w:val="22"/>
              </w:rPr>
              <w:t xml:space="preserve"> h</w:t>
            </w:r>
            <w:r>
              <w:rPr>
                <w:sz w:val="22"/>
              </w:rPr>
              <w:t>ỏ</w:t>
            </w:r>
            <w:r>
              <w:rPr>
                <w:sz w:val="22"/>
              </w:rPr>
              <w:t>i, tr</w:t>
            </w:r>
            <w:r>
              <w:rPr>
                <w:sz w:val="22"/>
              </w:rPr>
              <w:t>ả</w:t>
            </w:r>
            <w:r>
              <w:rPr>
                <w:sz w:val="22"/>
              </w:rPr>
              <w:t xml:space="preserve"> l</w:t>
            </w:r>
            <w:r>
              <w:rPr>
                <w:sz w:val="22"/>
              </w:rPr>
              <w:t>ờ</w:t>
            </w:r>
            <w:r>
              <w:rPr>
                <w:sz w:val="22"/>
              </w:rPr>
              <w:t>i th</w:t>
            </w:r>
            <w:r>
              <w:rPr>
                <w:sz w:val="22"/>
              </w:rPr>
              <w:t>ẳ</w:t>
            </w:r>
            <w:r>
              <w:rPr>
                <w:sz w:val="22"/>
              </w:rPr>
              <w:t>ng như v</w:t>
            </w:r>
            <w:r>
              <w:rPr>
                <w:sz w:val="22"/>
              </w:rPr>
              <w:t>ậ</w:t>
            </w:r>
            <w:r>
              <w:rPr>
                <w:sz w:val="22"/>
              </w:rPr>
              <w:t>y; n</w:t>
            </w:r>
            <w:r>
              <w:rPr>
                <w:sz w:val="22"/>
              </w:rPr>
              <w:t>ế</w:t>
            </w:r>
            <w:r>
              <w:rPr>
                <w:sz w:val="22"/>
              </w:rPr>
              <w:t>u mu</w:t>
            </w:r>
            <w:r>
              <w:rPr>
                <w:sz w:val="22"/>
              </w:rPr>
              <w:t>ố</w:t>
            </w:r>
            <w:r>
              <w:rPr>
                <w:sz w:val="22"/>
              </w:rPr>
              <w:t>n m</w:t>
            </w:r>
            <w:r>
              <w:rPr>
                <w:sz w:val="22"/>
              </w:rPr>
              <w:t>ạ</w:t>
            </w:r>
            <w:r>
              <w:rPr>
                <w:sz w:val="22"/>
              </w:rPr>
              <w:t>nh hơn, nhóm có th</w:t>
            </w:r>
            <w:r>
              <w:rPr>
                <w:sz w:val="22"/>
              </w:rPr>
              <w:t>ể</w:t>
            </w:r>
            <w:r>
              <w:rPr>
                <w:sz w:val="22"/>
              </w:rPr>
              <w:t xml:space="preserve"> t</w:t>
            </w:r>
            <w:r>
              <w:rPr>
                <w:sz w:val="22"/>
              </w:rPr>
              <w:t>ự</w:t>
            </w:r>
            <w:r>
              <w:rPr>
                <w:sz w:val="22"/>
              </w:rPr>
              <w:t xml:space="preserve"> đ</w:t>
            </w:r>
            <w:r>
              <w:rPr>
                <w:sz w:val="22"/>
              </w:rPr>
              <w:t>ọ</w:t>
            </w:r>
            <w:r>
              <w:rPr>
                <w:sz w:val="22"/>
              </w:rPr>
              <w:t>c l</w:t>
            </w:r>
            <w:r>
              <w:rPr>
                <w:sz w:val="22"/>
              </w:rPr>
              <w:t>ạ</w:t>
            </w:r>
            <w:r>
              <w:rPr>
                <w:sz w:val="22"/>
              </w:rPr>
              <w:t>i 210 dòng trong file Excel (kho</w:t>
            </w:r>
            <w:r>
              <w:rPr>
                <w:sz w:val="22"/>
              </w:rPr>
              <w:t>ả</w:t>
            </w:r>
            <w:r>
              <w:rPr>
                <w:sz w:val="22"/>
              </w:rPr>
              <w:t>ng 30–40 phút) và s</w:t>
            </w:r>
            <w:r>
              <w:rPr>
                <w:sz w:val="22"/>
              </w:rPr>
              <w:t>ử</w:t>
            </w:r>
            <w:r>
              <w:rPr>
                <w:sz w:val="22"/>
              </w:rPr>
              <w:t>a c</w:t>
            </w:r>
            <w:r>
              <w:rPr>
                <w:sz w:val="22"/>
              </w:rPr>
              <w:t>ộ</w:t>
            </w:r>
            <w:r>
              <w:rPr>
                <w:sz w:val="22"/>
              </w:rPr>
              <w:t>t is_fnb_review/review_sentiment, r</w:t>
            </w:r>
            <w:r>
              <w:rPr>
                <w:sz w:val="22"/>
              </w:rPr>
              <w:t>ồ</w:t>
            </w:r>
            <w:r>
              <w:rPr>
                <w:sz w:val="22"/>
              </w:rPr>
              <w:t>i ch</w:t>
            </w:r>
            <w:r>
              <w:rPr>
                <w:sz w:val="22"/>
              </w:rPr>
              <w:t>ạ</w:t>
            </w:r>
            <w:r>
              <w:rPr>
                <w:sz w:val="22"/>
              </w:rPr>
              <w:t>y l</w:t>
            </w:r>
            <w:r>
              <w:rPr>
                <w:sz w:val="22"/>
              </w:rPr>
              <w:t>ạ</w:t>
            </w:r>
            <w:r>
              <w:rPr>
                <w:sz w:val="22"/>
              </w:rPr>
              <w:t>i notebook.</w:t>
            </w:r>
          </w:p>
        </w:tc>
      </w:tr>
    </w:tbl>
    <w:p w14:paraId="5E992DBB" w14:textId="77777777" w:rsidR="00125D9A" w:rsidRDefault="00125D9A"/>
    <w:p w14:paraId="357C4A15" w14:textId="77777777" w:rsidR="00125D9A" w:rsidRDefault="00720CCB">
      <w:r>
        <w:br w:type="page"/>
      </w:r>
    </w:p>
    <w:p w14:paraId="7C32D7B9" w14:textId="77777777" w:rsidR="00125D9A" w:rsidRDefault="00720CCB">
      <w:pPr>
        <w:pStyle w:val="Heading1"/>
      </w:pPr>
      <w:bookmarkStart w:id="10" w:name="_Toc242822360"/>
      <w:r>
        <w:t>4. L</w:t>
      </w:r>
      <w:r>
        <w:t>ớ</w:t>
      </w:r>
      <w:r>
        <w:t>p 1 – Descriptive: chuy</w:t>
      </w:r>
      <w:r>
        <w:t>ệ</w:t>
      </w:r>
      <w:r>
        <w:t>n gì đã x</w:t>
      </w:r>
      <w:r>
        <w:t>ả</w:t>
      </w:r>
      <w:r>
        <w:t>y ra?</w:t>
      </w:r>
      <w:bookmarkEnd w:id="10"/>
    </w:p>
    <w:p w14:paraId="458ADB14" w14:textId="77777777" w:rsidR="00125D9A" w:rsidRDefault="00720CCB">
      <w:pPr>
        <w:jc w:val="both"/>
      </w:pPr>
      <w:r>
        <w:t>M</w:t>
      </w:r>
      <w:r>
        <w:t>ụ</w:t>
      </w:r>
      <w:r>
        <w:t>c tiêu: mô t</w:t>
      </w:r>
      <w:r>
        <w:t>ả</w:t>
      </w:r>
      <w:r>
        <w:t xml:space="preserve"> quy mô, n</w:t>
      </w:r>
      <w:r>
        <w:t>ộ</w:t>
      </w:r>
      <w:r>
        <w:t>i dung và m</w:t>
      </w:r>
      <w:r>
        <w:t>ứ</w:t>
      </w:r>
      <w:r>
        <w:t>c tiêu c</w:t>
      </w:r>
      <w:r>
        <w:t>ự</w:t>
      </w:r>
      <w:r>
        <w:t>c c</w:t>
      </w:r>
      <w:r>
        <w:t>ủ</w:t>
      </w:r>
      <w:r>
        <w:t>a h</w:t>
      </w:r>
      <w:r>
        <w:t>ộ</w:t>
      </w:r>
      <w:r>
        <w:t>i tho</w:t>
      </w:r>
      <w:r>
        <w:t>ạ</w:t>
      </w:r>
      <w:r>
        <w:t>i F&amp;B. M</w:t>
      </w:r>
      <w:r>
        <w:t>ỗ</w:t>
      </w:r>
      <w:r>
        <w:t>i bi</w:t>
      </w:r>
      <w:r>
        <w:t>ể</w:t>
      </w:r>
      <w:r>
        <w:t>u đ</w:t>
      </w:r>
      <w:r>
        <w:t>ồ</w:t>
      </w:r>
      <w:r>
        <w:t xml:space="preserve"> đư</w:t>
      </w:r>
      <w:r>
        <w:t>ợ</w:t>
      </w:r>
      <w:r>
        <w:t>c ch</w:t>
      </w:r>
      <w:r>
        <w:t>ọ</w:t>
      </w:r>
      <w:r>
        <w:t>n theo "nhi</w:t>
      </w:r>
      <w:r>
        <w:t>ệ</w:t>
      </w:r>
      <w:r>
        <w:t>m v</w:t>
      </w:r>
      <w:r>
        <w:t>ụ</w:t>
      </w:r>
      <w:r>
        <w:t>" c</w:t>
      </w:r>
      <w:r>
        <w:t>ủ</w:t>
      </w:r>
      <w:r>
        <w:t>a nó (Chương 2). Cách vi</w:t>
      </w:r>
      <w:r>
        <w:t>ế</w:t>
      </w:r>
      <w:r>
        <w:t>t nh</w:t>
      </w:r>
      <w:r>
        <w:t>ậ</w:t>
      </w:r>
      <w:r>
        <w:t xml:space="preserve">n xét: </w:t>
      </w:r>
      <w:r>
        <w:rPr>
          <w:b/>
        </w:rPr>
        <w:t>[con s</w:t>
      </w:r>
      <w:r>
        <w:rPr>
          <w:b/>
        </w:rPr>
        <w:t>ố</w:t>
      </w:r>
      <w:r>
        <w:rPr>
          <w:b/>
        </w:rPr>
        <w:t xml:space="preserve"> cao/th</w:t>
      </w:r>
      <w:r>
        <w:rPr>
          <w:b/>
        </w:rPr>
        <w:t>ấ</w:t>
      </w:r>
      <w:r>
        <w:rPr>
          <w:b/>
        </w:rPr>
        <w:t>p nh</w:t>
      </w:r>
      <w:r>
        <w:rPr>
          <w:b/>
        </w:rPr>
        <w:t>ấ</w:t>
      </w:r>
      <w:r>
        <w:rPr>
          <w:b/>
        </w:rPr>
        <w:t>t] + [xu hư</w:t>
      </w:r>
      <w:r>
        <w:rPr>
          <w:b/>
        </w:rPr>
        <w:t>ớ</w:t>
      </w:r>
      <w:r>
        <w:rPr>
          <w:b/>
        </w:rPr>
        <w:t>ng/hình d</w:t>
      </w:r>
      <w:r>
        <w:rPr>
          <w:b/>
        </w:rPr>
        <w:t>ạ</w:t>
      </w:r>
      <w:r>
        <w:rPr>
          <w:b/>
        </w:rPr>
        <w:t>ng] + [ý nghĩa cho quy</w:t>
      </w:r>
      <w:r>
        <w:rPr>
          <w:b/>
        </w:rPr>
        <w:t>ế</w:t>
      </w:r>
      <w:r>
        <w:rPr>
          <w:b/>
        </w:rPr>
        <w:t>t đ</w:t>
      </w:r>
      <w:r>
        <w:rPr>
          <w:b/>
        </w:rPr>
        <w:t>ị</w:t>
      </w:r>
      <w:r>
        <w:rPr>
          <w:b/>
        </w:rPr>
        <w:t>nh]</w:t>
      </w:r>
      <w:r>
        <w:t>.</w:t>
      </w:r>
    </w:p>
    <w:p w14:paraId="7B03664E" w14:textId="77777777" w:rsidR="00125D9A" w:rsidRDefault="00720CCB">
      <w:pPr>
        <w:pStyle w:val="Heading2"/>
      </w:pPr>
      <w:bookmarkStart w:id="11" w:name="_Toc242822361"/>
      <w:r>
        <w:t>Donut – th</w:t>
      </w:r>
      <w:r>
        <w:t>ị</w:t>
      </w:r>
      <w:r>
        <w:t xml:space="preserve"> ph</w:t>
      </w:r>
      <w:r>
        <w:t>ầ</w:t>
      </w:r>
      <w:r>
        <w:t>n th</w:t>
      </w:r>
      <w:r>
        <w:t>ả</w:t>
      </w:r>
      <w:r>
        <w:t>o lu</w:t>
      </w:r>
      <w:r>
        <w:t>ậ</w:t>
      </w:r>
      <w:r>
        <w:t>n</w:t>
      </w:r>
      <w:bookmarkEnd w:id="11"/>
    </w:p>
    <w:p w14:paraId="4C78A895" w14:textId="77777777" w:rsidR="00125D9A" w:rsidRDefault="00720CCB">
      <w:pPr>
        <w:jc w:val="center"/>
      </w:pPr>
      <w:r>
        <w:rPr>
          <w:noProof/>
        </w:rPr>
        <w:drawing>
          <wp:inline distT="0" distB="0" distL="0" distR="0" wp14:anchorId="09DEF48C" wp14:editId="49584645">
            <wp:extent cx="4500000" cy="22253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share_of_voice_donut.png"/>
                    <pic:cNvPicPr/>
                  </pic:nvPicPr>
                  <pic:blipFill>
                    <a:blip r:embed="rId8"/>
                    <a:stretch>
                      <a:fillRect/>
                    </a:stretch>
                  </pic:blipFill>
                  <pic:spPr>
                    <a:xfrm>
                      <a:off x="0" y="0"/>
                      <a:ext cx="4500000" cy="2225342"/>
                    </a:xfrm>
                    <a:prstGeom prst="rect">
                      <a:avLst/>
                    </a:prstGeom>
                  </pic:spPr>
                </pic:pic>
              </a:graphicData>
            </a:graphic>
          </wp:inline>
        </w:drawing>
      </w:r>
    </w:p>
    <w:p w14:paraId="4BE84BD9" w14:textId="77777777" w:rsidR="00125D9A" w:rsidRDefault="00720CCB">
      <w:pPr>
        <w:jc w:val="center"/>
      </w:pPr>
      <w:r>
        <w:rPr>
          <w:i/>
          <w:color w:val="6B6A66"/>
          <w:sz w:val="20"/>
        </w:rPr>
        <w:t>Donut – th</w:t>
      </w:r>
      <w:r>
        <w:rPr>
          <w:i/>
          <w:color w:val="6B6A66"/>
          <w:sz w:val="20"/>
        </w:rPr>
        <w:t>ị</w:t>
      </w:r>
      <w:r>
        <w:rPr>
          <w:i/>
          <w:color w:val="6B6A66"/>
          <w:sz w:val="20"/>
        </w:rPr>
        <w:t xml:space="preserve"> ph</w:t>
      </w:r>
      <w:r>
        <w:rPr>
          <w:i/>
          <w:color w:val="6B6A66"/>
          <w:sz w:val="20"/>
        </w:rPr>
        <w:t>ầ</w:t>
      </w:r>
      <w:r>
        <w:rPr>
          <w:i/>
          <w:color w:val="6B6A66"/>
          <w:sz w:val="20"/>
        </w:rPr>
        <w:t>n th</w:t>
      </w:r>
      <w:r>
        <w:rPr>
          <w:i/>
          <w:color w:val="6B6A66"/>
          <w:sz w:val="20"/>
        </w:rPr>
        <w:t>ả</w:t>
      </w:r>
      <w:r>
        <w:rPr>
          <w:i/>
          <w:color w:val="6B6A66"/>
          <w:sz w:val="20"/>
        </w:rPr>
        <w:t>o lu</w:t>
      </w:r>
      <w:r>
        <w:rPr>
          <w:i/>
          <w:color w:val="6B6A66"/>
          <w:sz w:val="20"/>
        </w:rPr>
        <w:t>ậ</w:t>
      </w:r>
      <w:r>
        <w:rPr>
          <w:i/>
          <w:color w:val="6B6A66"/>
          <w:sz w:val="20"/>
        </w:rPr>
        <w:t>n</w:t>
      </w:r>
    </w:p>
    <w:p w14:paraId="29B29701" w14:textId="77777777" w:rsidR="00125D9A" w:rsidRDefault="00720CCB">
      <w:pPr>
        <w:pStyle w:val="ListBullet"/>
        <w:jc w:val="both"/>
      </w:pPr>
      <w:r>
        <w:rPr>
          <w:b/>
        </w:rPr>
        <w:t>Vì sao ch</w:t>
      </w:r>
      <w:r>
        <w:rPr>
          <w:b/>
        </w:rPr>
        <w:t>ọ</w:t>
      </w:r>
      <w:r>
        <w:rPr>
          <w:b/>
        </w:rPr>
        <w:t>n:</w:t>
      </w:r>
      <w:r>
        <w:t xml:space="preserve"> Part-to-whole v</w:t>
      </w:r>
      <w:r>
        <w:t>ớ</w:t>
      </w:r>
      <w:r>
        <w:t>i 6 nhóm (đúng lu</w:t>
      </w:r>
      <w:r>
        <w:t>ậ</w:t>
      </w:r>
      <w:r>
        <w:t>t ≤ 6–7 lát c</w:t>
      </w:r>
      <w:r>
        <w:t>ủ</w:t>
      </w:r>
      <w:r>
        <w:t>a slide). Có nhãn tên + %.</w:t>
      </w:r>
    </w:p>
    <w:p w14:paraId="4357CCAB" w14:textId="77777777" w:rsidR="00125D9A" w:rsidRDefault="00720CCB">
      <w:pPr>
        <w:pStyle w:val="ListBullet"/>
        <w:jc w:val="both"/>
      </w:pPr>
      <w:r>
        <w:rPr>
          <w:b/>
        </w:rPr>
        <w:t>Đ</w:t>
      </w:r>
      <w:r>
        <w:rPr>
          <w:b/>
        </w:rPr>
        <w:t>ọ</w:t>
      </w:r>
      <w:r>
        <w:rPr>
          <w:b/>
        </w:rPr>
        <w:t>c và nh</w:t>
      </w:r>
      <w:r>
        <w:rPr>
          <w:b/>
        </w:rPr>
        <w:t>ậ</w:t>
      </w:r>
      <w:r>
        <w:rPr>
          <w:b/>
        </w:rPr>
        <w:t>n xét:</w:t>
      </w:r>
      <w:r>
        <w:t xml:space="preserve"> 37,2% là chuy</w:t>
      </w:r>
      <w:r>
        <w:t>ệ</w:t>
      </w:r>
      <w:r>
        <w:t>n b</w:t>
      </w:r>
      <w:r>
        <w:t>ữ</w:t>
      </w:r>
      <w:r>
        <w:t>a ăn h</w:t>
      </w:r>
      <w:r>
        <w:t>ằ</w:t>
      </w:r>
      <w:r>
        <w:t>ng ngày; ch</w:t>
      </w:r>
      <w:r>
        <w:t>ỉ</w:t>
      </w:r>
      <w:r>
        <w:t xml:space="preserve"> 7,5% nh</w:t>
      </w:r>
      <w:r>
        <w:t>ắ</w:t>
      </w:r>
      <w:r>
        <w:t>c tên thương hi</w:t>
      </w:r>
      <w:r>
        <w:t>ệ</w:t>
      </w:r>
      <w:r>
        <w:t>u → nghe theo tên thương hi</w:t>
      </w:r>
      <w:r>
        <w:t>ệ</w:t>
      </w:r>
      <w:r>
        <w:t>u s</w:t>
      </w:r>
      <w:r>
        <w:t>ẽ</w:t>
      </w:r>
      <w:r>
        <w:t xml:space="preserve"> b</w:t>
      </w:r>
      <w:r>
        <w:t>ỏ</w:t>
      </w:r>
      <w:r>
        <w:t xml:space="preserve"> l</w:t>
      </w:r>
      <w:r>
        <w:t>ỡ</w:t>
      </w:r>
      <w:r>
        <w:t xml:space="preserve"> ph</w:t>
      </w:r>
      <w:r>
        <w:t>ầ</w:t>
      </w:r>
      <w:r>
        <w:t>n l</w:t>
      </w:r>
      <w:r>
        <w:t>ớ</w:t>
      </w:r>
      <w:r>
        <w:t>n h</w:t>
      </w:r>
      <w:r>
        <w:t>ộ</w:t>
      </w:r>
      <w:r>
        <w:t>i tho</w:t>
      </w:r>
      <w:r>
        <w:t>ạ</w:t>
      </w:r>
      <w:r>
        <w:t>i.</w:t>
      </w:r>
    </w:p>
    <w:p w14:paraId="1A5384A8" w14:textId="77777777" w:rsidR="00125D9A" w:rsidRDefault="00720CCB">
      <w:pPr>
        <w:pStyle w:val="Heading2"/>
      </w:pPr>
      <w:bookmarkStart w:id="12" w:name="_Toc242822362"/>
      <w:r>
        <w:t>Pareto – thương hi</w:t>
      </w:r>
      <w:r>
        <w:t>ệ</w:t>
      </w:r>
      <w:r>
        <w:t>u</w:t>
      </w:r>
      <w:bookmarkEnd w:id="12"/>
    </w:p>
    <w:p w14:paraId="1114CDEB" w14:textId="77777777" w:rsidR="00125D9A" w:rsidRDefault="00720CCB">
      <w:pPr>
        <w:jc w:val="center"/>
      </w:pPr>
      <w:r>
        <w:rPr>
          <w:noProof/>
        </w:rPr>
        <w:drawing>
          <wp:inline distT="0" distB="0" distL="0" distR="0" wp14:anchorId="5A8CB3BC" wp14:editId="62D81800">
            <wp:extent cx="4500000" cy="3095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brand_pareto.png"/>
                    <pic:cNvPicPr/>
                  </pic:nvPicPr>
                  <pic:blipFill>
                    <a:blip r:embed="rId9"/>
                    <a:stretch>
                      <a:fillRect/>
                    </a:stretch>
                  </pic:blipFill>
                  <pic:spPr>
                    <a:xfrm>
                      <a:off x="0" y="0"/>
                      <a:ext cx="4500000" cy="3095690"/>
                    </a:xfrm>
                    <a:prstGeom prst="rect">
                      <a:avLst/>
                    </a:prstGeom>
                  </pic:spPr>
                </pic:pic>
              </a:graphicData>
            </a:graphic>
          </wp:inline>
        </w:drawing>
      </w:r>
    </w:p>
    <w:p w14:paraId="662C5C47" w14:textId="77777777" w:rsidR="00125D9A" w:rsidRDefault="00720CCB">
      <w:pPr>
        <w:jc w:val="center"/>
      </w:pPr>
      <w:r>
        <w:rPr>
          <w:i/>
          <w:color w:val="6B6A66"/>
          <w:sz w:val="20"/>
        </w:rPr>
        <w:t>Pareto – thương hi</w:t>
      </w:r>
      <w:r>
        <w:rPr>
          <w:i/>
          <w:color w:val="6B6A66"/>
          <w:sz w:val="20"/>
        </w:rPr>
        <w:t>ệ</w:t>
      </w:r>
      <w:r>
        <w:rPr>
          <w:i/>
          <w:color w:val="6B6A66"/>
          <w:sz w:val="20"/>
        </w:rPr>
        <w:t>u</w:t>
      </w:r>
    </w:p>
    <w:p w14:paraId="4EDCFA91" w14:textId="77777777" w:rsidR="00125D9A" w:rsidRDefault="00720CCB">
      <w:pPr>
        <w:pStyle w:val="ListBullet"/>
        <w:jc w:val="both"/>
      </w:pPr>
      <w:r>
        <w:rPr>
          <w:b/>
        </w:rPr>
        <w:t>Vì sao ch</w:t>
      </w:r>
      <w:r>
        <w:rPr>
          <w:b/>
        </w:rPr>
        <w:t>ọ</w:t>
      </w:r>
      <w:r>
        <w:rPr>
          <w:b/>
        </w:rPr>
        <w:t>n:</w:t>
      </w:r>
      <w:r>
        <w:t xml:space="preserve"> Tìm "s</w:t>
      </w:r>
      <w:r>
        <w:t>ố</w:t>
      </w:r>
      <w:r>
        <w:t xml:space="preserve"> ít quan tr</w:t>
      </w:r>
      <w:r>
        <w:t>ọ</w:t>
      </w:r>
      <w:r>
        <w:t>ng" (80/20): c</w:t>
      </w:r>
      <w:r>
        <w:t>ộ</w:t>
      </w:r>
      <w:r>
        <w:t>t gi</w:t>
      </w:r>
      <w:r>
        <w:t>ả</w:t>
      </w:r>
      <w:r>
        <w:t>m d</w:t>
      </w:r>
      <w:r>
        <w:t>ầ</w:t>
      </w:r>
      <w:r>
        <w:t>n + đư</w:t>
      </w:r>
      <w:r>
        <w:t>ờ</w:t>
      </w:r>
      <w:r>
        <w:t>ng % tích lu</w:t>
      </w:r>
      <w:r>
        <w:t>ỹ</w:t>
      </w:r>
      <w:r>
        <w:t xml:space="preserve"> trên </w:t>
      </w:r>
      <w:r>
        <w:rPr>
          <w:b/>
        </w:rPr>
        <w:t>m</w:t>
      </w:r>
      <w:r>
        <w:rPr>
          <w:b/>
        </w:rPr>
        <w:t>ộ</w:t>
      </w:r>
      <w:r>
        <w:rPr>
          <w:b/>
        </w:rPr>
        <w:t>t tr</w:t>
      </w:r>
      <w:r>
        <w:rPr>
          <w:b/>
        </w:rPr>
        <w:t>ụ</w:t>
      </w:r>
      <w:r>
        <w:rPr>
          <w:b/>
        </w:rPr>
        <w:t>c %</w:t>
      </w:r>
      <w:r>
        <w:t xml:space="preserve"> (tránh 2 tr</w:t>
      </w:r>
      <w:r>
        <w:t>ụ</w:t>
      </w:r>
      <w:r>
        <w:t>c y gây hi</w:t>
      </w:r>
      <w:r>
        <w:t>ể</w:t>
      </w:r>
      <w:r>
        <w:t>u nh</w:t>
      </w:r>
      <w:r>
        <w:t>ầ</w:t>
      </w:r>
      <w:r>
        <w:t>m).</w:t>
      </w:r>
    </w:p>
    <w:p w14:paraId="0E85604D" w14:textId="77777777" w:rsidR="00125D9A" w:rsidRDefault="00720CCB">
      <w:pPr>
        <w:pStyle w:val="ListBullet"/>
        <w:jc w:val="both"/>
      </w:pPr>
      <w:r>
        <w:rPr>
          <w:b/>
        </w:rPr>
        <w:t>Đ</w:t>
      </w:r>
      <w:r>
        <w:rPr>
          <w:b/>
        </w:rPr>
        <w:t>ọ</w:t>
      </w:r>
      <w:r>
        <w:rPr>
          <w:b/>
        </w:rPr>
        <w:t>c và nh</w:t>
      </w:r>
      <w:r>
        <w:rPr>
          <w:b/>
        </w:rPr>
        <w:t>ậ</w:t>
      </w:r>
      <w:r>
        <w:rPr>
          <w:b/>
        </w:rPr>
        <w:t>n xét:</w:t>
      </w:r>
      <w:r>
        <w:t xml:space="preserve"> 20/41 thương hi</w:t>
      </w:r>
      <w:r>
        <w:t>ệ</w:t>
      </w:r>
      <w:r>
        <w:t>u chi</w:t>
      </w:r>
      <w:r>
        <w:t>ế</w:t>
      </w:r>
      <w:r>
        <w:t>m 80% lư</w:t>
      </w:r>
      <w:r>
        <w:t>ợ</w:t>
      </w:r>
      <w:r>
        <w:t>t nh</w:t>
      </w:r>
      <w:r>
        <w:t>ắ</w:t>
      </w:r>
      <w:r>
        <w:t>c; Starbucks riêng 20%.</w:t>
      </w:r>
    </w:p>
    <w:p w14:paraId="2DCC125C" w14:textId="77777777" w:rsidR="00125D9A" w:rsidRDefault="00720CCB">
      <w:pPr>
        <w:pStyle w:val="Heading2"/>
      </w:pPr>
      <w:bookmarkStart w:id="13" w:name="_Toc242822363"/>
      <w:r>
        <w:t>Histogram – đ</w:t>
      </w:r>
      <w:r>
        <w:t>ộ</w:t>
      </w:r>
      <w:r>
        <w:t xml:space="preserve"> dài tweet</w:t>
      </w:r>
      <w:bookmarkEnd w:id="13"/>
    </w:p>
    <w:p w14:paraId="08E92998" w14:textId="77777777" w:rsidR="00125D9A" w:rsidRDefault="00720CCB">
      <w:pPr>
        <w:jc w:val="center"/>
      </w:pPr>
      <w:r>
        <w:rPr>
          <w:noProof/>
        </w:rPr>
        <w:drawing>
          <wp:inline distT="0" distB="0" distL="0" distR="0" wp14:anchorId="171D96A3" wp14:editId="6528AE80">
            <wp:extent cx="4500000" cy="28244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length_histogram.png"/>
                    <pic:cNvPicPr/>
                  </pic:nvPicPr>
                  <pic:blipFill>
                    <a:blip r:embed="rId10"/>
                    <a:stretch>
                      <a:fillRect/>
                    </a:stretch>
                  </pic:blipFill>
                  <pic:spPr>
                    <a:xfrm>
                      <a:off x="0" y="0"/>
                      <a:ext cx="4500000" cy="2824424"/>
                    </a:xfrm>
                    <a:prstGeom prst="rect">
                      <a:avLst/>
                    </a:prstGeom>
                  </pic:spPr>
                </pic:pic>
              </a:graphicData>
            </a:graphic>
          </wp:inline>
        </w:drawing>
      </w:r>
    </w:p>
    <w:p w14:paraId="73ED5B59" w14:textId="77777777" w:rsidR="00125D9A" w:rsidRDefault="00720CCB">
      <w:pPr>
        <w:jc w:val="center"/>
      </w:pPr>
      <w:r>
        <w:rPr>
          <w:i/>
          <w:color w:val="6B6A66"/>
          <w:sz w:val="20"/>
        </w:rPr>
        <w:t>Histogram – đ</w:t>
      </w:r>
      <w:r>
        <w:rPr>
          <w:i/>
          <w:color w:val="6B6A66"/>
          <w:sz w:val="20"/>
        </w:rPr>
        <w:t>ộ</w:t>
      </w:r>
      <w:r>
        <w:rPr>
          <w:i/>
          <w:color w:val="6B6A66"/>
          <w:sz w:val="20"/>
        </w:rPr>
        <w:t xml:space="preserve"> dài tweet</w:t>
      </w:r>
    </w:p>
    <w:p w14:paraId="73D648D5" w14:textId="77777777" w:rsidR="00125D9A" w:rsidRDefault="00720CCB">
      <w:pPr>
        <w:pStyle w:val="ListBullet"/>
        <w:jc w:val="both"/>
      </w:pPr>
      <w:r>
        <w:rPr>
          <w:b/>
        </w:rPr>
        <w:t>Vì sao ch</w:t>
      </w:r>
      <w:r>
        <w:rPr>
          <w:b/>
        </w:rPr>
        <w:t>ọ</w:t>
      </w:r>
      <w:r>
        <w:rPr>
          <w:b/>
        </w:rPr>
        <w:t>n:</w:t>
      </w:r>
      <w:r>
        <w:t xml:space="preserve"> Phân ph</w:t>
      </w:r>
      <w:r>
        <w:t>ố</w:t>
      </w:r>
      <w:r>
        <w:t>i 1 bi</w:t>
      </w:r>
      <w:r>
        <w:t>ế</w:t>
      </w:r>
      <w:r>
        <w:t>n s</w:t>
      </w:r>
      <w:r>
        <w:t>ố</w:t>
      </w:r>
      <w:r>
        <w:t>; bin đ</w:t>
      </w:r>
      <w:r>
        <w:t>ề</w:t>
      </w:r>
      <w:r>
        <w:t>u 1 t</w:t>
      </w:r>
      <w:r>
        <w:t>ừ</w:t>
      </w:r>
      <w:r>
        <w:t>; so sánh 2 nhóm b</w:t>
      </w:r>
      <w:r>
        <w:t>ằ</w:t>
      </w:r>
      <w:r>
        <w:t>ng % trong nhóm.</w:t>
      </w:r>
    </w:p>
    <w:p w14:paraId="7EB51BF8" w14:textId="77777777" w:rsidR="00125D9A" w:rsidRDefault="00720CCB">
      <w:pPr>
        <w:pStyle w:val="ListBullet"/>
        <w:jc w:val="both"/>
      </w:pPr>
      <w:r>
        <w:rPr>
          <w:b/>
        </w:rPr>
        <w:t>Đ</w:t>
      </w:r>
      <w:r>
        <w:rPr>
          <w:b/>
        </w:rPr>
        <w:t>ọ</w:t>
      </w:r>
      <w:r>
        <w:rPr>
          <w:b/>
        </w:rPr>
        <w:t>c và nh</w:t>
      </w:r>
      <w:r>
        <w:rPr>
          <w:b/>
        </w:rPr>
        <w:t>ậ</w:t>
      </w:r>
      <w:r>
        <w:rPr>
          <w:b/>
        </w:rPr>
        <w:t>n xét:</w:t>
      </w:r>
      <w:r>
        <w:t xml:space="preserve"> G</w:t>
      </w:r>
      <w:r>
        <w:t>ầ</w:t>
      </w:r>
      <w:r>
        <w:t>n đ</w:t>
      </w:r>
      <w:r>
        <w:t>ố</w:t>
      </w:r>
      <w:r>
        <w:t>i x</w:t>
      </w:r>
      <w:r>
        <w:t>ứ</w:t>
      </w:r>
      <w:r>
        <w:t>ng (skew 0,02 và 0,13); tiêu c</w:t>
      </w:r>
      <w:r>
        <w:t>ự</w:t>
      </w:r>
      <w:r>
        <w:t>c dài hơn 1,3 t</w:t>
      </w:r>
      <w:r>
        <w:t>ừ</w:t>
      </w:r>
      <w:r>
        <w:t>, Welch t′ = 27,3 r</w:t>
      </w:r>
      <w:r>
        <w:t>ấ</w:t>
      </w:r>
      <w:r>
        <w:t>t có ý nghĩa nhưng Cohen's d = 0,20 nh</w:t>
      </w:r>
      <w:r>
        <w:t>ỏ</w:t>
      </w:r>
      <w:r>
        <w:t xml:space="preserve"> → ví d</w:t>
      </w:r>
      <w:r>
        <w:t>ụ</w:t>
      </w:r>
      <w:r>
        <w:t xml:space="preserve"> "statistical ≠ practical".</w:t>
      </w:r>
    </w:p>
    <w:p w14:paraId="04FEFE65" w14:textId="77777777" w:rsidR="00125D9A" w:rsidRDefault="00720CCB">
      <w:pPr>
        <w:pStyle w:val="Heading2"/>
      </w:pPr>
      <w:bookmarkStart w:id="14" w:name="_Toc242822364"/>
      <w:r>
        <w:t>Line + d</w:t>
      </w:r>
      <w:r>
        <w:t>ả</w:t>
      </w:r>
      <w:r>
        <w:t>i CI – theo ngày</w:t>
      </w:r>
      <w:bookmarkEnd w:id="14"/>
    </w:p>
    <w:p w14:paraId="45722190" w14:textId="77777777" w:rsidR="00125D9A" w:rsidRDefault="00720CCB">
      <w:pPr>
        <w:jc w:val="center"/>
      </w:pPr>
      <w:r>
        <w:rPr>
          <w:noProof/>
        </w:rPr>
        <w:drawing>
          <wp:inline distT="0" distB="0" distL="0" distR="0" wp14:anchorId="64BB42AF" wp14:editId="7EFA19C6">
            <wp:extent cx="4500000" cy="32137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daily_negative_share.png"/>
                    <pic:cNvPicPr/>
                  </pic:nvPicPr>
                  <pic:blipFill>
                    <a:blip r:embed="rId11"/>
                    <a:stretch>
                      <a:fillRect/>
                    </a:stretch>
                  </pic:blipFill>
                  <pic:spPr>
                    <a:xfrm>
                      <a:off x="0" y="0"/>
                      <a:ext cx="4500000" cy="3213702"/>
                    </a:xfrm>
                    <a:prstGeom prst="rect">
                      <a:avLst/>
                    </a:prstGeom>
                  </pic:spPr>
                </pic:pic>
              </a:graphicData>
            </a:graphic>
          </wp:inline>
        </w:drawing>
      </w:r>
    </w:p>
    <w:p w14:paraId="467E65FB" w14:textId="77777777" w:rsidR="00125D9A" w:rsidRDefault="00720CCB">
      <w:pPr>
        <w:jc w:val="center"/>
      </w:pPr>
      <w:r>
        <w:rPr>
          <w:i/>
          <w:color w:val="6B6A66"/>
          <w:sz w:val="20"/>
        </w:rPr>
        <w:t>Line + d</w:t>
      </w:r>
      <w:r>
        <w:rPr>
          <w:i/>
          <w:color w:val="6B6A66"/>
          <w:sz w:val="20"/>
        </w:rPr>
        <w:t>ả</w:t>
      </w:r>
      <w:r>
        <w:rPr>
          <w:i/>
          <w:color w:val="6B6A66"/>
          <w:sz w:val="20"/>
        </w:rPr>
        <w:t>i CI – theo ngày</w:t>
      </w:r>
    </w:p>
    <w:p w14:paraId="7A1B31C3" w14:textId="77777777" w:rsidR="00125D9A" w:rsidRDefault="00720CCB">
      <w:pPr>
        <w:pStyle w:val="ListBullet"/>
        <w:jc w:val="both"/>
      </w:pPr>
      <w:r>
        <w:rPr>
          <w:b/>
        </w:rPr>
        <w:t>Vì sao ch</w:t>
      </w:r>
      <w:r>
        <w:rPr>
          <w:b/>
        </w:rPr>
        <w:t>ọ</w:t>
      </w:r>
      <w:r>
        <w:rPr>
          <w:b/>
        </w:rPr>
        <w:t>n:</w:t>
      </w:r>
      <w:r>
        <w:t xml:space="preserve"> Thay đ</w:t>
      </w:r>
      <w:r>
        <w:t>ổ</w:t>
      </w:r>
      <w:r>
        <w:t>i theo th</w:t>
      </w:r>
      <w:r>
        <w:t>ờ</w:t>
      </w:r>
      <w:r>
        <w:t>i gian; ng</w:t>
      </w:r>
      <w:r>
        <w:t>ắ</w:t>
      </w:r>
      <w:r>
        <w:t xml:space="preserve">t line </w:t>
      </w:r>
      <w:r>
        <w:t>ở</w:t>
      </w:r>
      <w:r>
        <w:t xml:space="preserve"> ngày thi</w:t>
      </w:r>
      <w:r>
        <w:t>ế</w:t>
      </w:r>
      <w:r>
        <w:t>u, tô xám, đánh d</w:t>
      </w:r>
      <w:r>
        <w:t>ấ</w:t>
      </w:r>
      <w:r>
        <w:t>u ngày &lt; 200 tweet.</w:t>
      </w:r>
    </w:p>
    <w:p w14:paraId="0050EF0B" w14:textId="77777777" w:rsidR="00125D9A" w:rsidRDefault="00720CCB">
      <w:pPr>
        <w:pStyle w:val="ListBullet"/>
        <w:jc w:val="both"/>
      </w:pPr>
      <w:r>
        <w:rPr>
          <w:b/>
        </w:rPr>
        <w:t>Đ</w:t>
      </w:r>
      <w:r>
        <w:rPr>
          <w:b/>
        </w:rPr>
        <w:t>ọ</w:t>
      </w:r>
      <w:r>
        <w:rPr>
          <w:b/>
        </w:rPr>
        <w:t>c và nh</w:t>
      </w:r>
      <w:r>
        <w:rPr>
          <w:b/>
        </w:rPr>
        <w:t>ậ</w:t>
      </w:r>
      <w:r>
        <w:rPr>
          <w:b/>
        </w:rPr>
        <w:t>n xét:</w:t>
      </w:r>
      <w:r>
        <w:t xml:space="preserve"> F&amp;B th</w:t>
      </w:r>
      <w:r>
        <w:t>ấ</w:t>
      </w:r>
      <w:r>
        <w:t>p hơn toàn b</w:t>
      </w:r>
      <w:r>
        <w:t>ộ</w:t>
      </w:r>
      <w:r>
        <w:t xml:space="preserve"> 35/39 ngày, trung bình −3,9 pp; các đ</w:t>
      </w:r>
      <w:r>
        <w:t>ỉ</w:t>
      </w:r>
      <w:r>
        <w:t>nh nh</w:t>
      </w:r>
      <w:r>
        <w:t>ọ</w:t>
      </w:r>
      <w:r>
        <w:t>n rơi vào ngày ít tweet (CI r</w:t>
      </w:r>
      <w:r>
        <w:t>ộ</w:t>
      </w:r>
      <w:r>
        <w:t>ng) → nhi</w:t>
      </w:r>
      <w:r>
        <w:t>ễ</w:t>
      </w:r>
      <w:r>
        <w:t>u; tu</w:t>
      </w:r>
      <w:r>
        <w:t>ầ</w:t>
      </w:r>
      <w:r>
        <w:t>n ra m</w:t>
      </w:r>
      <w:r>
        <w:t>ắ</w:t>
      </w:r>
      <w:r>
        <w:t>t bình thư</w:t>
      </w:r>
      <w:r>
        <w:t>ờ</w:t>
      </w:r>
      <w:r>
        <w:t>ng.</w:t>
      </w:r>
    </w:p>
    <w:p w14:paraId="3BEF2D5F" w14:textId="77777777" w:rsidR="00125D9A" w:rsidRDefault="00720CCB">
      <w:pPr>
        <w:pStyle w:val="Heading2"/>
      </w:pPr>
      <w:bookmarkStart w:id="15" w:name="_Toc242822365"/>
      <w:r>
        <w:t>Bar ngang – aspect</w:t>
      </w:r>
      <w:bookmarkEnd w:id="15"/>
    </w:p>
    <w:p w14:paraId="61AC6E14" w14:textId="77777777" w:rsidR="00125D9A" w:rsidRDefault="00720CCB">
      <w:pPr>
        <w:jc w:val="center"/>
      </w:pPr>
      <w:r>
        <w:rPr>
          <w:noProof/>
        </w:rPr>
        <w:drawing>
          <wp:inline distT="0" distB="0" distL="0" distR="0" wp14:anchorId="5BBBB7D7" wp14:editId="4B889722">
            <wp:extent cx="4500000" cy="23180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aspect_volume.png"/>
                    <pic:cNvPicPr/>
                  </pic:nvPicPr>
                  <pic:blipFill>
                    <a:blip r:embed="rId12"/>
                    <a:stretch>
                      <a:fillRect/>
                    </a:stretch>
                  </pic:blipFill>
                  <pic:spPr>
                    <a:xfrm>
                      <a:off x="0" y="0"/>
                      <a:ext cx="4500000" cy="2318079"/>
                    </a:xfrm>
                    <a:prstGeom prst="rect">
                      <a:avLst/>
                    </a:prstGeom>
                  </pic:spPr>
                </pic:pic>
              </a:graphicData>
            </a:graphic>
          </wp:inline>
        </w:drawing>
      </w:r>
    </w:p>
    <w:p w14:paraId="2F07D1F4" w14:textId="77777777" w:rsidR="00125D9A" w:rsidRDefault="00720CCB">
      <w:pPr>
        <w:jc w:val="center"/>
      </w:pPr>
      <w:r>
        <w:rPr>
          <w:i/>
          <w:color w:val="6B6A66"/>
          <w:sz w:val="20"/>
        </w:rPr>
        <w:t>Bar ngang – aspect</w:t>
      </w:r>
    </w:p>
    <w:p w14:paraId="5A0E4B91" w14:textId="77777777" w:rsidR="00125D9A" w:rsidRDefault="00720CCB">
      <w:pPr>
        <w:pStyle w:val="ListBullet"/>
        <w:jc w:val="both"/>
      </w:pPr>
      <w:r>
        <w:rPr>
          <w:b/>
        </w:rPr>
        <w:t>Vì sao ch</w:t>
      </w:r>
      <w:r>
        <w:rPr>
          <w:b/>
        </w:rPr>
        <w:t>ọ</w:t>
      </w:r>
      <w:r>
        <w:rPr>
          <w:b/>
        </w:rPr>
        <w:t>n:</w:t>
      </w:r>
      <w:r>
        <w:t xml:space="preserve"> So sánh danh m</w:t>
      </w:r>
      <w:r>
        <w:t>ụ</w:t>
      </w:r>
      <w:r>
        <w:t>c có nhãn dài → bar ngang (đúng g</w:t>
      </w:r>
      <w:r>
        <w:t>ợ</w:t>
      </w:r>
      <w:r>
        <w:t>i ý slide).</w:t>
      </w:r>
    </w:p>
    <w:p w14:paraId="7175CFEA" w14:textId="77777777" w:rsidR="00125D9A" w:rsidRDefault="00720CCB">
      <w:pPr>
        <w:pStyle w:val="ListBullet"/>
        <w:jc w:val="both"/>
      </w:pPr>
      <w:r>
        <w:rPr>
          <w:b/>
        </w:rPr>
        <w:t>Đ</w:t>
      </w:r>
      <w:r>
        <w:rPr>
          <w:b/>
        </w:rPr>
        <w:t>ọ</w:t>
      </w:r>
      <w:r>
        <w:rPr>
          <w:b/>
        </w:rPr>
        <w:t>c và nh</w:t>
      </w:r>
      <w:r>
        <w:rPr>
          <w:b/>
        </w:rPr>
        <w:t>ậ</w:t>
      </w:r>
      <w:r>
        <w:rPr>
          <w:b/>
        </w:rPr>
        <w:t>n xét:</w:t>
      </w:r>
      <w:r>
        <w:t xml:space="preserve"> Ch</w:t>
      </w:r>
      <w:r>
        <w:t>ỉ</w:t>
      </w:r>
      <w:r>
        <w:t xml:space="preserve"> 10% tweet ch</w:t>
      </w:r>
      <w:r>
        <w:t>ạ</w:t>
      </w:r>
      <w:r>
        <w:t>m aspect s</w:t>
      </w:r>
      <w:r>
        <w:t>ả</w:t>
      </w:r>
      <w:r>
        <w:t>n ph</w:t>
      </w:r>
      <w:r>
        <w:t>ẩ</w:t>
      </w:r>
      <w:r>
        <w:t>m; social occasions ph</w:t>
      </w:r>
      <w:r>
        <w:t>ổ</w:t>
      </w:r>
      <w:r>
        <w:t xml:space="preserve"> bi</w:t>
      </w:r>
      <w:r>
        <w:t>ế</w:t>
      </w:r>
      <w:r>
        <w:t>n nh</w:t>
      </w:r>
      <w:r>
        <w:t>ấ</w:t>
      </w:r>
      <w:r>
        <w:t>t (10,4%).</w:t>
      </w:r>
    </w:p>
    <w:p w14:paraId="4FB646D5" w14:textId="77777777" w:rsidR="00125D9A" w:rsidRDefault="00720CCB">
      <w:r>
        <w:br w:type="page"/>
      </w:r>
    </w:p>
    <w:p w14:paraId="1EC838EA" w14:textId="77777777" w:rsidR="00125D9A" w:rsidRDefault="00720CCB">
      <w:pPr>
        <w:pStyle w:val="Heading1"/>
      </w:pPr>
      <w:bookmarkStart w:id="16" w:name="_Toc242822366"/>
      <w:r>
        <w:t>5. L</w:t>
      </w:r>
      <w:r>
        <w:t>ớ</w:t>
      </w:r>
      <w:r>
        <w:t>p 2 – Diagnostic: vì sao có ph</w:t>
      </w:r>
      <w:r>
        <w:t>ầ</w:t>
      </w:r>
      <w:r>
        <w:t>n tiêu c</w:t>
      </w:r>
      <w:r>
        <w:t>ự</w:t>
      </w:r>
      <w:r>
        <w:t>c?</w:t>
      </w:r>
      <w:bookmarkEnd w:id="16"/>
    </w:p>
    <w:p w14:paraId="023C3331" w14:textId="77777777" w:rsidR="00125D9A" w:rsidRDefault="00720CCB">
      <w:pPr>
        <w:jc w:val="both"/>
      </w:pPr>
      <w:r>
        <w:t xml:space="preserve">Chương 1: Diagnostic dùng </w:t>
      </w:r>
      <w:r>
        <w:rPr>
          <w:b/>
        </w:rPr>
        <w:t>ki</w:t>
      </w:r>
      <w:r>
        <w:rPr>
          <w:b/>
        </w:rPr>
        <w:t>ể</w:t>
      </w:r>
      <w:r>
        <w:rPr>
          <w:b/>
        </w:rPr>
        <w:t>m đ</w:t>
      </w:r>
      <w:r>
        <w:rPr>
          <w:b/>
        </w:rPr>
        <w:t>ị</w:t>
      </w:r>
      <w:r>
        <w:rPr>
          <w:b/>
        </w:rPr>
        <w:t>nh gi</w:t>
      </w:r>
      <w:r>
        <w:rPr>
          <w:b/>
        </w:rPr>
        <w:t>ả</w:t>
      </w:r>
      <w:r>
        <w:rPr>
          <w:b/>
        </w:rPr>
        <w:t xml:space="preserve"> thuy</w:t>
      </w:r>
      <w:r>
        <w:rPr>
          <w:b/>
        </w:rPr>
        <w:t>ế</w:t>
      </w:r>
      <w:r>
        <w:rPr>
          <w:b/>
        </w:rPr>
        <w:t>t</w:t>
      </w:r>
      <w:r>
        <w:t xml:space="preserve"> và </w:t>
      </w:r>
      <w:r>
        <w:rPr>
          <w:b/>
        </w:rPr>
        <w:t>h</w:t>
      </w:r>
      <w:r>
        <w:rPr>
          <w:b/>
        </w:rPr>
        <w:t>ồ</w:t>
      </w:r>
      <w:r>
        <w:rPr>
          <w:b/>
        </w:rPr>
        <w:t>i quy</w:t>
      </w:r>
      <w:r>
        <w:t>. Ba công c</w:t>
      </w:r>
      <w:r>
        <w:t>ụ</w:t>
      </w:r>
      <w:r>
        <w:t xml:space="preserve"> chính:</w:t>
      </w:r>
    </w:p>
    <w:p w14:paraId="5A848B88" w14:textId="77777777" w:rsidR="00125D9A" w:rsidRDefault="00720CCB">
      <w:pPr>
        <w:pStyle w:val="ListBullet"/>
        <w:jc w:val="both"/>
      </w:pPr>
      <w:r>
        <w:rPr>
          <w:b/>
        </w:rPr>
        <w:t>KTC cho hi</w:t>
      </w:r>
      <w:r>
        <w:rPr>
          <w:b/>
        </w:rPr>
        <w:t>ệ</w:t>
      </w:r>
      <w:r>
        <w:rPr>
          <w:b/>
        </w:rPr>
        <w:t>u 2 t</w:t>
      </w:r>
      <w:r>
        <w:rPr>
          <w:b/>
        </w:rPr>
        <w:t>ỷ</w:t>
      </w:r>
      <w:r>
        <w:rPr>
          <w:b/>
        </w:rPr>
        <w:t xml:space="preserve"> l</w:t>
      </w:r>
      <w:r>
        <w:rPr>
          <w:b/>
        </w:rPr>
        <w:t>ệ</w:t>
      </w:r>
      <w:r>
        <w:t xml:space="preserve"> (Ch04): (p̂₁ − p̂₂) ± 1,96·√[p̂₁(1−p̂₁)/n₁ + p̂₂(1−p̂₂)/n₂]. N</w:t>
      </w:r>
      <w:r>
        <w:t>ế</w:t>
      </w:r>
      <w:r>
        <w:t>u kho</w:t>
      </w:r>
      <w:r>
        <w:t>ả</w:t>
      </w:r>
      <w:r>
        <w:t>ng không ch</w:t>
      </w:r>
      <w:r>
        <w:t>ứ</w:t>
      </w:r>
      <w:r>
        <w:t>a 0 → khác bi</w:t>
      </w:r>
      <w:r>
        <w:t>ệ</w:t>
      </w:r>
      <w:r>
        <w:t>t có ý nghĩa.</w:t>
      </w:r>
    </w:p>
    <w:p w14:paraId="29E9CB1C" w14:textId="77777777" w:rsidR="00125D9A" w:rsidRDefault="00720CCB">
      <w:pPr>
        <w:pStyle w:val="ListBullet"/>
        <w:jc w:val="both"/>
      </w:pPr>
      <w:r>
        <w:rPr>
          <w:b/>
        </w:rPr>
        <w:t>z-test 2 t</w:t>
      </w:r>
      <w:r>
        <w:rPr>
          <w:b/>
        </w:rPr>
        <w:t>ỷ</w:t>
      </w:r>
      <w:r>
        <w:rPr>
          <w:b/>
        </w:rPr>
        <w:t xml:space="preserve"> l</w:t>
      </w:r>
      <w:r>
        <w:rPr>
          <w:b/>
        </w:rPr>
        <w:t>ệ</w:t>
      </w:r>
      <w:r>
        <w:t xml:space="preserve"> (Ch05) v</w:t>
      </w:r>
      <w:r>
        <w:t>ớ</w:t>
      </w:r>
      <w:r>
        <w:t>i t</w:t>
      </w:r>
      <w:r>
        <w:t>ỷ</w:t>
      </w:r>
      <w:r>
        <w:t xml:space="preserve"> l</w:t>
      </w:r>
      <w:r>
        <w:t>ệ</w:t>
      </w:r>
      <w:r>
        <w:t xml:space="preserve"> g</w:t>
      </w:r>
      <w:r>
        <w:t>ộ</w:t>
      </w:r>
      <w:r>
        <w:t xml:space="preserve">p; </w:t>
      </w:r>
      <w:r>
        <w:rPr>
          <w:b/>
        </w:rPr>
        <w:t>Holm</w:t>
      </w:r>
      <w:r>
        <w:t xml:space="preserve"> đ</w:t>
      </w:r>
      <w:r>
        <w:t>ể</w:t>
      </w:r>
      <w:r>
        <w:t xml:space="preserve"> hi</w:t>
      </w:r>
      <w:r>
        <w:t>ệ</w:t>
      </w:r>
      <w:r>
        <w:t>u ch</w:t>
      </w:r>
      <w:r>
        <w:t>ỉ</w:t>
      </w:r>
      <w:r>
        <w:t>nh khi làm 4 ki</w:t>
      </w:r>
      <w:r>
        <w:t>ể</w:t>
      </w:r>
      <w:r>
        <w:t>m đ</w:t>
      </w:r>
      <w:r>
        <w:t>ị</w:t>
      </w:r>
      <w:r>
        <w:t>nh cùng lúc (tránh "ăn may" có ý nghĩa).</w:t>
      </w:r>
    </w:p>
    <w:p w14:paraId="0921AE78" w14:textId="77777777" w:rsidR="00125D9A" w:rsidRDefault="00720CCB">
      <w:pPr>
        <w:pStyle w:val="ListBullet"/>
        <w:jc w:val="both"/>
      </w:pPr>
      <w:r>
        <w:rPr>
          <w:b/>
        </w:rPr>
        <w:t>Cohen's h</w:t>
      </w:r>
      <w:r>
        <w:t xml:space="preserve"> = đ</w:t>
      </w:r>
      <w:r>
        <w:t>ộ</w:t>
      </w:r>
      <w:r>
        <w:t xml:space="preserve"> l</w:t>
      </w:r>
      <w:r>
        <w:t>ớ</w:t>
      </w:r>
      <w:r>
        <w:t>n hi</w:t>
      </w:r>
      <w:r>
        <w:t>ệ</w:t>
      </w:r>
      <w:r>
        <w:t xml:space="preserve">u </w:t>
      </w:r>
      <w:r>
        <w:t>ứ</w:t>
      </w:r>
      <w:r>
        <w:t>ng (&lt; 0,2 là nh</w:t>
      </w:r>
      <w:r>
        <w:t>ỏ</w:t>
      </w:r>
      <w:r>
        <w:t xml:space="preserve">) + </w:t>
      </w:r>
      <w:r>
        <w:rPr>
          <w:b/>
        </w:rPr>
        <w:t>ngư</w:t>
      </w:r>
      <w:r>
        <w:rPr>
          <w:b/>
        </w:rPr>
        <w:t>ỡ</w:t>
      </w:r>
      <w:r>
        <w:rPr>
          <w:b/>
        </w:rPr>
        <w:t>ng th</w:t>
      </w:r>
      <w:r>
        <w:rPr>
          <w:b/>
        </w:rPr>
        <w:t>ự</w:t>
      </w:r>
      <w:r>
        <w:rPr>
          <w:b/>
        </w:rPr>
        <w:t>c ti</w:t>
      </w:r>
      <w:r>
        <w:rPr>
          <w:b/>
        </w:rPr>
        <w:t>ễ</w:t>
      </w:r>
      <w:r>
        <w:rPr>
          <w:b/>
        </w:rPr>
        <w:t>n 5 pp</w:t>
      </w:r>
      <w:r>
        <w:t xml:space="preserve"> đ</w:t>
      </w:r>
      <w:r>
        <w:t>ặ</w:t>
      </w:r>
      <w:r>
        <w:t>t trư</w:t>
      </w:r>
      <w:r>
        <w:t>ớ</w:t>
      </w:r>
      <w:r>
        <w:t>c.</w:t>
      </w:r>
    </w:p>
    <w:p w14:paraId="6C2ED508" w14:textId="77777777" w:rsidR="00125D9A" w:rsidRDefault="00720CCB">
      <w:pPr>
        <w:pStyle w:val="ListBullet"/>
        <w:jc w:val="both"/>
      </w:pPr>
      <w:r>
        <w:rPr>
          <w:b/>
        </w:rPr>
        <w:t>H</w:t>
      </w:r>
      <w:r>
        <w:rPr>
          <w:b/>
        </w:rPr>
        <w:t>ồ</w:t>
      </w:r>
      <w:r>
        <w:rPr>
          <w:b/>
        </w:rPr>
        <w:t>i quy logistic</w:t>
      </w:r>
      <w:r>
        <w:t>: log-odds(negative) = β₀ + β₁·aspect + ... + hi</w:t>
      </w:r>
      <w:r>
        <w:t>ệ</w:t>
      </w:r>
      <w:r>
        <w:t xml:space="preserve">u </w:t>
      </w:r>
      <w:r>
        <w:t>ứ</w:t>
      </w:r>
      <w:r>
        <w:t xml:space="preserve">ng ngày. exp(β) = </w:t>
      </w:r>
      <w:r>
        <w:rPr>
          <w:b/>
        </w:rPr>
        <w:t>odds ratio</w:t>
      </w:r>
      <w:r>
        <w:t>: "gi</w:t>
      </w:r>
      <w:r>
        <w:t>ữ</w:t>
      </w:r>
      <w:r>
        <w:t xml:space="preserve"> các y</w:t>
      </w:r>
      <w:r>
        <w:t>ế</w:t>
      </w:r>
      <w:r>
        <w:t>u t</w:t>
      </w:r>
      <w:r>
        <w:t>ố</w:t>
      </w:r>
      <w:r>
        <w:t xml:space="preserve"> khác không đ</w:t>
      </w:r>
      <w:r>
        <w:t>ổ</w:t>
      </w:r>
      <w:r>
        <w:t>i, tweet nói v</w:t>
      </w:r>
      <w:r>
        <w:t>ề</w:t>
      </w:r>
      <w:r>
        <w:t xml:space="preserve"> availability có odds tiêu c</w:t>
      </w:r>
      <w:r>
        <w:t>ự</w:t>
      </w:r>
      <w:r>
        <w:t>c g</w:t>
      </w:r>
      <w:r>
        <w:t>ấ</w:t>
      </w:r>
      <w:r>
        <w:t>p 7,2 l</w:t>
      </w:r>
      <w:r>
        <w:t>ầ</w:t>
      </w:r>
      <w:r>
        <w:t>n".</w:t>
      </w:r>
    </w:p>
    <w:p w14:paraId="5BAF90E3" w14:textId="77777777" w:rsidR="00125D9A" w:rsidRDefault="00720CCB">
      <w:pPr>
        <w:jc w:val="center"/>
      </w:pPr>
      <w:r>
        <w:rPr>
          <w:noProof/>
        </w:rPr>
        <w:drawing>
          <wp:inline distT="0" distB="0" distL="0" distR="0" wp14:anchorId="521ADFFF" wp14:editId="6C102202">
            <wp:extent cx="4500000" cy="2503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aspect_negative_share_ci.png"/>
                    <pic:cNvPicPr/>
                  </pic:nvPicPr>
                  <pic:blipFill>
                    <a:blip r:embed="rId13"/>
                    <a:stretch>
                      <a:fillRect/>
                    </a:stretch>
                  </pic:blipFill>
                  <pic:spPr>
                    <a:xfrm>
                      <a:off x="0" y="0"/>
                      <a:ext cx="4500000" cy="2503125"/>
                    </a:xfrm>
                    <a:prstGeom prst="rect">
                      <a:avLst/>
                    </a:prstGeom>
                  </pic:spPr>
                </pic:pic>
              </a:graphicData>
            </a:graphic>
          </wp:inline>
        </w:drawing>
      </w:r>
    </w:p>
    <w:p w14:paraId="79562D67" w14:textId="77777777" w:rsidR="00125D9A" w:rsidRDefault="00720CCB">
      <w:pPr>
        <w:jc w:val="center"/>
      </w:pPr>
      <w:r>
        <w:rPr>
          <w:i/>
          <w:color w:val="6B6A66"/>
          <w:sz w:val="20"/>
        </w:rPr>
        <w:t>Dot plot + error bar 95%</w:t>
      </w:r>
    </w:p>
    <w:p w14:paraId="7A18B98E" w14:textId="77777777" w:rsidR="00125D9A" w:rsidRDefault="00720CCB">
      <w:pPr>
        <w:pStyle w:val="ListBullet"/>
        <w:jc w:val="both"/>
      </w:pPr>
      <w:r>
        <w:t>Availability 79,6% tiêu c</w:t>
      </w:r>
      <w:r>
        <w:t>ự</w:t>
      </w:r>
      <w:r>
        <w:t>c (+45,3 pp); Price +5,6 pp (CI +3,2 đ</w:t>
      </w:r>
      <w:r>
        <w:t>ế</w:t>
      </w:r>
      <w:r>
        <w:t>n +8,0); Service +5,4 pp (CI +3,3 đ</w:t>
      </w:r>
      <w:r>
        <w:t>ế</w:t>
      </w:r>
      <w:r>
        <w:t>n +7,4); Taste +1,0 pp (CI ch</w:t>
      </w:r>
      <w:r>
        <w:t>ứ</w:t>
      </w:r>
      <w:r>
        <w:t>a 0 → không khác).</w:t>
      </w:r>
    </w:p>
    <w:p w14:paraId="21938795" w14:textId="77777777" w:rsidR="00125D9A" w:rsidRDefault="00720CCB">
      <w:pPr>
        <w:pStyle w:val="ListBullet"/>
        <w:jc w:val="both"/>
      </w:pPr>
      <w:r>
        <w:t>Novelty &amp; trial −7,2 pp: nói v</w:t>
      </w:r>
      <w:r>
        <w:t>ề</w:t>
      </w:r>
      <w:r>
        <w:t xml:space="preserve"> "th</w:t>
      </w:r>
      <w:r>
        <w:t>ử</w:t>
      </w:r>
      <w:r>
        <w:t xml:space="preserve"> món m</w:t>
      </w:r>
      <w:r>
        <w:t>ớ</w:t>
      </w:r>
      <w:r>
        <w:t>i" l</w:t>
      </w:r>
      <w:r>
        <w:t>ạ</w:t>
      </w:r>
      <w:r>
        <w:t>i tích c</w:t>
      </w:r>
      <w:r>
        <w:t>ự</w:t>
      </w:r>
      <w:r>
        <w:t>c hơn, r</w:t>
      </w:r>
      <w:r>
        <w:t>ấ</w:t>
      </w:r>
      <w:r>
        <w:t>t có l</w:t>
      </w:r>
      <w:r>
        <w:t>ợ</w:t>
      </w:r>
      <w:r>
        <w:t>i cho ra m</w:t>
      </w:r>
      <w:r>
        <w:t>ắ</w:t>
      </w:r>
      <w:r>
        <w:t>t s</w:t>
      </w:r>
      <w:r>
        <w:t>ả</w:t>
      </w:r>
      <w:r>
        <w:t>n ph</w:t>
      </w:r>
      <w:r>
        <w:t>ẩ</w:t>
      </w:r>
      <w:r>
        <w:t>m.</w:t>
      </w:r>
    </w:p>
    <w:tbl>
      <w:tblPr>
        <w:tblStyle w:val="TableGrid"/>
        <w:tblW w:w="0" w:type="auto"/>
        <w:jc w:val="center"/>
        <w:tblLook w:val="04A0" w:firstRow="1" w:lastRow="0" w:firstColumn="1" w:lastColumn="0" w:noHBand="0" w:noVBand="1"/>
      </w:tblPr>
      <w:tblGrid>
        <w:gridCol w:w="2536"/>
        <w:gridCol w:w="3663"/>
        <w:gridCol w:w="3099"/>
      </w:tblGrid>
      <w:tr w:rsidR="00125D9A" w14:paraId="0CF7EAF4" w14:textId="77777777">
        <w:trPr>
          <w:jc w:val="center"/>
        </w:trPr>
        <w:tc>
          <w:tcPr>
            <w:tcW w:w="2536" w:type="dxa"/>
            <w:shd w:val="clear" w:color="auto" w:fill="E8E7E3"/>
          </w:tcPr>
          <w:p w14:paraId="33C51082" w14:textId="77777777" w:rsidR="00125D9A" w:rsidRDefault="00720CCB">
            <w:r>
              <w:rPr>
                <w:b/>
                <w:sz w:val="21"/>
              </w:rPr>
              <w:t>Gi</w:t>
            </w:r>
            <w:r>
              <w:rPr>
                <w:b/>
                <w:sz w:val="21"/>
              </w:rPr>
              <w:t>ả</w:t>
            </w:r>
            <w:r>
              <w:rPr>
                <w:b/>
                <w:sz w:val="21"/>
              </w:rPr>
              <w:t xml:space="preserve"> thuy</w:t>
            </w:r>
            <w:r>
              <w:rPr>
                <w:b/>
                <w:sz w:val="21"/>
              </w:rPr>
              <w:t>ế</w:t>
            </w:r>
            <w:r>
              <w:rPr>
                <w:b/>
                <w:sz w:val="21"/>
              </w:rPr>
              <w:t>t</w:t>
            </w:r>
          </w:p>
        </w:tc>
        <w:tc>
          <w:tcPr>
            <w:tcW w:w="3663" w:type="dxa"/>
            <w:shd w:val="clear" w:color="auto" w:fill="E8E7E3"/>
          </w:tcPr>
          <w:p w14:paraId="2A17199A" w14:textId="77777777" w:rsidR="00125D9A" w:rsidRDefault="00720CCB">
            <w:r>
              <w:rPr>
                <w:b/>
                <w:sz w:val="21"/>
              </w:rPr>
              <w:t>K</w:t>
            </w:r>
            <w:r>
              <w:rPr>
                <w:b/>
                <w:sz w:val="21"/>
              </w:rPr>
              <w:t>ế</w:t>
            </w:r>
            <w:r>
              <w:rPr>
                <w:b/>
                <w:sz w:val="21"/>
              </w:rPr>
              <w:t>t qu</w:t>
            </w:r>
            <w:r>
              <w:rPr>
                <w:b/>
                <w:sz w:val="21"/>
              </w:rPr>
              <w:t>ả</w:t>
            </w:r>
          </w:p>
        </w:tc>
        <w:tc>
          <w:tcPr>
            <w:tcW w:w="3099" w:type="dxa"/>
            <w:shd w:val="clear" w:color="auto" w:fill="E8E7E3"/>
          </w:tcPr>
          <w:p w14:paraId="533E02A2" w14:textId="77777777" w:rsidR="00125D9A" w:rsidRDefault="00720CCB">
            <w:r>
              <w:rPr>
                <w:b/>
                <w:sz w:val="21"/>
              </w:rPr>
              <w:t>Ý nghĩa</w:t>
            </w:r>
          </w:p>
        </w:tc>
      </w:tr>
      <w:tr w:rsidR="00125D9A" w14:paraId="54A19F46" w14:textId="77777777">
        <w:trPr>
          <w:jc w:val="center"/>
        </w:trPr>
        <w:tc>
          <w:tcPr>
            <w:tcW w:w="2536" w:type="dxa"/>
          </w:tcPr>
          <w:p w14:paraId="1DFD4DE9" w14:textId="77777777" w:rsidR="00125D9A" w:rsidRDefault="00720CCB">
            <w:pPr>
              <w:spacing w:after="40" w:line="252" w:lineRule="auto"/>
            </w:pPr>
            <w:r>
              <w:rPr>
                <w:sz w:val="21"/>
              </w:rPr>
              <w:t>H1 Service &amp; wait</w:t>
            </w:r>
          </w:p>
        </w:tc>
        <w:tc>
          <w:tcPr>
            <w:tcW w:w="3663" w:type="dxa"/>
          </w:tcPr>
          <w:p w14:paraId="19A2B120" w14:textId="77777777" w:rsidR="00125D9A" w:rsidRDefault="00720CCB">
            <w:pPr>
              <w:spacing w:after="40" w:line="252" w:lineRule="auto"/>
            </w:pPr>
            <w:r>
              <w:rPr>
                <w:sz w:val="21"/>
              </w:rPr>
              <w:t>+5.4 pp, CI +3.3 to +7.4, Holm p &lt; 0,001</w:t>
            </w:r>
          </w:p>
        </w:tc>
        <w:tc>
          <w:tcPr>
            <w:tcW w:w="3099" w:type="dxa"/>
          </w:tcPr>
          <w:p w14:paraId="1171C510" w14:textId="77777777" w:rsidR="00125D9A" w:rsidRDefault="00720CCB">
            <w:pPr>
              <w:spacing w:after="40" w:line="252" w:lineRule="auto"/>
            </w:pPr>
            <w:r>
              <w:rPr>
                <w:sz w:val="21"/>
              </w:rPr>
              <w:t>Đư</w:t>
            </w:r>
            <w:r>
              <w:rPr>
                <w:sz w:val="21"/>
              </w:rPr>
              <w:t>ợ</w:t>
            </w:r>
            <w:r>
              <w:rPr>
                <w:sz w:val="21"/>
              </w:rPr>
              <w:t xml:space="preserve">c </w:t>
            </w:r>
            <w:r>
              <w:rPr>
                <w:sz w:val="21"/>
              </w:rPr>
              <w:t>ủ</w:t>
            </w:r>
            <w:r>
              <w:rPr>
                <w:sz w:val="21"/>
              </w:rPr>
              <w:t>ng h</w:t>
            </w:r>
            <w:r>
              <w:rPr>
                <w:sz w:val="21"/>
              </w:rPr>
              <w:t>ộ</w:t>
            </w:r>
            <w:r>
              <w:rPr>
                <w:sz w:val="21"/>
              </w:rPr>
              <w:t xml:space="preserve"> (c</w:t>
            </w:r>
            <w:r>
              <w:rPr>
                <w:sz w:val="21"/>
              </w:rPr>
              <w:t>ả</w:t>
            </w:r>
            <w:r>
              <w:rPr>
                <w:sz w:val="21"/>
              </w:rPr>
              <w:t xml:space="preserve"> th</w:t>
            </w:r>
            <w:r>
              <w:rPr>
                <w:sz w:val="21"/>
              </w:rPr>
              <w:t>ố</w:t>
            </w:r>
            <w:r>
              <w:rPr>
                <w:sz w:val="21"/>
              </w:rPr>
              <w:t>ng kê l</w:t>
            </w:r>
            <w:r>
              <w:rPr>
                <w:sz w:val="21"/>
              </w:rPr>
              <w:t>ẫ</w:t>
            </w:r>
            <w:r>
              <w:rPr>
                <w:sz w:val="21"/>
              </w:rPr>
              <w:t>n th</w:t>
            </w:r>
            <w:r>
              <w:rPr>
                <w:sz w:val="21"/>
              </w:rPr>
              <w:t>ự</w:t>
            </w:r>
            <w:r>
              <w:rPr>
                <w:sz w:val="21"/>
              </w:rPr>
              <w:t>c ti</w:t>
            </w:r>
            <w:r>
              <w:rPr>
                <w:sz w:val="21"/>
              </w:rPr>
              <w:t>ễ</w:t>
            </w:r>
            <w:r>
              <w:rPr>
                <w:sz w:val="21"/>
              </w:rPr>
              <w:t>n)</w:t>
            </w:r>
          </w:p>
        </w:tc>
      </w:tr>
      <w:tr w:rsidR="00125D9A" w14:paraId="53B86FDE" w14:textId="77777777">
        <w:trPr>
          <w:jc w:val="center"/>
        </w:trPr>
        <w:tc>
          <w:tcPr>
            <w:tcW w:w="2536" w:type="dxa"/>
          </w:tcPr>
          <w:p w14:paraId="57681D90" w14:textId="77777777" w:rsidR="00125D9A" w:rsidRDefault="00720CCB">
            <w:pPr>
              <w:spacing w:after="40" w:line="252" w:lineRule="auto"/>
            </w:pPr>
            <w:r>
              <w:rPr>
                <w:sz w:val="21"/>
              </w:rPr>
              <w:t>H2 Price &amp; value</w:t>
            </w:r>
          </w:p>
        </w:tc>
        <w:tc>
          <w:tcPr>
            <w:tcW w:w="3663" w:type="dxa"/>
          </w:tcPr>
          <w:p w14:paraId="5043150C" w14:textId="77777777" w:rsidR="00125D9A" w:rsidRDefault="00720CCB">
            <w:pPr>
              <w:spacing w:after="40" w:line="252" w:lineRule="auto"/>
            </w:pPr>
            <w:r>
              <w:rPr>
                <w:sz w:val="21"/>
              </w:rPr>
              <w:t>+5.6 pp, CI +3.2 to +8.0</w:t>
            </w:r>
          </w:p>
        </w:tc>
        <w:tc>
          <w:tcPr>
            <w:tcW w:w="3099" w:type="dxa"/>
          </w:tcPr>
          <w:p w14:paraId="388B513D" w14:textId="77777777" w:rsidR="00125D9A" w:rsidRDefault="00720CCB">
            <w:pPr>
              <w:spacing w:after="40" w:line="252" w:lineRule="auto"/>
            </w:pPr>
            <w:r>
              <w:rPr>
                <w:sz w:val="21"/>
              </w:rPr>
              <w:t>Đư</w:t>
            </w:r>
            <w:r>
              <w:rPr>
                <w:sz w:val="21"/>
              </w:rPr>
              <w:t>ợ</w:t>
            </w:r>
            <w:r>
              <w:rPr>
                <w:sz w:val="21"/>
              </w:rPr>
              <w:t xml:space="preserve">c </w:t>
            </w:r>
            <w:r>
              <w:rPr>
                <w:sz w:val="21"/>
              </w:rPr>
              <w:t>ủ</w:t>
            </w:r>
            <w:r>
              <w:rPr>
                <w:sz w:val="21"/>
              </w:rPr>
              <w:t>ng h</w:t>
            </w:r>
            <w:r>
              <w:rPr>
                <w:sz w:val="21"/>
              </w:rPr>
              <w:t>ộ</w:t>
            </w:r>
          </w:p>
        </w:tc>
      </w:tr>
      <w:tr w:rsidR="00125D9A" w14:paraId="3BC758AF" w14:textId="77777777">
        <w:trPr>
          <w:jc w:val="center"/>
        </w:trPr>
        <w:tc>
          <w:tcPr>
            <w:tcW w:w="2536" w:type="dxa"/>
          </w:tcPr>
          <w:p w14:paraId="65A88844" w14:textId="77777777" w:rsidR="00125D9A" w:rsidRDefault="00720CCB">
            <w:pPr>
              <w:spacing w:after="40" w:line="252" w:lineRule="auto"/>
            </w:pPr>
            <w:r>
              <w:rPr>
                <w:sz w:val="21"/>
              </w:rPr>
              <w:t>H3 Morning caffeine</w:t>
            </w:r>
          </w:p>
        </w:tc>
        <w:tc>
          <w:tcPr>
            <w:tcW w:w="3663" w:type="dxa"/>
          </w:tcPr>
          <w:p w14:paraId="0D8072C5" w14:textId="77777777" w:rsidR="00125D9A" w:rsidRDefault="00720CCB">
            <w:pPr>
              <w:spacing w:after="40" w:line="252" w:lineRule="auto"/>
            </w:pPr>
            <w:r>
              <w:rPr>
                <w:sz w:val="21"/>
              </w:rPr>
              <w:t>-6.6 pp, CI -9.0 to -4.3</w:t>
            </w:r>
          </w:p>
        </w:tc>
        <w:tc>
          <w:tcPr>
            <w:tcW w:w="3099" w:type="dxa"/>
          </w:tcPr>
          <w:p w14:paraId="13BFAFC8" w14:textId="77777777" w:rsidR="00125D9A" w:rsidRDefault="00720CCB">
            <w:pPr>
              <w:spacing w:after="40" w:line="252" w:lineRule="auto"/>
            </w:pPr>
            <w:r>
              <w:rPr>
                <w:sz w:val="21"/>
              </w:rPr>
              <w:t>Đư</w:t>
            </w:r>
            <w:r>
              <w:rPr>
                <w:sz w:val="21"/>
              </w:rPr>
              <w:t>ợ</w:t>
            </w:r>
            <w:r>
              <w:rPr>
                <w:sz w:val="21"/>
              </w:rPr>
              <w:t xml:space="preserve">c </w:t>
            </w:r>
            <w:r>
              <w:rPr>
                <w:sz w:val="21"/>
              </w:rPr>
              <w:t>ủ</w:t>
            </w:r>
            <w:r>
              <w:rPr>
                <w:sz w:val="21"/>
              </w:rPr>
              <w:t>ng h</w:t>
            </w:r>
            <w:r>
              <w:rPr>
                <w:sz w:val="21"/>
              </w:rPr>
              <w:t>ộ</w:t>
            </w:r>
            <w:r>
              <w:rPr>
                <w:sz w:val="21"/>
              </w:rPr>
              <w:t xml:space="preserve"> (ít tiêu c</w:t>
            </w:r>
            <w:r>
              <w:rPr>
                <w:sz w:val="21"/>
              </w:rPr>
              <w:t>ự</w:t>
            </w:r>
            <w:r>
              <w:rPr>
                <w:sz w:val="21"/>
              </w:rPr>
              <w:t>c hơn)</w:t>
            </w:r>
          </w:p>
        </w:tc>
      </w:tr>
      <w:tr w:rsidR="00125D9A" w14:paraId="11E46849" w14:textId="77777777">
        <w:trPr>
          <w:jc w:val="center"/>
        </w:trPr>
        <w:tc>
          <w:tcPr>
            <w:tcW w:w="2536" w:type="dxa"/>
          </w:tcPr>
          <w:p w14:paraId="69A200EC" w14:textId="77777777" w:rsidR="00125D9A" w:rsidRDefault="00720CCB">
            <w:pPr>
              <w:spacing w:after="40" w:line="252" w:lineRule="auto"/>
            </w:pPr>
            <w:r>
              <w:rPr>
                <w:sz w:val="21"/>
              </w:rPr>
              <w:t>H4 Launch vs baseline (diff-in-diff)</w:t>
            </w:r>
          </w:p>
        </w:tc>
        <w:tc>
          <w:tcPr>
            <w:tcW w:w="3663" w:type="dxa"/>
          </w:tcPr>
          <w:p w14:paraId="070A454A" w14:textId="77777777" w:rsidR="00125D9A" w:rsidRDefault="00720CCB">
            <w:pPr>
              <w:spacing w:after="40" w:line="252" w:lineRule="auto"/>
            </w:pPr>
            <w:r>
              <w:rPr>
                <w:sz w:val="21"/>
              </w:rPr>
              <w:t>-0.3 pp, CI -1.0 to +0.4, p = 0.37</w:t>
            </w:r>
          </w:p>
        </w:tc>
        <w:tc>
          <w:tcPr>
            <w:tcW w:w="3099" w:type="dxa"/>
          </w:tcPr>
          <w:p w14:paraId="3010DC69" w14:textId="77777777" w:rsidR="00125D9A" w:rsidRDefault="00720CCB">
            <w:pPr>
              <w:spacing w:after="40" w:line="252" w:lineRule="auto"/>
            </w:pPr>
            <w:r>
              <w:rPr>
                <w:b/>
                <w:sz w:val="21"/>
              </w:rPr>
              <w:t>Không</w:t>
            </w:r>
            <w:r>
              <w:rPr>
                <w:sz w:val="21"/>
              </w:rPr>
              <w:t xml:space="preserve"> </w:t>
            </w:r>
            <w:r>
              <w:rPr>
                <w:sz w:val="21"/>
              </w:rPr>
              <w:t>ủ</w:t>
            </w:r>
            <w:r>
              <w:rPr>
                <w:sz w:val="21"/>
              </w:rPr>
              <w:t>ng h</w:t>
            </w:r>
            <w:r>
              <w:rPr>
                <w:sz w:val="21"/>
              </w:rPr>
              <w:t>ộ</w:t>
            </w:r>
            <w:r>
              <w:rPr>
                <w:sz w:val="21"/>
              </w:rPr>
              <w:t xml:space="preserve"> → tu</w:t>
            </w:r>
            <w:r>
              <w:rPr>
                <w:sz w:val="21"/>
              </w:rPr>
              <w:t>ầ</w:t>
            </w:r>
            <w:r>
              <w:rPr>
                <w:sz w:val="21"/>
              </w:rPr>
              <w:t>n ra m</w:t>
            </w:r>
            <w:r>
              <w:rPr>
                <w:sz w:val="21"/>
              </w:rPr>
              <w:t>ắ</w:t>
            </w:r>
            <w:r>
              <w:rPr>
                <w:sz w:val="21"/>
              </w:rPr>
              <w:t>t không x</w:t>
            </w:r>
            <w:r>
              <w:rPr>
                <w:sz w:val="21"/>
              </w:rPr>
              <w:t>ấ</w:t>
            </w:r>
            <w:r>
              <w:rPr>
                <w:sz w:val="21"/>
              </w:rPr>
              <w:t>u hơn bình thư</w:t>
            </w:r>
            <w:r>
              <w:rPr>
                <w:sz w:val="21"/>
              </w:rPr>
              <w:t>ờ</w:t>
            </w:r>
            <w:r>
              <w:rPr>
                <w:sz w:val="21"/>
              </w:rPr>
              <w:t>ng</w:t>
            </w:r>
          </w:p>
        </w:tc>
      </w:tr>
    </w:tbl>
    <w:p w14:paraId="02817E95" w14:textId="77777777" w:rsidR="00125D9A" w:rsidRDefault="00125D9A"/>
    <w:p w14:paraId="3CE1C73C" w14:textId="77777777" w:rsidR="00125D9A" w:rsidRDefault="00720CCB">
      <w:pPr>
        <w:jc w:val="both"/>
      </w:pPr>
      <w:r>
        <w:rPr>
          <w:b/>
        </w:rPr>
        <w:t>Diff-in-diff (H4)</w:t>
      </w:r>
      <w:r>
        <w:t xml:space="preserve"> là gì: lift tu</w:t>
      </w:r>
      <w:r>
        <w:t>ầ</w:t>
      </w:r>
      <w:r>
        <w:t>n ra m</w:t>
      </w:r>
      <w:r>
        <w:t>ắ</w:t>
      </w:r>
      <w:r>
        <w:t>t (F&amp;B − toàn b</w:t>
      </w:r>
      <w:r>
        <w:t>ộ</w:t>
      </w:r>
      <w:r>
        <w:t>) tr</w:t>
      </w:r>
      <w:r>
        <w:t>ừ</w:t>
      </w:r>
      <w:r>
        <w:t xml:space="preserve"> lift baseline. Tr</w:t>
      </w:r>
      <w:r>
        <w:t>ừ</w:t>
      </w:r>
      <w:r>
        <w:t xml:space="preserve"> hai l</w:t>
      </w:r>
      <w:r>
        <w:t>ầ</w:t>
      </w:r>
      <w:r>
        <w:t>n như v</w:t>
      </w:r>
      <w:r>
        <w:t>ậ</w:t>
      </w:r>
      <w:r>
        <w:t>y lo</w:t>
      </w:r>
      <w:r>
        <w:t>ạ</w:t>
      </w:r>
      <w:r>
        <w:t>i b</w:t>
      </w:r>
      <w:r>
        <w:t>ỏ</w:t>
      </w:r>
      <w:r>
        <w:t xml:space="preserve"> bi</w:t>
      </w:r>
      <w:r>
        <w:t>ế</w:t>
      </w:r>
      <w:r>
        <w:t>n đ</w:t>
      </w:r>
      <w:r>
        <w:t>ộ</w:t>
      </w:r>
      <w:r>
        <w:t>ng chung c</w:t>
      </w:r>
      <w:r>
        <w:t>ủ</w:t>
      </w:r>
      <w:r>
        <w:t>a Twitter, ch</w:t>
      </w:r>
      <w:r>
        <w:t>ỉ</w:t>
      </w:r>
      <w:r>
        <w:t xml:space="preserve"> còn ph</w:t>
      </w:r>
      <w:r>
        <w:t>ầ</w:t>
      </w:r>
      <w:r>
        <w:t>n "riêng" c</w:t>
      </w:r>
      <w:r>
        <w:t>ủ</w:t>
      </w:r>
      <w:r>
        <w:t>a F&amp;B trong tu</w:t>
      </w:r>
      <w:r>
        <w:t>ầ</w:t>
      </w:r>
      <w:r>
        <w:t>n ra m</w:t>
      </w:r>
      <w:r>
        <w:t>ắ</w:t>
      </w:r>
      <w:r>
        <w:t>t.</w:t>
      </w:r>
    </w:p>
    <w:p w14:paraId="3CA52FFA" w14:textId="77777777" w:rsidR="00125D9A" w:rsidRDefault="00720CCB">
      <w:pPr>
        <w:jc w:val="center"/>
      </w:pPr>
      <w:r>
        <w:rPr>
          <w:noProof/>
        </w:rPr>
        <w:drawing>
          <wp:inline distT="0" distB="0" distL="0" distR="0" wp14:anchorId="41F5A7E7" wp14:editId="08372875">
            <wp:extent cx="4500000" cy="25194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aspect_daypart_heatmap.png"/>
                    <pic:cNvPicPr/>
                  </pic:nvPicPr>
                  <pic:blipFill>
                    <a:blip r:embed="rId14"/>
                    <a:stretch>
                      <a:fillRect/>
                    </a:stretch>
                  </pic:blipFill>
                  <pic:spPr>
                    <a:xfrm>
                      <a:off x="0" y="0"/>
                      <a:ext cx="4500000" cy="2519490"/>
                    </a:xfrm>
                    <a:prstGeom prst="rect">
                      <a:avLst/>
                    </a:prstGeom>
                  </pic:spPr>
                </pic:pic>
              </a:graphicData>
            </a:graphic>
          </wp:inline>
        </w:drawing>
      </w:r>
    </w:p>
    <w:p w14:paraId="282E58DF" w14:textId="77777777" w:rsidR="00125D9A" w:rsidRDefault="00720CCB">
      <w:pPr>
        <w:jc w:val="center"/>
      </w:pPr>
      <w:r>
        <w:rPr>
          <w:i/>
          <w:color w:val="6B6A66"/>
          <w:sz w:val="20"/>
        </w:rPr>
        <w:t>Heatmap aspect × bu</w:t>
      </w:r>
      <w:r>
        <w:rPr>
          <w:i/>
          <w:color w:val="6B6A66"/>
          <w:sz w:val="20"/>
        </w:rPr>
        <w:t>ổ</w:t>
      </w:r>
      <w:r>
        <w:rPr>
          <w:i/>
          <w:color w:val="6B6A66"/>
          <w:sz w:val="20"/>
        </w:rPr>
        <w:t>i</w:t>
      </w:r>
    </w:p>
    <w:p w14:paraId="15142EB1" w14:textId="77777777" w:rsidR="00125D9A" w:rsidRDefault="00720CCB">
      <w:pPr>
        <w:jc w:val="both"/>
      </w:pPr>
      <w:r>
        <w:t>Phàn nàn d</w:t>
      </w:r>
      <w:r>
        <w:t>ị</w:t>
      </w:r>
      <w:r>
        <w:t>ch v</w:t>
      </w:r>
      <w:r>
        <w:t>ụ</w:t>
      </w:r>
      <w:r>
        <w:t xml:space="preserve"> n</w:t>
      </w:r>
      <w:r>
        <w:t>ặ</w:t>
      </w:r>
      <w:r>
        <w:t>ng nh</w:t>
      </w:r>
      <w:r>
        <w:t>ấ</w:t>
      </w:r>
      <w:r>
        <w:t>t bu</w:t>
      </w:r>
      <w:r>
        <w:t>ổ</w:t>
      </w:r>
      <w:r>
        <w:t>i t</w:t>
      </w:r>
      <w:r>
        <w:t>ố</w:t>
      </w:r>
      <w:r>
        <w:t>i (+10,2 pp), giá ban đêm/chi</w:t>
      </w:r>
      <w:r>
        <w:t>ề</w:t>
      </w:r>
      <w:r>
        <w:t>u (+7,9/+7,4). Lưu ý: gi</w:t>
      </w:r>
      <w:r>
        <w:t>ờ</w:t>
      </w:r>
      <w:r>
        <w:t xml:space="preserve"> là PDT (gi</w:t>
      </w:r>
      <w:r>
        <w:t>ờ</w:t>
      </w:r>
      <w:r>
        <w:t xml:space="preserve"> M</w:t>
      </w:r>
      <w:r>
        <w:t>ỹ</w:t>
      </w:r>
      <w:r>
        <w:t>), nên "ban đêm" có th</w:t>
      </w:r>
      <w:r>
        <w:t>ể</w:t>
      </w:r>
      <w:r>
        <w:t xml:space="preserve"> là bu</w:t>
      </w:r>
      <w:r>
        <w:t>ổ</w:t>
      </w:r>
      <w:r>
        <w:t xml:space="preserve">i sáng </w:t>
      </w:r>
      <w:r>
        <w:t>ở</w:t>
      </w:r>
      <w:r>
        <w:t xml:space="preserve"> châu Âu → không di</w:t>
      </w:r>
      <w:r>
        <w:t>ễ</w:t>
      </w:r>
      <w:r>
        <w:t>n gi</w:t>
      </w:r>
      <w:r>
        <w:t>ả</w:t>
      </w:r>
      <w:r>
        <w:t>i quá đà.</w:t>
      </w:r>
    </w:p>
    <w:p w14:paraId="4250014F" w14:textId="77777777" w:rsidR="00125D9A" w:rsidRDefault="00720CCB">
      <w:pPr>
        <w:jc w:val="center"/>
      </w:pPr>
      <w:r>
        <w:rPr>
          <w:noProof/>
        </w:rPr>
        <w:drawing>
          <wp:inline distT="0" distB="0" distL="0" distR="0" wp14:anchorId="4717B452" wp14:editId="736D80E2">
            <wp:extent cx="4500000" cy="30209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distinctive_words.png"/>
                    <pic:cNvPicPr/>
                  </pic:nvPicPr>
                  <pic:blipFill>
                    <a:blip r:embed="rId15"/>
                    <a:stretch>
                      <a:fillRect/>
                    </a:stretch>
                  </pic:blipFill>
                  <pic:spPr>
                    <a:xfrm>
                      <a:off x="0" y="0"/>
                      <a:ext cx="4500000" cy="3020930"/>
                    </a:xfrm>
                    <a:prstGeom prst="rect">
                      <a:avLst/>
                    </a:prstGeom>
                  </pic:spPr>
                </pic:pic>
              </a:graphicData>
            </a:graphic>
          </wp:inline>
        </w:drawing>
      </w:r>
    </w:p>
    <w:p w14:paraId="124F18B5" w14:textId="77777777" w:rsidR="00125D9A" w:rsidRDefault="00720CCB">
      <w:pPr>
        <w:jc w:val="center"/>
      </w:pPr>
      <w:r>
        <w:rPr>
          <w:i/>
          <w:color w:val="6B6A66"/>
          <w:sz w:val="20"/>
        </w:rPr>
        <w:t>Diverging bar – t</w:t>
      </w:r>
      <w:r>
        <w:rPr>
          <w:i/>
          <w:color w:val="6B6A66"/>
          <w:sz w:val="20"/>
        </w:rPr>
        <w:t>ừ</w:t>
      </w:r>
      <w:r>
        <w:rPr>
          <w:i/>
          <w:color w:val="6B6A66"/>
          <w:sz w:val="20"/>
        </w:rPr>
        <w:t xml:space="preserve"> đ</w:t>
      </w:r>
      <w:r>
        <w:rPr>
          <w:i/>
          <w:color w:val="6B6A66"/>
          <w:sz w:val="20"/>
        </w:rPr>
        <w:t>ặ</w:t>
      </w:r>
      <w:r>
        <w:rPr>
          <w:i/>
          <w:color w:val="6B6A66"/>
          <w:sz w:val="20"/>
        </w:rPr>
        <w:t>c trưng (log-odds có prior, Monroe 2008)</w:t>
      </w:r>
    </w:p>
    <w:p w14:paraId="7F738588" w14:textId="77777777" w:rsidR="00125D9A" w:rsidRDefault="00720CCB">
      <w:pPr>
        <w:jc w:val="both"/>
      </w:pPr>
      <w:r>
        <w:t>Phương pháp "weighted log-odds" chu</w:t>
      </w:r>
      <w:r>
        <w:t>ẩ</w:t>
      </w:r>
      <w:r>
        <w:t>n hoá theo t</w:t>
      </w:r>
      <w:r>
        <w:t>ầ</w:t>
      </w:r>
      <w:r>
        <w:t>n su</w:t>
      </w:r>
      <w:r>
        <w:t>ấ</w:t>
      </w:r>
      <w:r>
        <w:t>t nên không b</w:t>
      </w:r>
      <w:r>
        <w:t>ị</w:t>
      </w:r>
      <w:r>
        <w:t xml:space="preserve"> t</w:t>
      </w:r>
      <w:r>
        <w:t>ừ</w:t>
      </w:r>
      <w:r>
        <w:t xml:space="preserve"> ph</w:t>
      </w:r>
      <w:r>
        <w:t>ổ</w:t>
      </w:r>
      <w:r>
        <w:t xml:space="preserve"> bi</w:t>
      </w:r>
      <w:r>
        <w:t>ế</w:t>
      </w:r>
      <w:r>
        <w:t>n l</w:t>
      </w:r>
      <w:r>
        <w:t>ấ</w:t>
      </w:r>
      <w:r>
        <w:t>n át. Tiêu c</w:t>
      </w:r>
      <w:r>
        <w:t>ự</w:t>
      </w:r>
      <w:r>
        <w:t>c: ph</w:t>
      </w:r>
      <w:r>
        <w:t>ủ</w:t>
      </w:r>
      <w:r>
        <w:t xml:space="preserve"> đ</w:t>
      </w:r>
      <w:r>
        <w:t>ị</w:t>
      </w:r>
      <w:r>
        <w:t>nh (no, not, can't), thi</w:t>
      </w:r>
      <w:r>
        <w:t>ế</w:t>
      </w:r>
      <w:r>
        <w:t>u/mu</w:t>
      </w:r>
      <w:r>
        <w:t>ố</w:t>
      </w:r>
      <w:r>
        <w:t xml:space="preserve">n (hungry, want, miss), </w:t>
      </w:r>
      <w:r>
        <w:t>ố</w:t>
      </w:r>
      <w:r>
        <w:t>m (sick). Tích c</w:t>
      </w:r>
      <w:r>
        <w:t>ự</w:t>
      </w:r>
      <w:r>
        <w:t>c: khen (good, love, yummy). → Tiêu c</w:t>
      </w:r>
      <w:r>
        <w:t>ự</w:t>
      </w:r>
      <w:r>
        <w:t>c ch</w:t>
      </w:r>
      <w:r>
        <w:t>ủ</w:t>
      </w:r>
      <w:r>
        <w:t xml:space="preserve"> y</w:t>
      </w:r>
      <w:r>
        <w:t>ế</w:t>
      </w:r>
      <w:r>
        <w:t xml:space="preserve">u là </w:t>
      </w:r>
      <w:r>
        <w:rPr>
          <w:b/>
        </w:rPr>
        <w:t>"không có đư</w:t>
      </w:r>
      <w:r>
        <w:rPr>
          <w:b/>
        </w:rPr>
        <w:t>ợ</w:t>
      </w:r>
      <w:r>
        <w:rPr>
          <w:b/>
        </w:rPr>
        <w:t>c"</w:t>
      </w:r>
      <w:r>
        <w:t xml:space="preserve"> (h</w:t>
      </w:r>
      <w:r>
        <w:t>ế</w:t>
      </w:r>
      <w:r>
        <w:t>t hàng, không có th</w:t>
      </w:r>
      <w:r>
        <w:t>ờ</w:t>
      </w:r>
      <w:r>
        <w:t>i gian) ch</w:t>
      </w:r>
      <w:r>
        <w:t>ứ</w:t>
      </w:r>
      <w:r>
        <w:t xml:space="preserve"> không ph</w:t>
      </w:r>
      <w:r>
        <w:t>ả</w:t>
      </w:r>
      <w:r>
        <w:t>i món d</w:t>
      </w:r>
      <w:r>
        <w:t>ở</w:t>
      </w:r>
      <w:r>
        <w:t>.</w:t>
      </w:r>
    </w:p>
    <w:p w14:paraId="0DD6B1F0" w14:textId="77777777" w:rsidR="00125D9A" w:rsidRDefault="00720CCB">
      <w:pPr>
        <w:jc w:val="both"/>
      </w:pPr>
      <w:r>
        <w:rPr>
          <w:b/>
        </w:rPr>
        <w:t>NMF (ch</w:t>
      </w:r>
      <w:r>
        <w:rPr>
          <w:b/>
        </w:rPr>
        <w:t>ủ</w:t>
      </w:r>
      <w:r>
        <w:rPr>
          <w:b/>
        </w:rPr>
        <w:t xml:space="preserve"> đ</w:t>
      </w:r>
      <w:r>
        <w:rPr>
          <w:b/>
        </w:rPr>
        <w:t>ề</w:t>
      </w:r>
      <w:r>
        <w:rPr>
          <w:b/>
        </w:rPr>
        <w:t>)</w:t>
      </w:r>
      <w:r>
        <w:t>: phân rã ma tr</w:t>
      </w:r>
      <w:r>
        <w:t>ậ</w:t>
      </w:r>
      <w:r>
        <w:t>n tweet–t</w:t>
      </w:r>
      <w:r>
        <w:t>ừ</w:t>
      </w:r>
      <w:r>
        <w:t xml:space="preserve"> thành k ch</w:t>
      </w:r>
      <w:r>
        <w:t>ủ</w:t>
      </w:r>
      <w:r>
        <w:t xml:space="preserve"> đ</w:t>
      </w:r>
      <w:r>
        <w:t>ề</w:t>
      </w:r>
      <w:r>
        <w:t>; nhóm b</w:t>
      </w:r>
      <w:r>
        <w:t>ỏ</w:t>
      </w:r>
      <w:r>
        <w:t xml:space="preserve"> chính các t</w:t>
      </w:r>
      <w:r>
        <w:t>ừ</w:t>
      </w:r>
      <w:r>
        <w:t xml:space="preserve"> khoá F&amp;B đ</w:t>
      </w:r>
      <w:r>
        <w:t>ể</w:t>
      </w:r>
      <w:r>
        <w:t xml:space="preserve"> ch</w:t>
      </w:r>
      <w:r>
        <w:t>ủ</w:t>
      </w:r>
      <w:r>
        <w:t xml:space="preserve"> đ</w:t>
      </w:r>
      <w:r>
        <w:t>ề</w:t>
      </w:r>
      <w:r>
        <w:t xml:space="preserve"> không l</w:t>
      </w:r>
      <w:r>
        <w:t>ặ</w:t>
      </w:r>
      <w:r>
        <w:t>p l</w:t>
      </w:r>
      <w:r>
        <w:t>ạ</w:t>
      </w:r>
      <w:r>
        <w:t>i b</w:t>
      </w:r>
      <w:r>
        <w:t>ộ</w:t>
      </w:r>
      <w:r>
        <w:t xml:space="preserve"> l</w:t>
      </w:r>
      <w:r>
        <w:t>ọ</w:t>
      </w:r>
      <w:r>
        <w:t>c, th</w:t>
      </w:r>
      <w:r>
        <w:t>ử</w:t>
      </w:r>
      <w:r>
        <w:t xml:space="preserve"> k = 6, 8, 10 và ch</w:t>
      </w:r>
      <w:r>
        <w:t>ọ</w:t>
      </w:r>
      <w:r>
        <w:t>n 8. Phát hi</w:t>
      </w:r>
      <w:r>
        <w:t>ệ</w:t>
      </w:r>
      <w:r>
        <w:t>n: ch</w:t>
      </w:r>
      <w:r>
        <w:t>ủ</w:t>
      </w:r>
      <w:r>
        <w:t xml:space="preserve"> đ</w:t>
      </w:r>
      <w:r>
        <w:t>ề</w:t>
      </w:r>
      <w:r>
        <w:t xml:space="preserve"> "Work and breaks" +13,7 pp, còn "Cooking at home", "Family and weekend", "Morning start" tích c</w:t>
      </w:r>
      <w:r>
        <w:t>ự</w:t>
      </w:r>
      <w:r>
        <w:t xml:space="preserve">c hơn → </w:t>
      </w:r>
      <w:r>
        <w:rPr>
          <w:b/>
        </w:rPr>
        <w:t>kho</w:t>
      </w:r>
      <w:r>
        <w:rPr>
          <w:b/>
        </w:rPr>
        <w:t>ả</w:t>
      </w:r>
      <w:r>
        <w:rPr>
          <w:b/>
        </w:rPr>
        <w:t>nh kh</w:t>
      </w:r>
      <w:r>
        <w:rPr>
          <w:b/>
        </w:rPr>
        <w:t>ắ</w:t>
      </w:r>
      <w:r>
        <w:rPr>
          <w:b/>
        </w:rPr>
        <w:t>c tiêu dùng</w:t>
      </w:r>
      <w:r>
        <w:t xml:space="preserve"> quan tr</w:t>
      </w:r>
      <w:r>
        <w:t>ọ</w:t>
      </w:r>
      <w:r>
        <w:t>ng không kém s</w:t>
      </w:r>
      <w:r>
        <w:t>ả</w:t>
      </w:r>
      <w:r>
        <w:t>n ph</w:t>
      </w:r>
      <w:r>
        <w:t>ẩ</w:t>
      </w:r>
      <w:r>
        <w:t>m. 75% tweet quá ng</w:t>
      </w:r>
      <w:r>
        <w:t>ắ</w:t>
      </w:r>
      <w:r>
        <w:t>n nên "No clear topic" (bình thư</w:t>
      </w:r>
      <w:r>
        <w:t>ờ</w:t>
      </w:r>
      <w:r>
        <w:t>ng v</w:t>
      </w:r>
      <w:r>
        <w:t>ớ</w:t>
      </w:r>
      <w:r>
        <w:t>i tweet 140 ký t</w:t>
      </w:r>
      <w:r>
        <w:t>ự</w:t>
      </w:r>
      <w:r>
        <w:t>).</w:t>
      </w:r>
    </w:p>
    <w:tbl>
      <w:tblPr>
        <w:tblW w:w="0" w:type="auto"/>
        <w:jc w:val="center"/>
        <w:tblLook w:val="04A0" w:firstRow="1" w:lastRow="0" w:firstColumn="1" w:lastColumn="0" w:noHBand="0" w:noVBand="1"/>
      </w:tblPr>
      <w:tblGrid>
        <w:gridCol w:w="9298"/>
      </w:tblGrid>
      <w:tr w:rsidR="00125D9A" w14:paraId="2333FC16" w14:textId="77777777">
        <w:trPr>
          <w:jc w:val="center"/>
        </w:trPr>
        <w:tc>
          <w:tcPr>
            <w:tcW w:w="9298" w:type="dxa"/>
            <w:shd w:val="clear" w:color="auto" w:fill="E3F5EE"/>
          </w:tcPr>
          <w:p w14:paraId="0074FDA9" w14:textId="77777777" w:rsidR="00125D9A" w:rsidRDefault="00720CCB">
            <w:pPr>
              <w:spacing w:before="80" w:after="80"/>
            </w:pPr>
            <w:r>
              <w:rPr>
                <w:b/>
                <w:sz w:val="22"/>
              </w:rPr>
              <w:t>Ghi nh</w:t>
            </w:r>
            <w:r>
              <w:rPr>
                <w:b/>
                <w:sz w:val="22"/>
              </w:rPr>
              <w:t>ớ</w:t>
            </w:r>
            <w:r>
              <w:rPr>
                <w:b/>
                <w:sz w:val="22"/>
              </w:rPr>
              <w:t>:</w:t>
            </w:r>
            <w:r>
              <w:rPr>
                <w:sz w:val="22"/>
              </w:rPr>
              <w:t xml:space="preserve"> Câu c</w:t>
            </w:r>
            <w:r>
              <w:rPr>
                <w:sz w:val="22"/>
              </w:rPr>
              <w:t>ử</w:t>
            </w:r>
            <w:r>
              <w:rPr>
                <w:sz w:val="22"/>
              </w:rPr>
              <w:t>a mi</w:t>
            </w:r>
            <w:r>
              <w:rPr>
                <w:sz w:val="22"/>
              </w:rPr>
              <w:t>ệ</w:t>
            </w:r>
            <w:r>
              <w:rPr>
                <w:sz w:val="22"/>
              </w:rPr>
              <w:t>ng an toàn: "Đây là d</w:t>
            </w:r>
            <w:r>
              <w:rPr>
                <w:sz w:val="22"/>
              </w:rPr>
              <w:t>ữ</w:t>
            </w:r>
            <w:r>
              <w:rPr>
                <w:sz w:val="22"/>
              </w:rPr>
              <w:t xml:space="preserve"> li</w:t>
            </w:r>
            <w:r>
              <w:rPr>
                <w:sz w:val="22"/>
              </w:rPr>
              <w:t>ệ</w:t>
            </w:r>
            <w:r>
              <w:rPr>
                <w:sz w:val="22"/>
              </w:rPr>
              <w:t>u quan sát nên k</w:t>
            </w:r>
            <w:r>
              <w:rPr>
                <w:sz w:val="22"/>
              </w:rPr>
              <w:t>ế</w:t>
            </w:r>
            <w:r>
              <w:rPr>
                <w:sz w:val="22"/>
              </w:rPr>
              <w:t>t qu</w:t>
            </w:r>
            <w:r>
              <w:rPr>
                <w:sz w:val="22"/>
              </w:rPr>
              <w:t>ả</w:t>
            </w:r>
            <w:r>
              <w:rPr>
                <w:sz w:val="22"/>
              </w:rPr>
              <w:t xml:space="preserve"> là m</w:t>
            </w:r>
            <w:r>
              <w:rPr>
                <w:sz w:val="22"/>
              </w:rPr>
              <w:t>ố</w:t>
            </w:r>
            <w:r>
              <w:rPr>
                <w:sz w:val="22"/>
              </w:rPr>
              <w:t>i liên h</w:t>
            </w:r>
            <w:r>
              <w:rPr>
                <w:sz w:val="22"/>
              </w:rPr>
              <w:t>ệ</w:t>
            </w:r>
            <w:r>
              <w:rPr>
                <w:sz w:val="22"/>
              </w:rPr>
              <w:t>, không ph</w:t>
            </w:r>
            <w:r>
              <w:rPr>
                <w:sz w:val="22"/>
              </w:rPr>
              <w:t>ả</w:t>
            </w:r>
            <w:r>
              <w:rPr>
                <w:sz w:val="22"/>
              </w:rPr>
              <w:t>i nhân qu</w:t>
            </w:r>
            <w:r>
              <w:rPr>
                <w:sz w:val="22"/>
              </w:rPr>
              <w:t>ả</w:t>
            </w:r>
            <w:r>
              <w:rPr>
                <w:sz w:val="22"/>
              </w:rPr>
              <w:t xml:space="preserve"> (Chương 1, confounding). Mu</w:t>
            </w:r>
            <w:r>
              <w:rPr>
                <w:sz w:val="22"/>
              </w:rPr>
              <w:t>ố</w:t>
            </w:r>
            <w:r>
              <w:rPr>
                <w:sz w:val="22"/>
              </w:rPr>
              <w:t>n bi</w:t>
            </w:r>
            <w:r>
              <w:rPr>
                <w:sz w:val="22"/>
              </w:rPr>
              <w:t>ế</w:t>
            </w:r>
            <w:r>
              <w:rPr>
                <w:sz w:val="22"/>
              </w:rPr>
              <w:t>t thông đi</w:t>
            </w:r>
            <w:r>
              <w:rPr>
                <w:sz w:val="22"/>
              </w:rPr>
              <w:t>ệ</w:t>
            </w:r>
            <w:r>
              <w:rPr>
                <w:sz w:val="22"/>
              </w:rPr>
              <w:t>p m</w:t>
            </w:r>
            <w:r>
              <w:rPr>
                <w:sz w:val="22"/>
              </w:rPr>
              <w:t>ớ</w:t>
            </w:r>
            <w:r>
              <w:rPr>
                <w:sz w:val="22"/>
              </w:rPr>
              <w:t>i có tác d</w:t>
            </w:r>
            <w:r>
              <w:rPr>
                <w:sz w:val="22"/>
              </w:rPr>
              <w:t>ụ</w:t>
            </w:r>
            <w:r>
              <w:rPr>
                <w:sz w:val="22"/>
              </w:rPr>
              <w:t>ng th</w:t>
            </w:r>
            <w:r>
              <w:rPr>
                <w:sz w:val="22"/>
              </w:rPr>
              <w:t>ậ</w:t>
            </w:r>
            <w:r>
              <w:rPr>
                <w:sz w:val="22"/>
              </w:rPr>
              <w:t>t không thì c</w:t>
            </w:r>
            <w:r>
              <w:rPr>
                <w:sz w:val="22"/>
              </w:rPr>
              <w:t>ầ</w:t>
            </w:r>
            <w:r>
              <w:rPr>
                <w:sz w:val="22"/>
              </w:rPr>
              <w:t>n A/B test."</w:t>
            </w:r>
          </w:p>
        </w:tc>
      </w:tr>
    </w:tbl>
    <w:p w14:paraId="1C5A9A9B" w14:textId="77777777" w:rsidR="00125D9A" w:rsidRDefault="00125D9A"/>
    <w:p w14:paraId="5AE9FDA4" w14:textId="77777777" w:rsidR="00125D9A" w:rsidRDefault="00720CCB">
      <w:r>
        <w:br w:type="page"/>
      </w:r>
    </w:p>
    <w:p w14:paraId="5DB47027" w14:textId="77777777" w:rsidR="00125D9A" w:rsidRDefault="00720CCB">
      <w:pPr>
        <w:pStyle w:val="Heading1"/>
      </w:pPr>
      <w:bookmarkStart w:id="17" w:name="_Toc242822367"/>
      <w:r>
        <w:t>6. L</w:t>
      </w:r>
      <w:r>
        <w:t>ớ</w:t>
      </w:r>
      <w:r>
        <w:t>p 3 – Predictive (ph</w:t>
      </w:r>
      <w:r>
        <w:t>ầ</w:t>
      </w:r>
      <w:r>
        <w:t>n b</w:t>
      </w:r>
      <w:r>
        <w:t>ạ</w:t>
      </w:r>
      <w:r>
        <w:t>n ph</w:t>
      </w:r>
      <w:r>
        <w:t>ụ</w:t>
      </w:r>
      <w:r>
        <w:t xml:space="preserve"> trách – đ</w:t>
      </w:r>
      <w:r>
        <w:t>ọ</w:t>
      </w:r>
      <w:r>
        <w:t>c k</w:t>
      </w:r>
      <w:r>
        <w:t>ỹ</w:t>
      </w:r>
      <w:r>
        <w:t>)</w:t>
      </w:r>
      <w:bookmarkEnd w:id="17"/>
    </w:p>
    <w:p w14:paraId="6E3F7C28" w14:textId="77777777" w:rsidR="00125D9A" w:rsidRDefault="00720CCB">
      <w:pPr>
        <w:pStyle w:val="Heading2"/>
      </w:pPr>
      <w:bookmarkStart w:id="18" w:name="_Toc242822368"/>
      <w:r>
        <w:t>6.1 Bài toán</w:t>
      </w:r>
      <w:bookmarkEnd w:id="18"/>
    </w:p>
    <w:p w14:paraId="148AEB44" w14:textId="77777777" w:rsidR="00125D9A" w:rsidRDefault="00720CCB">
      <w:pPr>
        <w:jc w:val="both"/>
      </w:pPr>
      <w:r>
        <w:t>Phân lo</w:t>
      </w:r>
      <w:r>
        <w:t>ạ</w:t>
      </w:r>
      <w:r>
        <w:t>i m</w:t>
      </w:r>
      <w:r>
        <w:t>ỗ</w:t>
      </w:r>
      <w:r>
        <w:t>i tweet là tiêu c</w:t>
      </w:r>
      <w:r>
        <w:t>ự</w:t>
      </w:r>
      <w:r>
        <w:t>c hay không, đ</w:t>
      </w:r>
      <w:r>
        <w:t>ể</w:t>
      </w:r>
      <w:r>
        <w:t xml:space="preserve"> đ</w:t>
      </w:r>
      <w:r>
        <w:t>ộ</w:t>
      </w:r>
      <w:r>
        <w:t>i marketing theo dõi tu</w:t>
      </w:r>
      <w:r>
        <w:t>ầ</w:t>
      </w:r>
      <w:r>
        <w:t>n t</w:t>
      </w:r>
      <w:r>
        <w:t>ớ</w:t>
      </w:r>
      <w:r>
        <w:t>i mà không c</w:t>
      </w:r>
      <w:r>
        <w:t>ầ</w:t>
      </w:r>
      <w:r>
        <w:t>n đ</w:t>
      </w:r>
      <w:r>
        <w:t>ọ</w:t>
      </w:r>
      <w:r>
        <w:t>c t</w:t>
      </w:r>
      <w:r>
        <w:t>ừ</w:t>
      </w:r>
      <w:r>
        <w:t>ng tweet. "L</w:t>
      </w:r>
      <w:r>
        <w:t>ớ</w:t>
      </w:r>
      <w:r>
        <w:t>p dương" (positive class) c</w:t>
      </w:r>
      <w:r>
        <w:t>ủ</w:t>
      </w:r>
      <w:r>
        <w:t xml:space="preserve">a mô hình là </w:t>
      </w:r>
      <w:r>
        <w:rPr>
          <w:b/>
        </w:rPr>
        <w:t>tiêu c</w:t>
      </w:r>
      <w:r>
        <w:rPr>
          <w:b/>
        </w:rPr>
        <w:t>ự</w:t>
      </w:r>
      <w:r>
        <w:rPr>
          <w:b/>
        </w:rPr>
        <w:t>c</w:t>
      </w:r>
      <w:r>
        <w:t>, vì đó là l</w:t>
      </w:r>
      <w:r>
        <w:t>ớ</w:t>
      </w:r>
      <w:r>
        <w:t>p c</w:t>
      </w:r>
      <w:r>
        <w:t>ầ</w:t>
      </w:r>
      <w:r>
        <w:t>n b</w:t>
      </w:r>
      <w:r>
        <w:t>ắ</w:t>
      </w:r>
      <w:r>
        <w:t>t.</w:t>
      </w:r>
    </w:p>
    <w:p w14:paraId="3070565D" w14:textId="77777777" w:rsidR="00125D9A" w:rsidRDefault="00720CCB">
      <w:pPr>
        <w:pStyle w:val="Heading2"/>
      </w:pPr>
      <w:bookmarkStart w:id="19" w:name="_Toc242822369"/>
      <w:r>
        <w:t>6.2 Chia train/test theo th</w:t>
      </w:r>
      <w:r>
        <w:t>ờ</w:t>
      </w:r>
      <w:r>
        <w:t>i gian – vì sao</w:t>
      </w:r>
      <w:bookmarkEnd w:id="19"/>
    </w:p>
    <w:tbl>
      <w:tblPr>
        <w:tblStyle w:val="TableGrid"/>
        <w:tblW w:w="0" w:type="auto"/>
        <w:jc w:val="center"/>
        <w:tblLook w:val="04A0" w:firstRow="1" w:lastRow="0" w:firstColumn="1" w:lastColumn="0" w:noHBand="0" w:noVBand="1"/>
      </w:tblPr>
      <w:tblGrid>
        <w:gridCol w:w="1690"/>
        <w:gridCol w:w="2817"/>
        <w:gridCol w:w="1690"/>
        <w:gridCol w:w="3099"/>
      </w:tblGrid>
      <w:tr w:rsidR="00125D9A" w14:paraId="6426D6A3" w14:textId="77777777">
        <w:trPr>
          <w:jc w:val="center"/>
        </w:trPr>
        <w:tc>
          <w:tcPr>
            <w:tcW w:w="1690" w:type="dxa"/>
            <w:shd w:val="clear" w:color="auto" w:fill="E8E7E3"/>
          </w:tcPr>
          <w:p w14:paraId="60ADEC46" w14:textId="77777777" w:rsidR="00125D9A" w:rsidRDefault="00720CCB">
            <w:r>
              <w:rPr>
                <w:b/>
                <w:sz w:val="21"/>
              </w:rPr>
              <w:t>T</w:t>
            </w:r>
            <w:r>
              <w:rPr>
                <w:b/>
                <w:sz w:val="21"/>
              </w:rPr>
              <w:t>ậ</w:t>
            </w:r>
            <w:r>
              <w:rPr>
                <w:b/>
                <w:sz w:val="21"/>
              </w:rPr>
              <w:t>p</w:t>
            </w:r>
          </w:p>
        </w:tc>
        <w:tc>
          <w:tcPr>
            <w:tcW w:w="2817" w:type="dxa"/>
            <w:shd w:val="clear" w:color="auto" w:fill="E8E7E3"/>
          </w:tcPr>
          <w:p w14:paraId="0B4E2601" w14:textId="77777777" w:rsidR="00125D9A" w:rsidRDefault="00720CCB">
            <w:r>
              <w:rPr>
                <w:b/>
                <w:sz w:val="21"/>
              </w:rPr>
              <w:t>Th</w:t>
            </w:r>
            <w:r>
              <w:rPr>
                <w:b/>
                <w:sz w:val="21"/>
              </w:rPr>
              <w:t>ờ</w:t>
            </w:r>
            <w:r>
              <w:rPr>
                <w:b/>
                <w:sz w:val="21"/>
              </w:rPr>
              <w:t>i gian</w:t>
            </w:r>
          </w:p>
        </w:tc>
        <w:tc>
          <w:tcPr>
            <w:tcW w:w="1690" w:type="dxa"/>
            <w:shd w:val="clear" w:color="auto" w:fill="E8E7E3"/>
          </w:tcPr>
          <w:p w14:paraId="5014AF68" w14:textId="77777777" w:rsidR="00125D9A" w:rsidRDefault="00720CCB">
            <w:r>
              <w:rPr>
                <w:b/>
                <w:sz w:val="21"/>
              </w:rPr>
              <w:t>S</w:t>
            </w:r>
            <w:r>
              <w:rPr>
                <w:b/>
                <w:sz w:val="21"/>
              </w:rPr>
              <w:t>ố</w:t>
            </w:r>
            <w:r>
              <w:rPr>
                <w:b/>
                <w:sz w:val="21"/>
              </w:rPr>
              <w:t xml:space="preserve"> tweet</w:t>
            </w:r>
          </w:p>
        </w:tc>
        <w:tc>
          <w:tcPr>
            <w:tcW w:w="3099" w:type="dxa"/>
            <w:shd w:val="clear" w:color="auto" w:fill="E8E7E3"/>
          </w:tcPr>
          <w:p w14:paraId="449A07B7" w14:textId="77777777" w:rsidR="00125D9A" w:rsidRDefault="00720CCB">
            <w:r>
              <w:rPr>
                <w:b/>
                <w:sz w:val="21"/>
              </w:rPr>
              <w:t>Vai trò</w:t>
            </w:r>
          </w:p>
        </w:tc>
      </w:tr>
      <w:tr w:rsidR="00125D9A" w14:paraId="431F6426" w14:textId="77777777">
        <w:trPr>
          <w:jc w:val="center"/>
        </w:trPr>
        <w:tc>
          <w:tcPr>
            <w:tcW w:w="1690" w:type="dxa"/>
          </w:tcPr>
          <w:p w14:paraId="41051F47" w14:textId="77777777" w:rsidR="00125D9A" w:rsidRDefault="00720CCB">
            <w:pPr>
              <w:spacing w:after="40" w:line="252" w:lineRule="auto"/>
            </w:pPr>
            <w:r>
              <w:rPr>
                <w:sz w:val="21"/>
              </w:rPr>
              <w:t>Train</w:t>
            </w:r>
          </w:p>
        </w:tc>
        <w:tc>
          <w:tcPr>
            <w:tcW w:w="2817" w:type="dxa"/>
          </w:tcPr>
          <w:p w14:paraId="7C8DCE7E" w14:textId="77777777" w:rsidR="00125D9A" w:rsidRDefault="00720CCB">
            <w:pPr>
              <w:spacing w:after="40" w:line="252" w:lineRule="auto"/>
            </w:pPr>
            <w:r>
              <w:rPr>
                <w:sz w:val="21"/>
              </w:rPr>
              <w:t>06/04 – 31/05</w:t>
            </w:r>
          </w:p>
        </w:tc>
        <w:tc>
          <w:tcPr>
            <w:tcW w:w="1690" w:type="dxa"/>
          </w:tcPr>
          <w:p w14:paraId="6737A099" w14:textId="77777777" w:rsidR="00125D9A" w:rsidRDefault="00720CCB">
            <w:pPr>
              <w:spacing w:after="40" w:line="252" w:lineRule="auto"/>
            </w:pPr>
            <w:r>
              <w:rPr>
                <w:sz w:val="21"/>
              </w:rPr>
              <w:t>653,345</w:t>
            </w:r>
          </w:p>
        </w:tc>
        <w:tc>
          <w:tcPr>
            <w:tcW w:w="3099" w:type="dxa"/>
          </w:tcPr>
          <w:p w14:paraId="5C18EBEA" w14:textId="77777777" w:rsidR="00125D9A" w:rsidRDefault="00720CCB">
            <w:pPr>
              <w:spacing w:after="40" w:line="252" w:lineRule="auto"/>
            </w:pPr>
            <w:r>
              <w:rPr>
                <w:sz w:val="21"/>
              </w:rPr>
              <w:t>Hu</w:t>
            </w:r>
            <w:r>
              <w:rPr>
                <w:sz w:val="21"/>
              </w:rPr>
              <w:t>ấ</w:t>
            </w:r>
            <w:r>
              <w:rPr>
                <w:sz w:val="21"/>
              </w:rPr>
              <w:t>n luy</w:t>
            </w:r>
            <w:r>
              <w:rPr>
                <w:sz w:val="21"/>
              </w:rPr>
              <w:t>ệ</w:t>
            </w:r>
            <w:r>
              <w:rPr>
                <w:sz w:val="21"/>
              </w:rPr>
              <w:t>n</w:t>
            </w:r>
          </w:p>
        </w:tc>
      </w:tr>
      <w:tr w:rsidR="00125D9A" w14:paraId="0A426B10" w14:textId="77777777">
        <w:trPr>
          <w:jc w:val="center"/>
        </w:trPr>
        <w:tc>
          <w:tcPr>
            <w:tcW w:w="1690" w:type="dxa"/>
          </w:tcPr>
          <w:p w14:paraId="2651CE1D" w14:textId="77777777" w:rsidR="00125D9A" w:rsidRDefault="00720CCB">
            <w:pPr>
              <w:spacing w:after="40" w:line="252" w:lineRule="auto"/>
            </w:pPr>
            <w:r>
              <w:rPr>
                <w:sz w:val="21"/>
              </w:rPr>
              <w:t>Validation</w:t>
            </w:r>
          </w:p>
        </w:tc>
        <w:tc>
          <w:tcPr>
            <w:tcW w:w="2817" w:type="dxa"/>
          </w:tcPr>
          <w:p w14:paraId="2B5CECE1" w14:textId="77777777" w:rsidR="00125D9A" w:rsidRDefault="00720CCB">
            <w:pPr>
              <w:spacing w:after="40" w:line="252" w:lineRule="auto"/>
            </w:pPr>
            <w:r>
              <w:rPr>
                <w:sz w:val="21"/>
              </w:rPr>
              <w:t>01 – 07/06 (tu</w:t>
            </w:r>
            <w:r>
              <w:rPr>
                <w:sz w:val="21"/>
              </w:rPr>
              <w:t>ầ</w:t>
            </w:r>
            <w:r>
              <w:rPr>
                <w:sz w:val="21"/>
              </w:rPr>
              <w:t>n ra m</w:t>
            </w:r>
            <w:r>
              <w:rPr>
                <w:sz w:val="21"/>
              </w:rPr>
              <w:t>ắ</w:t>
            </w:r>
            <w:r>
              <w:rPr>
                <w:sz w:val="21"/>
              </w:rPr>
              <w:t>t)</w:t>
            </w:r>
          </w:p>
        </w:tc>
        <w:tc>
          <w:tcPr>
            <w:tcW w:w="1690" w:type="dxa"/>
          </w:tcPr>
          <w:p w14:paraId="26F82C03" w14:textId="77777777" w:rsidR="00125D9A" w:rsidRDefault="00720CCB">
            <w:pPr>
              <w:spacing w:after="40" w:line="252" w:lineRule="auto"/>
            </w:pPr>
            <w:r>
              <w:rPr>
                <w:sz w:val="21"/>
              </w:rPr>
              <w:t>469,953</w:t>
            </w:r>
          </w:p>
        </w:tc>
        <w:tc>
          <w:tcPr>
            <w:tcW w:w="3099" w:type="dxa"/>
          </w:tcPr>
          <w:p w14:paraId="19BD3261" w14:textId="77777777" w:rsidR="00125D9A" w:rsidRDefault="00720CCB">
            <w:pPr>
              <w:spacing w:after="40" w:line="252" w:lineRule="auto"/>
            </w:pPr>
            <w:r>
              <w:rPr>
                <w:sz w:val="21"/>
              </w:rPr>
              <w:t>Ch</w:t>
            </w:r>
            <w:r>
              <w:rPr>
                <w:sz w:val="21"/>
              </w:rPr>
              <w:t>ọ</w:t>
            </w:r>
            <w:r>
              <w:rPr>
                <w:sz w:val="21"/>
              </w:rPr>
              <w:t>n tham s</w:t>
            </w:r>
            <w:r>
              <w:rPr>
                <w:sz w:val="21"/>
              </w:rPr>
              <w:t>ố</w:t>
            </w:r>
            <w:r>
              <w:rPr>
                <w:sz w:val="21"/>
              </w:rPr>
              <w:t xml:space="preserve"> (alpha, C) và ngư</w:t>
            </w:r>
            <w:r>
              <w:rPr>
                <w:sz w:val="21"/>
              </w:rPr>
              <w:t>ỡ</w:t>
            </w:r>
            <w:r>
              <w:rPr>
                <w:sz w:val="21"/>
              </w:rPr>
              <w:t>ng</w:t>
            </w:r>
          </w:p>
        </w:tc>
      </w:tr>
      <w:tr w:rsidR="00125D9A" w14:paraId="4ED098FF" w14:textId="77777777">
        <w:trPr>
          <w:jc w:val="center"/>
        </w:trPr>
        <w:tc>
          <w:tcPr>
            <w:tcW w:w="1690" w:type="dxa"/>
          </w:tcPr>
          <w:p w14:paraId="311204A7" w14:textId="77777777" w:rsidR="00125D9A" w:rsidRDefault="00720CCB">
            <w:pPr>
              <w:spacing w:after="40" w:line="252" w:lineRule="auto"/>
            </w:pPr>
            <w:r>
              <w:rPr>
                <w:sz w:val="21"/>
              </w:rPr>
              <w:t>(Kho</w:t>
            </w:r>
            <w:r>
              <w:rPr>
                <w:sz w:val="21"/>
              </w:rPr>
              <w:t>ả</w:t>
            </w:r>
            <w:r>
              <w:rPr>
                <w:sz w:val="21"/>
              </w:rPr>
              <w:t>ng tr</w:t>
            </w:r>
            <w:r>
              <w:rPr>
                <w:sz w:val="21"/>
              </w:rPr>
              <w:t>ố</w:t>
            </w:r>
            <w:r>
              <w:rPr>
                <w:sz w:val="21"/>
              </w:rPr>
              <w:t>ng)</w:t>
            </w:r>
          </w:p>
        </w:tc>
        <w:tc>
          <w:tcPr>
            <w:tcW w:w="2817" w:type="dxa"/>
          </w:tcPr>
          <w:p w14:paraId="1B494B38" w14:textId="77777777" w:rsidR="00125D9A" w:rsidRDefault="00720CCB">
            <w:pPr>
              <w:spacing w:after="40" w:line="252" w:lineRule="auto"/>
            </w:pPr>
            <w:r>
              <w:rPr>
                <w:sz w:val="21"/>
              </w:rPr>
              <w:t>08 – 13/06</w:t>
            </w:r>
          </w:p>
        </w:tc>
        <w:tc>
          <w:tcPr>
            <w:tcW w:w="1690" w:type="dxa"/>
          </w:tcPr>
          <w:p w14:paraId="65D760EF" w14:textId="77777777" w:rsidR="00125D9A" w:rsidRDefault="00720CCB">
            <w:pPr>
              <w:spacing w:after="40" w:line="252" w:lineRule="auto"/>
            </w:pPr>
            <w:r>
              <w:rPr>
                <w:sz w:val="21"/>
              </w:rPr>
              <w:t>0</w:t>
            </w:r>
          </w:p>
        </w:tc>
        <w:tc>
          <w:tcPr>
            <w:tcW w:w="3099" w:type="dxa"/>
          </w:tcPr>
          <w:p w14:paraId="12AE9681" w14:textId="77777777" w:rsidR="00125D9A" w:rsidRDefault="00720CCB">
            <w:pPr>
              <w:spacing w:after="40" w:line="252" w:lineRule="auto"/>
            </w:pPr>
            <w:r>
              <w:rPr>
                <w:sz w:val="21"/>
              </w:rPr>
              <w:t>Đ</w:t>
            </w:r>
            <w:r>
              <w:rPr>
                <w:sz w:val="21"/>
              </w:rPr>
              <w:t>ệ</w:t>
            </w:r>
            <w:r>
              <w:rPr>
                <w:sz w:val="21"/>
              </w:rPr>
              <w:t>m t</w:t>
            </w:r>
            <w:r>
              <w:rPr>
                <w:sz w:val="21"/>
              </w:rPr>
              <w:t>ự</w:t>
            </w:r>
            <w:r>
              <w:rPr>
                <w:sz w:val="21"/>
              </w:rPr>
              <w:t xml:space="preserve"> nhiên, ch</w:t>
            </w:r>
            <w:r>
              <w:rPr>
                <w:sz w:val="21"/>
              </w:rPr>
              <w:t>ố</w:t>
            </w:r>
            <w:r>
              <w:rPr>
                <w:sz w:val="21"/>
              </w:rPr>
              <w:t>ng rò r</w:t>
            </w:r>
            <w:r>
              <w:rPr>
                <w:sz w:val="21"/>
              </w:rPr>
              <w:t>ỉ</w:t>
            </w:r>
          </w:p>
        </w:tc>
      </w:tr>
      <w:tr w:rsidR="00125D9A" w14:paraId="48A94B40" w14:textId="77777777">
        <w:trPr>
          <w:jc w:val="center"/>
        </w:trPr>
        <w:tc>
          <w:tcPr>
            <w:tcW w:w="1690" w:type="dxa"/>
          </w:tcPr>
          <w:p w14:paraId="338A4914" w14:textId="77777777" w:rsidR="00125D9A" w:rsidRDefault="00720CCB">
            <w:pPr>
              <w:spacing w:after="40" w:line="252" w:lineRule="auto"/>
            </w:pPr>
            <w:r>
              <w:rPr>
                <w:sz w:val="21"/>
              </w:rPr>
              <w:t>Test</w:t>
            </w:r>
          </w:p>
        </w:tc>
        <w:tc>
          <w:tcPr>
            <w:tcW w:w="2817" w:type="dxa"/>
          </w:tcPr>
          <w:p w14:paraId="5B2240F5" w14:textId="77777777" w:rsidR="00125D9A" w:rsidRDefault="00720CCB">
            <w:pPr>
              <w:spacing w:after="40" w:line="252" w:lineRule="auto"/>
            </w:pPr>
            <w:r>
              <w:rPr>
                <w:sz w:val="21"/>
              </w:rPr>
              <w:t>14 – 16/06 (tu</w:t>
            </w:r>
            <w:r>
              <w:rPr>
                <w:sz w:val="21"/>
              </w:rPr>
              <w:t>ầ</w:t>
            </w:r>
            <w:r>
              <w:rPr>
                <w:sz w:val="21"/>
              </w:rPr>
              <w:t>n t</w:t>
            </w:r>
            <w:r>
              <w:rPr>
                <w:sz w:val="21"/>
              </w:rPr>
              <w:t>ớ</w:t>
            </w:r>
            <w:r>
              <w:rPr>
                <w:sz w:val="21"/>
              </w:rPr>
              <w:t>i)</w:t>
            </w:r>
          </w:p>
        </w:tc>
        <w:tc>
          <w:tcPr>
            <w:tcW w:w="1690" w:type="dxa"/>
          </w:tcPr>
          <w:p w14:paraId="4C22D5CA" w14:textId="77777777" w:rsidR="00125D9A" w:rsidRDefault="00720CCB">
            <w:pPr>
              <w:spacing w:after="40" w:line="252" w:lineRule="auto"/>
            </w:pPr>
            <w:r>
              <w:rPr>
                <w:sz w:val="21"/>
              </w:rPr>
              <w:t>150,736</w:t>
            </w:r>
          </w:p>
        </w:tc>
        <w:tc>
          <w:tcPr>
            <w:tcW w:w="3099" w:type="dxa"/>
          </w:tcPr>
          <w:p w14:paraId="6F70779A" w14:textId="77777777" w:rsidR="00125D9A" w:rsidRDefault="00720CCB">
            <w:pPr>
              <w:spacing w:after="40" w:line="252" w:lineRule="auto"/>
            </w:pPr>
            <w:r>
              <w:rPr>
                <w:sz w:val="21"/>
              </w:rPr>
              <w:t xml:space="preserve">Đánh giá </w:t>
            </w:r>
            <w:r>
              <w:rPr>
                <w:b/>
                <w:sz w:val="21"/>
              </w:rPr>
              <w:t>m</w:t>
            </w:r>
            <w:r>
              <w:rPr>
                <w:b/>
                <w:sz w:val="21"/>
              </w:rPr>
              <w:t>ộ</w:t>
            </w:r>
            <w:r>
              <w:rPr>
                <w:b/>
                <w:sz w:val="21"/>
              </w:rPr>
              <w:t>t l</w:t>
            </w:r>
            <w:r>
              <w:rPr>
                <w:b/>
                <w:sz w:val="21"/>
              </w:rPr>
              <w:t>ầ</w:t>
            </w:r>
            <w:r>
              <w:rPr>
                <w:b/>
                <w:sz w:val="21"/>
              </w:rPr>
              <w:t>n duy nh</w:t>
            </w:r>
            <w:r>
              <w:rPr>
                <w:b/>
                <w:sz w:val="21"/>
              </w:rPr>
              <w:t>ấ</w:t>
            </w:r>
            <w:r>
              <w:rPr>
                <w:b/>
                <w:sz w:val="21"/>
              </w:rPr>
              <w:t>t</w:t>
            </w:r>
          </w:p>
        </w:tc>
      </w:tr>
    </w:tbl>
    <w:p w14:paraId="21B8BD47" w14:textId="77777777" w:rsidR="00125D9A" w:rsidRDefault="00125D9A"/>
    <w:p w14:paraId="47421D44" w14:textId="77777777" w:rsidR="00125D9A" w:rsidRDefault="00720CCB">
      <w:pPr>
        <w:pStyle w:val="ListBullet"/>
        <w:jc w:val="both"/>
      </w:pPr>
      <w:r>
        <w:rPr>
          <w:b/>
        </w:rPr>
        <w:t>Gi</w:t>
      </w:r>
      <w:r>
        <w:rPr>
          <w:b/>
        </w:rPr>
        <w:t>ố</w:t>
      </w:r>
      <w:r>
        <w:rPr>
          <w:b/>
        </w:rPr>
        <w:t>ng cách dùng th</w:t>
      </w:r>
      <w:r>
        <w:rPr>
          <w:b/>
        </w:rPr>
        <w:t>ậ</w:t>
      </w:r>
      <w:r>
        <w:rPr>
          <w:b/>
        </w:rPr>
        <w:t>t</w:t>
      </w:r>
      <w:r>
        <w:t>: mô hình h</w:t>
      </w:r>
      <w:r>
        <w:t>ọ</w:t>
      </w:r>
      <w:r>
        <w:t>c quá kh</w:t>
      </w:r>
      <w:r>
        <w:t>ứ</w:t>
      </w:r>
      <w:r>
        <w:t>, áp d</w:t>
      </w:r>
      <w:r>
        <w:t>ụ</w:t>
      </w:r>
      <w:r>
        <w:t>ng cho tu</w:t>
      </w:r>
      <w:r>
        <w:t>ầ</w:t>
      </w:r>
      <w:r>
        <w:t>n sau (Ch07: "prediction refers to future values").</w:t>
      </w:r>
    </w:p>
    <w:p w14:paraId="4E6996B0" w14:textId="77777777" w:rsidR="00125D9A" w:rsidRDefault="00720CCB">
      <w:pPr>
        <w:pStyle w:val="ListBullet"/>
        <w:jc w:val="both"/>
      </w:pPr>
      <w:r>
        <w:rPr>
          <w:b/>
        </w:rPr>
        <w:t>Tránh rò r</w:t>
      </w:r>
      <w:r>
        <w:rPr>
          <w:b/>
        </w:rPr>
        <w:t>ỉ</w:t>
      </w:r>
      <w:r>
        <w:t>: tweet cùng ngày chung ch</w:t>
      </w:r>
      <w:r>
        <w:t>ủ</w:t>
      </w:r>
      <w:r>
        <w:t xml:space="preserve"> đ</w:t>
      </w:r>
      <w:r>
        <w:t>ề</w:t>
      </w:r>
      <w:r>
        <w:t>; chia ng</w:t>
      </w:r>
      <w:r>
        <w:t>ẫ</w:t>
      </w:r>
      <w:r>
        <w:t>u nhiên s</w:t>
      </w:r>
      <w:r>
        <w:t>ẽ</w:t>
      </w:r>
      <w:r>
        <w:t xml:space="preserve"> cho mô hình "nhìn trư</w:t>
      </w:r>
      <w:r>
        <w:t>ớ</w:t>
      </w:r>
      <w:r>
        <w:t>c" ch</w:t>
      </w:r>
      <w:r>
        <w:t>ủ</w:t>
      </w:r>
      <w:r>
        <w:t xml:space="preserve"> đ</w:t>
      </w:r>
      <w:r>
        <w:t>ề</w:t>
      </w:r>
      <w:r>
        <w:t xml:space="preserve"> c</w:t>
      </w:r>
      <w:r>
        <w:t>ủ</w:t>
      </w:r>
      <w:r>
        <w:t>a tu</w:t>
      </w:r>
      <w:r>
        <w:t>ầ</w:t>
      </w:r>
      <w:r>
        <w:t>n test.</w:t>
      </w:r>
    </w:p>
    <w:p w14:paraId="43C6C7BD" w14:textId="77777777" w:rsidR="00125D9A" w:rsidRDefault="00720CCB">
      <w:pPr>
        <w:pStyle w:val="ListBullet"/>
        <w:jc w:val="both"/>
      </w:pPr>
      <w:r>
        <w:rPr>
          <w:b/>
        </w:rPr>
        <w:t>L</w:t>
      </w:r>
      <w:r>
        <w:rPr>
          <w:b/>
        </w:rPr>
        <w:t>ộ</w:t>
      </w:r>
      <w:r>
        <w:rPr>
          <w:b/>
        </w:rPr>
        <w:t xml:space="preserve"> ra drift</w:t>
      </w:r>
      <w:r>
        <w:t>: n</w:t>
      </w:r>
      <w:r>
        <w:t>ế</w:t>
      </w:r>
      <w:r>
        <w:t>u ngôn ng</w:t>
      </w:r>
      <w:r>
        <w:t>ữ</w:t>
      </w:r>
      <w:r>
        <w:t xml:space="preserve"> thay đ</w:t>
      </w:r>
      <w:r>
        <w:t>ổ</w:t>
      </w:r>
      <w:r>
        <w:t>i theo th</w:t>
      </w:r>
      <w:r>
        <w:t>ờ</w:t>
      </w:r>
      <w:r>
        <w:t>i gian, chia theo th</w:t>
      </w:r>
      <w:r>
        <w:t>ờ</w:t>
      </w:r>
      <w:r>
        <w:t>i gian s</w:t>
      </w:r>
      <w:r>
        <w:t>ẽ</w:t>
      </w:r>
      <w:r>
        <w:t xml:space="preserve"> th</w:t>
      </w:r>
      <w:r>
        <w:t>ấ</w:t>
      </w:r>
      <w:r>
        <w:t>y, chia ng</w:t>
      </w:r>
      <w:r>
        <w:t>ẫ</w:t>
      </w:r>
      <w:r>
        <w:t>u nhiên thì che m</w:t>
      </w:r>
      <w:r>
        <w:t>ấ</w:t>
      </w:r>
      <w:r>
        <w:t>t.</w:t>
      </w:r>
    </w:p>
    <w:p w14:paraId="3BE9636B" w14:textId="77777777" w:rsidR="00125D9A" w:rsidRDefault="00720CCB">
      <w:pPr>
        <w:pStyle w:val="ListBullet"/>
        <w:jc w:val="both"/>
      </w:pPr>
      <w:r>
        <w:t>B</w:t>
      </w:r>
      <w:r>
        <w:t>ằ</w:t>
      </w:r>
      <w:r>
        <w:t>ng ch</w:t>
      </w:r>
      <w:r>
        <w:t>ứ</w:t>
      </w:r>
      <w:r>
        <w:t>ng: chia ng</w:t>
      </w:r>
      <w:r>
        <w:t>ẫ</w:t>
      </w:r>
      <w:r>
        <w:t>u nhiên cho AUC 0,903, cao hơn 0,896 → đúng là l</w:t>
      </w:r>
      <w:r>
        <w:t>ạ</w:t>
      </w:r>
      <w:r>
        <w:t>c quan hơn m</w:t>
      </w:r>
      <w:r>
        <w:t>ộ</w:t>
      </w:r>
      <w:r>
        <w:t>t chút.</w:t>
      </w:r>
    </w:p>
    <w:p w14:paraId="0397DDD6" w14:textId="77777777" w:rsidR="00125D9A" w:rsidRDefault="00720CCB">
      <w:pPr>
        <w:pStyle w:val="Heading2"/>
      </w:pPr>
      <w:bookmarkStart w:id="20" w:name="_Toc242822370"/>
      <w:r>
        <w:t>6.3 Hai mô hình</w:t>
      </w:r>
      <w:bookmarkEnd w:id="20"/>
    </w:p>
    <w:tbl>
      <w:tblPr>
        <w:tblStyle w:val="TableGrid"/>
        <w:tblW w:w="0" w:type="auto"/>
        <w:jc w:val="center"/>
        <w:tblLook w:val="04A0" w:firstRow="1" w:lastRow="0" w:firstColumn="1" w:lastColumn="0" w:noHBand="0" w:noVBand="1"/>
      </w:tblPr>
      <w:tblGrid>
        <w:gridCol w:w="1690"/>
        <w:gridCol w:w="3663"/>
        <w:gridCol w:w="3944"/>
      </w:tblGrid>
      <w:tr w:rsidR="00125D9A" w14:paraId="36338BA8" w14:textId="77777777">
        <w:trPr>
          <w:jc w:val="center"/>
        </w:trPr>
        <w:tc>
          <w:tcPr>
            <w:tcW w:w="1690" w:type="dxa"/>
            <w:shd w:val="clear" w:color="auto" w:fill="E8E7E3"/>
          </w:tcPr>
          <w:p w14:paraId="742605AC" w14:textId="77777777" w:rsidR="00125D9A" w:rsidRDefault="00125D9A"/>
        </w:tc>
        <w:tc>
          <w:tcPr>
            <w:tcW w:w="3663" w:type="dxa"/>
            <w:shd w:val="clear" w:color="auto" w:fill="E8E7E3"/>
          </w:tcPr>
          <w:p w14:paraId="71B49AC2" w14:textId="77777777" w:rsidR="00125D9A" w:rsidRDefault="00720CCB">
            <w:r>
              <w:rPr>
                <w:b/>
                <w:sz w:val="21"/>
              </w:rPr>
              <w:t>Baseline: Multinomial Naive Bayes</w:t>
            </w:r>
          </w:p>
        </w:tc>
        <w:tc>
          <w:tcPr>
            <w:tcW w:w="3944" w:type="dxa"/>
            <w:shd w:val="clear" w:color="auto" w:fill="E8E7E3"/>
          </w:tcPr>
          <w:p w14:paraId="38A1E74F" w14:textId="77777777" w:rsidR="00125D9A" w:rsidRDefault="00720CCB">
            <w:r>
              <w:rPr>
                <w:b/>
                <w:sz w:val="21"/>
              </w:rPr>
              <w:t>Nâng cao: Logistic Regression</w:t>
            </w:r>
          </w:p>
        </w:tc>
      </w:tr>
      <w:tr w:rsidR="00125D9A" w14:paraId="4D1B5601" w14:textId="77777777">
        <w:trPr>
          <w:jc w:val="center"/>
        </w:trPr>
        <w:tc>
          <w:tcPr>
            <w:tcW w:w="1690" w:type="dxa"/>
          </w:tcPr>
          <w:p w14:paraId="72816A38" w14:textId="77777777" w:rsidR="00125D9A" w:rsidRDefault="00720CCB">
            <w:pPr>
              <w:spacing w:after="40" w:line="252" w:lineRule="auto"/>
            </w:pPr>
            <w:r>
              <w:rPr>
                <w:sz w:val="21"/>
              </w:rPr>
              <w:t>Đ</w:t>
            </w:r>
            <w:r>
              <w:rPr>
                <w:sz w:val="21"/>
              </w:rPr>
              <w:t>ặ</w:t>
            </w:r>
            <w:r>
              <w:rPr>
                <w:sz w:val="21"/>
              </w:rPr>
              <w:t>c trưng</w:t>
            </w:r>
          </w:p>
        </w:tc>
        <w:tc>
          <w:tcPr>
            <w:tcW w:w="3663" w:type="dxa"/>
          </w:tcPr>
          <w:p w14:paraId="69D4DD67" w14:textId="77777777" w:rsidR="00125D9A" w:rsidRDefault="00720CCB">
            <w:pPr>
              <w:spacing w:after="40" w:line="252" w:lineRule="auto"/>
            </w:pPr>
            <w:r>
              <w:rPr>
                <w:sz w:val="21"/>
              </w:rPr>
              <w:t>Đ</w:t>
            </w:r>
            <w:r>
              <w:rPr>
                <w:sz w:val="21"/>
              </w:rPr>
              <w:t>ế</w:t>
            </w:r>
            <w:r>
              <w:rPr>
                <w:sz w:val="21"/>
              </w:rPr>
              <w:t>m t</w:t>
            </w:r>
            <w:r>
              <w:rPr>
                <w:sz w:val="21"/>
              </w:rPr>
              <w:t>ừ</w:t>
            </w:r>
            <w:r>
              <w:rPr>
                <w:sz w:val="21"/>
              </w:rPr>
              <w:t xml:space="preserve"> (bag-of-words), 47.118 t</w:t>
            </w:r>
            <w:r>
              <w:rPr>
                <w:sz w:val="21"/>
              </w:rPr>
              <w:t>ừ</w:t>
            </w:r>
          </w:p>
        </w:tc>
        <w:tc>
          <w:tcPr>
            <w:tcW w:w="3944" w:type="dxa"/>
          </w:tcPr>
          <w:p w14:paraId="263EAA63" w14:textId="77777777" w:rsidR="00125D9A" w:rsidRDefault="00720CCB">
            <w:pPr>
              <w:spacing w:after="40" w:line="252" w:lineRule="auto"/>
            </w:pPr>
            <w:r>
              <w:rPr>
                <w:sz w:val="21"/>
              </w:rPr>
              <w:t>TF-IDF c</w:t>
            </w:r>
            <w:r>
              <w:rPr>
                <w:sz w:val="21"/>
              </w:rPr>
              <w:t>ủ</w:t>
            </w:r>
            <w:r>
              <w:rPr>
                <w:sz w:val="21"/>
              </w:rPr>
              <w:t>a t</w:t>
            </w:r>
            <w:r>
              <w:rPr>
                <w:sz w:val="21"/>
              </w:rPr>
              <w:t>ừ</w:t>
            </w:r>
            <w:r>
              <w:rPr>
                <w:sz w:val="21"/>
              </w:rPr>
              <w:t xml:space="preserve"> </w:t>
            </w:r>
            <w:r>
              <w:rPr>
                <w:b/>
                <w:sz w:val="21"/>
              </w:rPr>
              <w:t>và c</w:t>
            </w:r>
            <w:r>
              <w:rPr>
                <w:b/>
                <w:sz w:val="21"/>
              </w:rPr>
              <w:t>ặ</w:t>
            </w:r>
            <w:r>
              <w:rPr>
                <w:b/>
                <w:sz w:val="21"/>
              </w:rPr>
              <w:t>p t</w:t>
            </w:r>
            <w:r>
              <w:rPr>
                <w:b/>
                <w:sz w:val="21"/>
              </w:rPr>
              <w:t>ừ</w:t>
            </w:r>
            <w:r>
              <w:rPr>
                <w:sz w:val="21"/>
              </w:rPr>
              <w:t xml:space="preserve"> (bigram), 300.000 term</w:t>
            </w:r>
          </w:p>
        </w:tc>
      </w:tr>
      <w:tr w:rsidR="00125D9A" w14:paraId="742DFBFA" w14:textId="77777777">
        <w:trPr>
          <w:jc w:val="center"/>
        </w:trPr>
        <w:tc>
          <w:tcPr>
            <w:tcW w:w="1690" w:type="dxa"/>
          </w:tcPr>
          <w:p w14:paraId="2CBF4D7D" w14:textId="77777777" w:rsidR="00125D9A" w:rsidRDefault="00720CCB">
            <w:pPr>
              <w:spacing w:after="40" w:line="252" w:lineRule="auto"/>
            </w:pPr>
            <w:r>
              <w:rPr>
                <w:sz w:val="21"/>
              </w:rPr>
              <w:t>Ý tư</w:t>
            </w:r>
            <w:r>
              <w:rPr>
                <w:sz w:val="21"/>
              </w:rPr>
              <w:t>ở</w:t>
            </w:r>
            <w:r>
              <w:rPr>
                <w:sz w:val="21"/>
              </w:rPr>
              <w:t>ng</w:t>
            </w:r>
          </w:p>
        </w:tc>
        <w:tc>
          <w:tcPr>
            <w:tcW w:w="3663" w:type="dxa"/>
          </w:tcPr>
          <w:p w14:paraId="420C882E" w14:textId="77777777" w:rsidR="00125D9A" w:rsidRDefault="00720CCB">
            <w:pPr>
              <w:spacing w:after="40" w:line="252" w:lineRule="auto"/>
            </w:pPr>
            <w:r>
              <w:rPr>
                <w:sz w:val="21"/>
              </w:rPr>
              <w:t>Gi</w:t>
            </w:r>
            <w:r>
              <w:rPr>
                <w:sz w:val="21"/>
              </w:rPr>
              <w:t>ả</w:t>
            </w:r>
            <w:r>
              <w:rPr>
                <w:sz w:val="21"/>
              </w:rPr>
              <w:t xml:space="preserve"> đ</w:t>
            </w:r>
            <w:r>
              <w:rPr>
                <w:sz w:val="21"/>
              </w:rPr>
              <w:t>ị</w:t>
            </w:r>
            <w:r>
              <w:rPr>
                <w:sz w:val="21"/>
              </w:rPr>
              <w:t>nh các t</w:t>
            </w:r>
            <w:r>
              <w:rPr>
                <w:sz w:val="21"/>
              </w:rPr>
              <w:t>ừ</w:t>
            </w:r>
            <w:r>
              <w:rPr>
                <w:sz w:val="21"/>
              </w:rPr>
              <w:t xml:space="preserve"> đ</w:t>
            </w:r>
            <w:r>
              <w:rPr>
                <w:sz w:val="21"/>
              </w:rPr>
              <w:t>ộ</w:t>
            </w:r>
            <w:r>
              <w:rPr>
                <w:sz w:val="21"/>
              </w:rPr>
              <w:t>c l</w:t>
            </w:r>
            <w:r>
              <w:rPr>
                <w:sz w:val="21"/>
              </w:rPr>
              <w:t>ậ</w:t>
            </w:r>
            <w:r>
              <w:rPr>
                <w:sz w:val="21"/>
              </w:rPr>
              <w:t>p; nhân xác su</w:t>
            </w:r>
            <w:r>
              <w:rPr>
                <w:sz w:val="21"/>
              </w:rPr>
              <w:t>ấ</w:t>
            </w:r>
            <w:r>
              <w:rPr>
                <w:sz w:val="21"/>
              </w:rPr>
              <w:t>t t</w:t>
            </w:r>
            <w:r>
              <w:rPr>
                <w:sz w:val="21"/>
              </w:rPr>
              <w:t>ừ</w:t>
            </w:r>
            <w:r>
              <w:rPr>
                <w:sz w:val="21"/>
              </w:rPr>
              <w:t>ng t</w:t>
            </w:r>
            <w:r>
              <w:rPr>
                <w:sz w:val="21"/>
              </w:rPr>
              <w:t>ừ</w:t>
            </w:r>
            <w:r>
              <w:rPr>
                <w:sz w:val="21"/>
              </w:rPr>
              <w:t xml:space="preserve"> theo l</w:t>
            </w:r>
            <w:r>
              <w:rPr>
                <w:sz w:val="21"/>
              </w:rPr>
              <w:t>ớ</w:t>
            </w:r>
            <w:r>
              <w:rPr>
                <w:sz w:val="21"/>
              </w:rPr>
              <w:t>p (mô hình sinh – generative)</w:t>
            </w:r>
          </w:p>
        </w:tc>
        <w:tc>
          <w:tcPr>
            <w:tcW w:w="3944" w:type="dxa"/>
          </w:tcPr>
          <w:p w14:paraId="75D12965" w14:textId="77777777" w:rsidR="00125D9A" w:rsidRDefault="00720CCB">
            <w:pPr>
              <w:spacing w:after="40" w:line="252" w:lineRule="auto"/>
            </w:pPr>
            <w:r>
              <w:rPr>
                <w:sz w:val="21"/>
              </w:rPr>
              <w:t>H</w:t>
            </w:r>
            <w:r>
              <w:rPr>
                <w:sz w:val="21"/>
              </w:rPr>
              <w:t>ọ</w:t>
            </w:r>
            <w:r>
              <w:rPr>
                <w:sz w:val="21"/>
              </w:rPr>
              <w:t>c tr</w:t>
            </w:r>
            <w:r>
              <w:rPr>
                <w:sz w:val="21"/>
              </w:rPr>
              <w:t>ự</w:t>
            </w:r>
            <w:r>
              <w:rPr>
                <w:sz w:val="21"/>
              </w:rPr>
              <w:t>c ti</w:t>
            </w:r>
            <w:r>
              <w:rPr>
                <w:sz w:val="21"/>
              </w:rPr>
              <w:t>ế</w:t>
            </w:r>
            <w:r>
              <w:rPr>
                <w:sz w:val="21"/>
              </w:rPr>
              <w:t>p tr</w:t>
            </w:r>
            <w:r>
              <w:rPr>
                <w:sz w:val="21"/>
              </w:rPr>
              <w:t>ọ</w:t>
            </w:r>
            <w:r>
              <w:rPr>
                <w:sz w:val="21"/>
              </w:rPr>
              <w:t>ng s</w:t>
            </w:r>
            <w:r>
              <w:rPr>
                <w:sz w:val="21"/>
              </w:rPr>
              <w:t>ố</w:t>
            </w:r>
            <w:r>
              <w:rPr>
                <w:sz w:val="21"/>
              </w:rPr>
              <w:t xml:space="preserve"> m</w:t>
            </w:r>
            <w:r>
              <w:rPr>
                <w:sz w:val="21"/>
              </w:rPr>
              <w:t>ỗ</w:t>
            </w:r>
            <w:r>
              <w:rPr>
                <w:sz w:val="21"/>
              </w:rPr>
              <w:t>i term khi có m</w:t>
            </w:r>
            <w:r>
              <w:rPr>
                <w:sz w:val="21"/>
              </w:rPr>
              <w:t>ặ</w:t>
            </w:r>
            <w:r>
              <w:rPr>
                <w:sz w:val="21"/>
              </w:rPr>
              <w:t>t các term khác (mô hình phân bi</w:t>
            </w:r>
            <w:r>
              <w:rPr>
                <w:sz w:val="21"/>
              </w:rPr>
              <w:t>ệ</w:t>
            </w:r>
            <w:r>
              <w:rPr>
                <w:sz w:val="21"/>
              </w:rPr>
              <w:t>t – discriminative)</w:t>
            </w:r>
          </w:p>
        </w:tc>
      </w:tr>
      <w:tr w:rsidR="00125D9A" w14:paraId="369689E0" w14:textId="77777777">
        <w:trPr>
          <w:jc w:val="center"/>
        </w:trPr>
        <w:tc>
          <w:tcPr>
            <w:tcW w:w="1690" w:type="dxa"/>
          </w:tcPr>
          <w:p w14:paraId="2328A26E" w14:textId="77777777" w:rsidR="00125D9A" w:rsidRDefault="00720CCB">
            <w:pPr>
              <w:spacing w:after="40" w:line="252" w:lineRule="auto"/>
            </w:pPr>
            <w:r>
              <w:rPr>
                <w:sz w:val="21"/>
              </w:rPr>
              <w:t>Tham s</w:t>
            </w:r>
            <w:r>
              <w:rPr>
                <w:sz w:val="21"/>
              </w:rPr>
              <w:t>ố</w:t>
            </w:r>
          </w:p>
        </w:tc>
        <w:tc>
          <w:tcPr>
            <w:tcW w:w="3663" w:type="dxa"/>
          </w:tcPr>
          <w:p w14:paraId="68EC0C22" w14:textId="77777777" w:rsidR="00125D9A" w:rsidRDefault="00720CCB">
            <w:pPr>
              <w:spacing w:after="40" w:line="252" w:lineRule="auto"/>
            </w:pPr>
            <w:r>
              <w:rPr>
                <w:sz w:val="21"/>
              </w:rPr>
              <w:t>alpha (làm trơn) = 3,0 ch</w:t>
            </w:r>
            <w:r>
              <w:rPr>
                <w:sz w:val="21"/>
              </w:rPr>
              <w:t>ọ</w:t>
            </w:r>
            <w:r>
              <w:rPr>
                <w:sz w:val="21"/>
              </w:rPr>
              <w:t>n trên validation</w:t>
            </w:r>
          </w:p>
        </w:tc>
        <w:tc>
          <w:tcPr>
            <w:tcW w:w="3944" w:type="dxa"/>
          </w:tcPr>
          <w:p w14:paraId="429A5AB4" w14:textId="77777777" w:rsidR="00125D9A" w:rsidRDefault="00720CCB">
            <w:pPr>
              <w:spacing w:after="40" w:line="252" w:lineRule="auto"/>
            </w:pPr>
            <w:r>
              <w:rPr>
                <w:sz w:val="21"/>
              </w:rPr>
              <w:t>C (đ</w:t>
            </w:r>
            <w:r>
              <w:rPr>
                <w:sz w:val="21"/>
              </w:rPr>
              <w:t>ộ</w:t>
            </w:r>
            <w:r>
              <w:rPr>
                <w:sz w:val="21"/>
              </w:rPr>
              <w:t xml:space="preserve"> ph</w:t>
            </w:r>
            <w:r>
              <w:rPr>
                <w:sz w:val="21"/>
              </w:rPr>
              <w:t>ạ</w:t>
            </w:r>
            <w:r>
              <w:rPr>
                <w:sz w:val="21"/>
              </w:rPr>
              <w:t>t) = 2,0; class_weight cân b</w:t>
            </w:r>
            <w:r>
              <w:rPr>
                <w:sz w:val="21"/>
              </w:rPr>
              <w:t>ằ</w:t>
            </w:r>
            <w:r>
              <w:rPr>
                <w:sz w:val="21"/>
              </w:rPr>
              <w:t>ng; ngư</w:t>
            </w:r>
            <w:r>
              <w:rPr>
                <w:sz w:val="21"/>
              </w:rPr>
              <w:t>ỡ</w:t>
            </w:r>
            <w:r>
              <w:rPr>
                <w:sz w:val="21"/>
              </w:rPr>
              <w:t>ng 0,44</w:t>
            </w:r>
          </w:p>
        </w:tc>
      </w:tr>
      <w:tr w:rsidR="00125D9A" w14:paraId="28A5F9BF" w14:textId="77777777">
        <w:trPr>
          <w:jc w:val="center"/>
        </w:trPr>
        <w:tc>
          <w:tcPr>
            <w:tcW w:w="1690" w:type="dxa"/>
          </w:tcPr>
          <w:p w14:paraId="48343216" w14:textId="77777777" w:rsidR="00125D9A" w:rsidRDefault="00720CCB">
            <w:pPr>
              <w:spacing w:after="40" w:line="252" w:lineRule="auto"/>
            </w:pPr>
            <w:r>
              <w:rPr>
                <w:sz w:val="21"/>
              </w:rPr>
              <w:t>Vì sao "nâng cao hơn"</w:t>
            </w:r>
          </w:p>
        </w:tc>
        <w:tc>
          <w:tcPr>
            <w:tcW w:w="3663" w:type="dxa"/>
          </w:tcPr>
          <w:p w14:paraId="15725C6C" w14:textId="77777777" w:rsidR="00125D9A" w:rsidRDefault="00720CCB">
            <w:pPr>
              <w:spacing w:after="40" w:line="252" w:lineRule="auto"/>
            </w:pPr>
            <w:r>
              <w:rPr>
                <w:sz w:val="21"/>
              </w:rPr>
              <w:t>—</w:t>
            </w:r>
          </w:p>
        </w:tc>
        <w:tc>
          <w:tcPr>
            <w:tcW w:w="3944" w:type="dxa"/>
          </w:tcPr>
          <w:p w14:paraId="5F505A53" w14:textId="77777777" w:rsidR="00125D9A" w:rsidRDefault="00720CCB">
            <w:pPr>
              <w:spacing w:after="40" w:line="252" w:lineRule="auto"/>
            </w:pPr>
            <w:r>
              <w:rPr>
                <w:sz w:val="21"/>
              </w:rPr>
              <w:t>B</w:t>
            </w:r>
            <w:r>
              <w:rPr>
                <w:sz w:val="21"/>
              </w:rPr>
              <w:t>ắ</w:t>
            </w:r>
            <w:r>
              <w:rPr>
                <w:sz w:val="21"/>
              </w:rPr>
              <w:t>t đư</w:t>
            </w:r>
            <w:r>
              <w:rPr>
                <w:sz w:val="21"/>
              </w:rPr>
              <w:t>ợ</w:t>
            </w:r>
            <w:r>
              <w:rPr>
                <w:sz w:val="21"/>
              </w:rPr>
              <w:t>c ph</w:t>
            </w:r>
            <w:r>
              <w:rPr>
                <w:sz w:val="21"/>
              </w:rPr>
              <w:t>ủ</w:t>
            </w:r>
            <w:r>
              <w:rPr>
                <w:sz w:val="21"/>
              </w:rPr>
              <w:t xml:space="preserve"> đ</w:t>
            </w:r>
            <w:r>
              <w:rPr>
                <w:sz w:val="21"/>
              </w:rPr>
              <w:t>ị</w:t>
            </w:r>
            <w:r>
              <w:rPr>
                <w:sz w:val="21"/>
              </w:rPr>
              <w:t>nh nh</w:t>
            </w:r>
            <w:r>
              <w:rPr>
                <w:sz w:val="21"/>
              </w:rPr>
              <w:t>ờ</w:t>
            </w:r>
            <w:r>
              <w:rPr>
                <w:sz w:val="21"/>
              </w:rPr>
              <w:t xml:space="preserve"> bigram ("not bad"), tinh ch</w:t>
            </w:r>
            <w:r>
              <w:rPr>
                <w:sz w:val="21"/>
              </w:rPr>
              <w:t>ỉ</w:t>
            </w:r>
            <w:r>
              <w:rPr>
                <w:sz w:val="21"/>
              </w:rPr>
              <w:t>nh regularization, cho xác su</w:t>
            </w:r>
            <w:r>
              <w:rPr>
                <w:sz w:val="21"/>
              </w:rPr>
              <w:t>ấ</w:t>
            </w:r>
            <w:r>
              <w:rPr>
                <w:sz w:val="21"/>
              </w:rPr>
              <w:t>t đ</w:t>
            </w:r>
            <w:r>
              <w:rPr>
                <w:sz w:val="21"/>
              </w:rPr>
              <w:t>ể</w:t>
            </w:r>
            <w:r>
              <w:rPr>
                <w:sz w:val="21"/>
              </w:rPr>
              <w:t xml:space="preserve"> ch</w:t>
            </w:r>
            <w:r>
              <w:rPr>
                <w:sz w:val="21"/>
              </w:rPr>
              <w:t>ọ</w:t>
            </w:r>
            <w:r>
              <w:rPr>
                <w:sz w:val="21"/>
              </w:rPr>
              <w:t>n ngư</w:t>
            </w:r>
            <w:r>
              <w:rPr>
                <w:sz w:val="21"/>
              </w:rPr>
              <w:t>ỡ</w:t>
            </w:r>
            <w:r>
              <w:rPr>
                <w:sz w:val="21"/>
              </w:rPr>
              <w:t>ng</w:t>
            </w:r>
          </w:p>
        </w:tc>
      </w:tr>
    </w:tbl>
    <w:p w14:paraId="026AD4D4" w14:textId="77777777" w:rsidR="00125D9A" w:rsidRDefault="00125D9A"/>
    <w:p w14:paraId="57738495" w14:textId="77777777" w:rsidR="00125D9A" w:rsidRDefault="00720CCB">
      <w:pPr>
        <w:jc w:val="both"/>
      </w:pPr>
      <w:r>
        <w:rPr>
          <w:b/>
        </w:rPr>
        <w:t>TF-IDF</w:t>
      </w:r>
      <w:r>
        <w:t>: tr</w:t>
      </w:r>
      <w:r>
        <w:t>ọ</w:t>
      </w:r>
      <w:r>
        <w:t>ng s</w:t>
      </w:r>
      <w:r>
        <w:t>ố</w:t>
      </w:r>
      <w:r>
        <w:t xml:space="preserve"> cao khi t</w:t>
      </w:r>
      <w:r>
        <w:t>ừ</w:t>
      </w:r>
      <w:r>
        <w:t xml:space="preserve"> xu</w:t>
      </w:r>
      <w:r>
        <w:t>ấ</w:t>
      </w:r>
      <w:r>
        <w:t>t hi</w:t>
      </w:r>
      <w:r>
        <w:t>ệ</w:t>
      </w:r>
      <w:r>
        <w:t>n nhi</w:t>
      </w:r>
      <w:r>
        <w:t>ề</w:t>
      </w:r>
      <w:r>
        <w:t>u trong tweet nhưng hi</w:t>
      </w:r>
      <w:r>
        <w:t>ế</w:t>
      </w:r>
      <w:r>
        <w:t>m trong toàn b</w:t>
      </w:r>
      <w:r>
        <w:t>ộ</w:t>
      </w:r>
      <w:r>
        <w:t xml:space="preserve"> d</w:t>
      </w:r>
      <w:r>
        <w:t>ữ</w:t>
      </w:r>
      <w:r>
        <w:t xml:space="preserve"> li</w:t>
      </w:r>
      <w:r>
        <w:t>ệ</w:t>
      </w:r>
      <w:r>
        <w:t>u. Công th</w:t>
      </w:r>
      <w:r>
        <w:t>ứ</w:t>
      </w:r>
      <w:r>
        <w:t>c trong báo cáo: (1 + log tf) × idf, sau đó chu</w:t>
      </w:r>
      <w:r>
        <w:t>ẩ</w:t>
      </w:r>
      <w:r>
        <w:t>n hoá vector v</w:t>
      </w:r>
      <w:r>
        <w:t>ề</w:t>
      </w:r>
      <w:r>
        <w:t xml:space="preserve"> đ</w:t>
      </w:r>
      <w:r>
        <w:t>ộ</w:t>
      </w:r>
      <w:r>
        <w:t xml:space="preserve"> dài 1. </w:t>
      </w:r>
      <w:r>
        <w:rPr>
          <w:b/>
        </w:rPr>
        <w:t>Không b</w:t>
      </w:r>
      <w:r>
        <w:rPr>
          <w:b/>
        </w:rPr>
        <w:t>ỏ</w:t>
      </w:r>
      <w:r>
        <w:rPr>
          <w:b/>
        </w:rPr>
        <w:t xml:space="preserve"> stop-word</w:t>
      </w:r>
      <w:r>
        <w:t xml:space="preserve"> vì "not", "no" mang c</w:t>
      </w:r>
      <w:r>
        <w:t>ả</w:t>
      </w:r>
      <w:r>
        <w:t>m xúc.</w:t>
      </w:r>
    </w:p>
    <w:p w14:paraId="05B2317C" w14:textId="77777777" w:rsidR="00125D9A" w:rsidRDefault="00720CCB">
      <w:pPr>
        <w:jc w:val="both"/>
      </w:pPr>
      <w:r>
        <w:rPr>
          <w:b/>
        </w:rPr>
        <w:t>Ngư</w:t>
      </w:r>
      <w:r>
        <w:rPr>
          <w:b/>
        </w:rPr>
        <w:t>ỡ</w:t>
      </w:r>
      <w:r>
        <w:rPr>
          <w:b/>
        </w:rPr>
        <w:t>ng 0,44 &lt; 0,5</w:t>
      </w:r>
      <w:r>
        <w:t>: ch</w:t>
      </w:r>
      <w:r>
        <w:t>ọ</w:t>
      </w:r>
      <w:r>
        <w:t>n ngư</w:t>
      </w:r>
      <w:r>
        <w:t>ỡ</w:t>
      </w:r>
      <w:r>
        <w:t>ng t</w:t>
      </w:r>
      <w:r>
        <w:t>ố</w:t>
      </w:r>
      <w:r>
        <w:t>i đa F1 l</w:t>
      </w:r>
      <w:r>
        <w:t>ớ</w:t>
      </w:r>
      <w:r>
        <w:t>p tiêu c</w:t>
      </w:r>
      <w:r>
        <w:t>ự</w:t>
      </w:r>
      <w:r>
        <w:t>c trên tu</w:t>
      </w:r>
      <w:r>
        <w:t>ầ</w:t>
      </w:r>
      <w:r>
        <w:t>n validation. Ngư</w:t>
      </w:r>
      <w:r>
        <w:t>ỡ</w:t>
      </w:r>
      <w:r>
        <w:t>ng th</w:t>
      </w:r>
      <w:r>
        <w:t>ấ</w:t>
      </w:r>
      <w:r>
        <w:t>p hơn giúp b</w:t>
      </w:r>
      <w:r>
        <w:t>ắ</w:t>
      </w:r>
      <w:r>
        <w:t>t nhi</w:t>
      </w:r>
      <w:r>
        <w:t>ề</w:t>
      </w:r>
      <w:r>
        <w:t>u phàn nàn hơn, ch</w:t>
      </w:r>
      <w:r>
        <w:t>ấ</w:t>
      </w:r>
      <w:r>
        <w:t>p nh</w:t>
      </w:r>
      <w:r>
        <w:t>ậ</w:t>
      </w:r>
      <w:r>
        <w:t>n thêm vài báo đ</w:t>
      </w:r>
      <w:r>
        <w:t>ộ</w:t>
      </w:r>
      <w:r>
        <w:t>ng nh</w:t>
      </w:r>
      <w:r>
        <w:t>ầ</w:t>
      </w:r>
      <w:r>
        <w:t>m (b</w:t>
      </w:r>
      <w:r>
        <w:t>ỏ</w:t>
      </w:r>
      <w:r>
        <w:t xml:space="preserve"> sót m</w:t>
      </w:r>
      <w:r>
        <w:t>ộ</w:t>
      </w:r>
      <w:r>
        <w:t>t phàn nàn t</w:t>
      </w:r>
      <w:r>
        <w:t>ố</w:t>
      </w:r>
      <w:r>
        <w:t>n kém hơn).</w:t>
      </w:r>
    </w:p>
    <w:p w14:paraId="20211500" w14:textId="77777777" w:rsidR="00125D9A" w:rsidRDefault="00720CCB">
      <w:pPr>
        <w:pStyle w:val="Heading2"/>
      </w:pPr>
      <w:bookmarkStart w:id="21" w:name="_Toc242822371"/>
      <w:r>
        <w:t>6.4 Các ch</w:t>
      </w:r>
      <w:r>
        <w:t>ỉ</w:t>
      </w:r>
      <w:r>
        <w:t xml:space="preserve"> s</w:t>
      </w:r>
      <w:r>
        <w:t>ố</w:t>
      </w:r>
      <w:r>
        <w:t xml:space="preserve"> và k</w:t>
      </w:r>
      <w:r>
        <w:t>ế</w:t>
      </w:r>
      <w:r>
        <w:t>t qu</w:t>
      </w:r>
      <w:r>
        <w:t>ả</w:t>
      </w:r>
      <w:bookmarkEnd w:id="21"/>
    </w:p>
    <w:tbl>
      <w:tblPr>
        <w:tblStyle w:val="TableGrid"/>
        <w:tblW w:w="0" w:type="auto"/>
        <w:jc w:val="center"/>
        <w:tblLook w:val="04A0" w:firstRow="1" w:lastRow="0" w:firstColumn="1" w:lastColumn="0" w:noHBand="0" w:noVBand="1"/>
      </w:tblPr>
      <w:tblGrid>
        <w:gridCol w:w="1465"/>
        <w:gridCol w:w="4846"/>
        <w:gridCol w:w="1465"/>
        <w:gridCol w:w="1521"/>
      </w:tblGrid>
      <w:tr w:rsidR="00125D9A" w14:paraId="141375B8" w14:textId="77777777">
        <w:trPr>
          <w:jc w:val="center"/>
        </w:trPr>
        <w:tc>
          <w:tcPr>
            <w:tcW w:w="1465" w:type="dxa"/>
            <w:shd w:val="clear" w:color="auto" w:fill="E8E7E3"/>
          </w:tcPr>
          <w:p w14:paraId="302F6842" w14:textId="77777777" w:rsidR="00125D9A" w:rsidRDefault="00720CCB">
            <w:r>
              <w:rPr>
                <w:b/>
                <w:sz w:val="21"/>
              </w:rPr>
              <w:t>Ch</w:t>
            </w:r>
            <w:r>
              <w:rPr>
                <w:b/>
                <w:sz w:val="21"/>
              </w:rPr>
              <w:t>ỉ</w:t>
            </w:r>
            <w:r>
              <w:rPr>
                <w:b/>
                <w:sz w:val="21"/>
              </w:rPr>
              <w:t xml:space="preserve"> s</w:t>
            </w:r>
            <w:r>
              <w:rPr>
                <w:b/>
                <w:sz w:val="21"/>
              </w:rPr>
              <w:t>ố</w:t>
            </w:r>
          </w:p>
        </w:tc>
        <w:tc>
          <w:tcPr>
            <w:tcW w:w="4846" w:type="dxa"/>
            <w:shd w:val="clear" w:color="auto" w:fill="E8E7E3"/>
          </w:tcPr>
          <w:p w14:paraId="25BF7BDA" w14:textId="77777777" w:rsidR="00125D9A" w:rsidRDefault="00720CCB">
            <w:r>
              <w:rPr>
                <w:b/>
                <w:sz w:val="21"/>
              </w:rPr>
              <w:t>Ý nghĩa d</w:t>
            </w:r>
            <w:r>
              <w:rPr>
                <w:b/>
                <w:sz w:val="21"/>
              </w:rPr>
              <w:t>ễ</w:t>
            </w:r>
            <w:r>
              <w:rPr>
                <w:b/>
                <w:sz w:val="21"/>
              </w:rPr>
              <w:t xml:space="preserve"> hi</w:t>
            </w:r>
            <w:r>
              <w:rPr>
                <w:b/>
                <w:sz w:val="21"/>
              </w:rPr>
              <w:t>ể</w:t>
            </w:r>
            <w:r>
              <w:rPr>
                <w:b/>
                <w:sz w:val="21"/>
              </w:rPr>
              <w:t>u</w:t>
            </w:r>
          </w:p>
        </w:tc>
        <w:tc>
          <w:tcPr>
            <w:tcW w:w="1465" w:type="dxa"/>
            <w:shd w:val="clear" w:color="auto" w:fill="E8E7E3"/>
          </w:tcPr>
          <w:p w14:paraId="3DFF25CC" w14:textId="77777777" w:rsidR="00125D9A" w:rsidRDefault="00720CCB">
            <w:r>
              <w:rPr>
                <w:b/>
                <w:sz w:val="21"/>
              </w:rPr>
              <w:t>NB</w:t>
            </w:r>
          </w:p>
        </w:tc>
        <w:tc>
          <w:tcPr>
            <w:tcW w:w="1521" w:type="dxa"/>
            <w:shd w:val="clear" w:color="auto" w:fill="E8E7E3"/>
          </w:tcPr>
          <w:p w14:paraId="0059E784" w14:textId="77777777" w:rsidR="00125D9A" w:rsidRDefault="00720CCB">
            <w:r>
              <w:rPr>
                <w:b/>
                <w:sz w:val="21"/>
              </w:rPr>
              <w:t>LR</w:t>
            </w:r>
          </w:p>
        </w:tc>
      </w:tr>
      <w:tr w:rsidR="00125D9A" w14:paraId="64C68F1B" w14:textId="77777777">
        <w:trPr>
          <w:jc w:val="center"/>
        </w:trPr>
        <w:tc>
          <w:tcPr>
            <w:tcW w:w="1465" w:type="dxa"/>
          </w:tcPr>
          <w:p w14:paraId="4997C140" w14:textId="77777777" w:rsidR="00125D9A" w:rsidRDefault="00720CCB">
            <w:pPr>
              <w:spacing w:after="40" w:line="252" w:lineRule="auto"/>
            </w:pPr>
            <w:r>
              <w:rPr>
                <w:sz w:val="21"/>
              </w:rPr>
              <w:t>Accuracy</w:t>
            </w:r>
          </w:p>
        </w:tc>
        <w:tc>
          <w:tcPr>
            <w:tcW w:w="4846" w:type="dxa"/>
          </w:tcPr>
          <w:p w14:paraId="5DDD9F4D" w14:textId="77777777" w:rsidR="00125D9A" w:rsidRDefault="00720CCB">
            <w:pPr>
              <w:spacing w:after="40" w:line="252" w:lineRule="auto"/>
            </w:pPr>
            <w:r>
              <w:rPr>
                <w:sz w:val="21"/>
              </w:rPr>
              <w:t>T</w:t>
            </w:r>
            <w:r>
              <w:rPr>
                <w:sz w:val="21"/>
              </w:rPr>
              <w:t>ỷ</w:t>
            </w:r>
            <w:r>
              <w:rPr>
                <w:sz w:val="21"/>
              </w:rPr>
              <w:t xml:space="preserve"> l</w:t>
            </w:r>
            <w:r>
              <w:rPr>
                <w:sz w:val="21"/>
              </w:rPr>
              <w:t>ệ</w:t>
            </w:r>
            <w:r>
              <w:rPr>
                <w:sz w:val="21"/>
              </w:rPr>
              <w:t xml:space="preserve"> đoán đúng t</w:t>
            </w:r>
            <w:r>
              <w:rPr>
                <w:sz w:val="21"/>
              </w:rPr>
              <w:t>ổ</w:t>
            </w:r>
            <w:r>
              <w:rPr>
                <w:sz w:val="21"/>
              </w:rPr>
              <w:t>ng th</w:t>
            </w:r>
            <w:r>
              <w:rPr>
                <w:sz w:val="21"/>
              </w:rPr>
              <w:t>ể</w:t>
            </w:r>
            <w:r>
              <w:rPr>
                <w:sz w:val="21"/>
              </w:rPr>
              <w:t xml:space="preserve"> (d</w:t>
            </w:r>
            <w:r>
              <w:rPr>
                <w:sz w:val="21"/>
              </w:rPr>
              <w:t>ễ</w:t>
            </w:r>
            <w:r>
              <w:rPr>
                <w:sz w:val="21"/>
              </w:rPr>
              <w:t xml:space="preserve"> gây hi</w:t>
            </w:r>
            <w:r>
              <w:rPr>
                <w:sz w:val="21"/>
              </w:rPr>
              <w:t>ể</w:t>
            </w:r>
            <w:r>
              <w:rPr>
                <w:sz w:val="21"/>
              </w:rPr>
              <w:t>u nh</w:t>
            </w:r>
            <w:r>
              <w:rPr>
                <w:sz w:val="21"/>
              </w:rPr>
              <w:t>ầ</w:t>
            </w:r>
            <w:r>
              <w:rPr>
                <w:sz w:val="21"/>
              </w:rPr>
              <w:t>m khi l</w:t>
            </w:r>
            <w:r>
              <w:rPr>
                <w:sz w:val="21"/>
              </w:rPr>
              <w:t>ệ</w:t>
            </w:r>
            <w:r>
              <w:rPr>
                <w:sz w:val="21"/>
              </w:rPr>
              <w:t>ch l</w:t>
            </w:r>
            <w:r>
              <w:rPr>
                <w:sz w:val="21"/>
              </w:rPr>
              <w:t>ớ</w:t>
            </w:r>
            <w:r>
              <w:rPr>
                <w:sz w:val="21"/>
              </w:rPr>
              <w:t>p: Dummy đ</w:t>
            </w:r>
            <w:r>
              <w:rPr>
                <w:sz w:val="21"/>
              </w:rPr>
              <w:t>ạ</w:t>
            </w:r>
            <w:r>
              <w:rPr>
                <w:sz w:val="21"/>
              </w:rPr>
              <w:t>t 59,1% mà không b</w:t>
            </w:r>
            <w:r>
              <w:rPr>
                <w:sz w:val="21"/>
              </w:rPr>
              <w:t>ắ</w:t>
            </w:r>
            <w:r>
              <w:rPr>
                <w:sz w:val="21"/>
              </w:rPr>
              <w:t>t đư</w:t>
            </w:r>
            <w:r>
              <w:rPr>
                <w:sz w:val="21"/>
              </w:rPr>
              <w:t>ợ</w:t>
            </w:r>
            <w:r>
              <w:rPr>
                <w:sz w:val="21"/>
              </w:rPr>
              <w:t>c tweet tiêu c</w:t>
            </w:r>
            <w:r>
              <w:rPr>
                <w:sz w:val="21"/>
              </w:rPr>
              <w:t>ự</w:t>
            </w:r>
            <w:r>
              <w:rPr>
                <w:sz w:val="21"/>
              </w:rPr>
              <w:t>c nào)</w:t>
            </w:r>
          </w:p>
        </w:tc>
        <w:tc>
          <w:tcPr>
            <w:tcW w:w="1465" w:type="dxa"/>
          </w:tcPr>
          <w:p w14:paraId="1A354456" w14:textId="77777777" w:rsidR="00125D9A" w:rsidRDefault="00720CCB">
            <w:pPr>
              <w:spacing w:after="40" w:line="252" w:lineRule="auto"/>
            </w:pPr>
            <w:r>
              <w:rPr>
                <w:sz w:val="21"/>
              </w:rPr>
              <w:t>76.6%</w:t>
            </w:r>
          </w:p>
        </w:tc>
        <w:tc>
          <w:tcPr>
            <w:tcW w:w="1521" w:type="dxa"/>
          </w:tcPr>
          <w:p w14:paraId="088B5849" w14:textId="77777777" w:rsidR="00125D9A" w:rsidRDefault="00720CCB">
            <w:pPr>
              <w:spacing w:after="40" w:line="252" w:lineRule="auto"/>
            </w:pPr>
            <w:r>
              <w:rPr>
                <w:sz w:val="21"/>
              </w:rPr>
              <w:t>81.0%</w:t>
            </w:r>
          </w:p>
        </w:tc>
      </w:tr>
      <w:tr w:rsidR="00125D9A" w14:paraId="2566B02C" w14:textId="77777777">
        <w:trPr>
          <w:jc w:val="center"/>
        </w:trPr>
        <w:tc>
          <w:tcPr>
            <w:tcW w:w="1465" w:type="dxa"/>
          </w:tcPr>
          <w:p w14:paraId="306CED8E" w14:textId="77777777" w:rsidR="00125D9A" w:rsidRDefault="00720CCB">
            <w:pPr>
              <w:spacing w:after="40" w:line="252" w:lineRule="auto"/>
            </w:pPr>
            <w:r>
              <w:rPr>
                <w:sz w:val="21"/>
              </w:rPr>
              <w:t>Precision (neg)</w:t>
            </w:r>
          </w:p>
        </w:tc>
        <w:tc>
          <w:tcPr>
            <w:tcW w:w="4846" w:type="dxa"/>
          </w:tcPr>
          <w:p w14:paraId="5DE225E5" w14:textId="77777777" w:rsidR="00125D9A" w:rsidRDefault="00720CCB">
            <w:pPr>
              <w:spacing w:after="40" w:line="252" w:lineRule="auto"/>
            </w:pPr>
            <w:r>
              <w:rPr>
                <w:sz w:val="21"/>
              </w:rPr>
              <w:t>Trong các tweet b</w:t>
            </w:r>
            <w:r>
              <w:rPr>
                <w:sz w:val="21"/>
              </w:rPr>
              <w:t>ị</w:t>
            </w:r>
            <w:r>
              <w:rPr>
                <w:sz w:val="21"/>
              </w:rPr>
              <w:t xml:space="preserve"> g</w:t>
            </w:r>
            <w:r>
              <w:rPr>
                <w:sz w:val="21"/>
              </w:rPr>
              <w:t>ắ</w:t>
            </w:r>
            <w:r>
              <w:rPr>
                <w:sz w:val="21"/>
              </w:rPr>
              <w:t>n "tiêu c</w:t>
            </w:r>
            <w:r>
              <w:rPr>
                <w:sz w:val="21"/>
              </w:rPr>
              <w:t>ự</w:t>
            </w:r>
            <w:r>
              <w:rPr>
                <w:sz w:val="21"/>
              </w:rPr>
              <w:t>c", bao nhiêu % đúng</w:t>
            </w:r>
          </w:p>
        </w:tc>
        <w:tc>
          <w:tcPr>
            <w:tcW w:w="1465" w:type="dxa"/>
          </w:tcPr>
          <w:p w14:paraId="47D49CB4" w14:textId="77777777" w:rsidR="00125D9A" w:rsidRDefault="00720CCB">
            <w:pPr>
              <w:spacing w:after="40" w:line="252" w:lineRule="auto"/>
            </w:pPr>
            <w:r>
              <w:rPr>
                <w:sz w:val="21"/>
              </w:rPr>
              <w:t>0.683</w:t>
            </w:r>
          </w:p>
        </w:tc>
        <w:tc>
          <w:tcPr>
            <w:tcW w:w="1521" w:type="dxa"/>
          </w:tcPr>
          <w:p w14:paraId="428C8F6A" w14:textId="77777777" w:rsidR="00125D9A" w:rsidRDefault="00720CCB">
            <w:pPr>
              <w:spacing w:after="40" w:line="252" w:lineRule="auto"/>
            </w:pPr>
            <w:r>
              <w:rPr>
                <w:sz w:val="21"/>
              </w:rPr>
              <w:t>0.733</w:t>
            </w:r>
          </w:p>
        </w:tc>
      </w:tr>
      <w:tr w:rsidR="00125D9A" w14:paraId="4A14865F" w14:textId="77777777">
        <w:trPr>
          <w:jc w:val="center"/>
        </w:trPr>
        <w:tc>
          <w:tcPr>
            <w:tcW w:w="1465" w:type="dxa"/>
          </w:tcPr>
          <w:p w14:paraId="6F815994" w14:textId="77777777" w:rsidR="00125D9A" w:rsidRDefault="00720CCB">
            <w:pPr>
              <w:spacing w:after="40" w:line="252" w:lineRule="auto"/>
            </w:pPr>
            <w:r>
              <w:rPr>
                <w:sz w:val="21"/>
              </w:rPr>
              <w:t>Recall (neg)</w:t>
            </w:r>
          </w:p>
        </w:tc>
        <w:tc>
          <w:tcPr>
            <w:tcW w:w="4846" w:type="dxa"/>
          </w:tcPr>
          <w:p w14:paraId="50567B8D" w14:textId="77777777" w:rsidR="00125D9A" w:rsidRDefault="00720CCB">
            <w:pPr>
              <w:spacing w:after="40" w:line="252" w:lineRule="auto"/>
            </w:pPr>
            <w:r>
              <w:rPr>
                <w:sz w:val="21"/>
              </w:rPr>
              <w:t>Trong các tweet tiêu c</w:t>
            </w:r>
            <w:r>
              <w:rPr>
                <w:sz w:val="21"/>
              </w:rPr>
              <w:t>ự</w:t>
            </w:r>
            <w:r>
              <w:rPr>
                <w:sz w:val="21"/>
              </w:rPr>
              <w:t>c th</w:t>
            </w:r>
            <w:r>
              <w:rPr>
                <w:sz w:val="21"/>
              </w:rPr>
              <w:t>ậ</w:t>
            </w:r>
            <w:r>
              <w:rPr>
                <w:sz w:val="21"/>
              </w:rPr>
              <w:t>t, b</w:t>
            </w:r>
            <w:r>
              <w:rPr>
                <w:sz w:val="21"/>
              </w:rPr>
              <w:t>ắ</w:t>
            </w:r>
            <w:r>
              <w:rPr>
                <w:sz w:val="21"/>
              </w:rPr>
              <w:t>t đư</w:t>
            </w:r>
            <w:r>
              <w:rPr>
                <w:sz w:val="21"/>
              </w:rPr>
              <w:t>ợ</w:t>
            </w:r>
            <w:r>
              <w:rPr>
                <w:sz w:val="21"/>
              </w:rPr>
              <w:t>c bao nhiêu %</w:t>
            </w:r>
          </w:p>
        </w:tc>
        <w:tc>
          <w:tcPr>
            <w:tcW w:w="1465" w:type="dxa"/>
          </w:tcPr>
          <w:p w14:paraId="20CEA292" w14:textId="77777777" w:rsidR="00125D9A" w:rsidRDefault="00720CCB">
            <w:pPr>
              <w:spacing w:after="40" w:line="252" w:lineRule="auto"/>
            </w:pPr>
            <w:r>
              <w:rPr>
                <w:sz w:val="21"/>
              </w:rPr>
              <w:t>0.800</w:t>
            </w:r>
          </w:p>
        </w:tc>
        <w:tc>
          <w:tcPr>
            <w:tcW w:w="1521" w:type="dxa"/>
          </w:tcPr>
          <w:p w14:paraId="323F866B" w14:textId="77777777" w:rsidR="00125D9A" w:rsidRDefault="00720CCB">
            <w:pPr>
              <w:spacing w:after="40" w:line="252" w:lineRule="auto"/>
            </w:pPr>
            <w:r>
              <w:rPr>
                <w:sz w:val="21"/>
              </w:rPr>
              <w:t>0.843</w:t>
            </w:r>
          </w:p>
        </w:tc>
      </w:tr>
      <w:tr w:rsidR="00125D9A" w14:paraId="173F8469" w14:textId="77777777">
        <w:trPr>
          <w:jc w:val="center"/>
        </w:trPr>
        <w:tc>
          <w:tcPr>
            <w:tcW w:w="1465" w:type="dxa"/>
          </w:tcPr>
          <w:p w14:paraId="1073B9A4" w14:textId="77777777" w:rsidR="00125D9A" w:rsidRDefault="00720CCB">
            <w:pPr>
              <w:spacing w:after="40" w:line="252" w:lineRule="auto"/>
            </w:pPr>
            <w:r>
              <w:rPr>
                <w:sz w:val="21"/>
              </w:rPr>
              <w:t>F1 (neg)</w:t>
            </w:r>
          </w:p>
        </w:tc>
        <w:tc>
          <w:tcPr>
            <w:tcW w:w="4846" w:type="dxa"/>
          </w:tcPr>
          <w:p w14:paraId="42A574DC" w14:textId="77777777" w:rsidR="00125D9A" w:rsidRDefault="00720CCB">
            <w:pPr>
              <w:spacing w:after="40" w:line="252" w:lineRule="auto"/>
            </w:pPr>
            <w:r>
              <w:rPr>
                <w:sz w:val="21"/>
              </w:rPr>
              <w:t>Trung bình đi</w:t>
            </w:r>
            <w:r>
              <w:rPr>
                <w:sz w:val="21"/>
              </w:rPr>
              <w:t>ề</w:t>
            </w:r>
            <w:r>
              <w:rPr>
                <w:sz w:val="21"/>
              </w:rPr>
              <w:t>u hoà precision &amp; recall</w:t>
            </w:r>
          </w:p>
        </w:tc>
        <w:tc>
          <w:tcPr>
            <w:tcW w:w="1465" w:type="dxa"/>
          </w:tcPr>
          <w:p w14:paraId="6081032C" w14:textId="77777777" w:rsidR="00125D9A" w:rsidRDefault="00720CCB">
            <w:pPr>
              <w:spacing w:after="40" w:line="252" w:lineRule="auto"/>
            </w:pPr>
            <w:r>
              <w:rPr>
                <w:sz w:val="21"/>
              </w:rPr>
              <w:t>0.737</w:t>
            </w:r>
          </w:p>
        </w:tc>
        <w:tc>
          <w:tcPr>
            <w:tcW w:w="1521" w:type="dxa"/>
          </w:tcPr>
          <w:p w14:paraId="5063945D" w14:textId="77777777" w:rsidR="00125D9A" w:rsidRDefault="00720CCB">
            <w:pPr>
              <w:spacing w:after="40" w:line="252" w:lineRule="auto"/>
            </w:pPr>
            <w:r>
              <w:rPr>
                <w:sz w:val="21"/>
              </w:rPr>
              <w:t>0.785</w:t>
            </w:r>
          </w:p>
        </w:tc>
      </w:tr>
      <w:tr w:rsidR="00125D9A" w14:paraId="055E406C" w14:textId="77777777">
        <w:trPr>
          <w:jc w:val="center"/>
        </w:trPr>
        <w:tc>
          <w:tcPr>
            <w:tcW w:w="1465" w:type="dxa"/>
          </w:tcPr>
          <w:p w14:paraId="7AC774B3" w14:textId="77777777" w:rsidR="00125D9A" w:rsidRDefault="00720CCB">
            <w:pPr>
              <w:spacing w:after="40" w:line="252" w:lineRule="auto"/>
            </w:pPr>
            <w:r>
              <w:rPr>
                <w:sz w:val="21"/>
              </w:rPr>
              <w:t>ROC-AUC</w:t>
            </w:r>
          </w:p>
        </w:tc>
        <w:tc>
          <w:tcPr>
            <w:tcW w:w="4846" w:type="dxa"/>
          </w:tcPr>
          <w:p w14:paraId="50D4FEF2" w14:textId="77777777" w:rsidR="00125D9A" w:rsidRDefault="00720CCB">
            <w:pPr>
              <w:spacing w:after="40" w:line="252" w:lineRule="auto"/>
            </w:pPr>
            <w:r>
              <w:rPr>
                <w:sz w:val="21"/>
              </w:rPr>
              <w:t>Xác su</w:t>
            </w:r>
            <w:r>
              <w:rPr>
                <w:sz w:val="21"/>
              </w:rPr>
              <w:t>ấ</w:t>
            </w:r>
            <w:r>
              <w:rPr>
                <w:sz w:val="21"/>
              </w:rPr>
              <w:t>t mô hình x</w:t>
            </w:r>
            <w:r>
              <w:rPr>
                <w:sz w:val="21"/>
              </w:rPr>
              <w:t>ế</w:t>
            </w:r>
            <w:r>
              <w:rPr>
                <w:sz w:val="21"/>
              </w:rPr>
              <w:t>p 1 tweet tiêu c</w:t>
            </w:r>
            <w:r>
              <w:rPr>
                <w:sz w:val="21"/>
              </w:rPr>
              <w:t>ự</w:t>
            </w:r>
            <w:r>
              <w:rPr>
                <w:sz w:val="21"/>
              </w:rPr>
              <w:t>c ng</w:t>
            </w:r>
            <w:r>
              <w:rPr>
                <w:sz w:val="21"/>
              </w:rPr>
              <w:t>ẫ</w:t>
            </w:r>
            <w:r>
              <w:rPr>
                <w:sz w:val="21"/>
              </w:rPr>
              <w:t>u nhiên cao hơn 1 tweet tích c</w:t>
            </w:r>
            <w:r>
              <w:rPr>
                <w:sz w:val="21"/>
              </w:rPr>
              <w:t>ự</w:t>
            </w:r>
            <w:r>
              <w:rPr>
                <w:sz w:val="21"/>
              </w:rPr>
              <w:t>c ng</w:t>
            </w:r>
            <w:r>
              <w:rPr>
                <w:sz w:val="21"/>
              </w:rPr>
              <w:t>ẫ</w:t>
            </w:r>
            <w:r>
              <w:rPr>
                <w:sz w:val="21"/>
              </w:rPr>
              <w:t>u nhiên; không ph</w:t>
            </w:r>
            <w:r>
              <w:rPr>
                <w:sz w:val="21"/>
              </w:rPr>
              <w:t>ụ</w:t>
            </w:r>
            <w:r>
              <w:rPr>
                <w:sz w:val="21"/>
              </w:rPr>
              <w:t xml:space="preserve"> thu</w:t>
            </w:r>
            <w:r>
              <w:rPr>
                <w:sz w:val="21"/>
              </w:rPr>
              <w:t>ộ</w:t>
            </w:r>
            <w:r>
              <w:rPr>
                <w:sz w:val="21"/>
              </w:rPr>
              <w:t>c ngư</w:t>
            </w:r>
            <w:r>
              <w:rPr>
                <w:sz w:val="21"/>
              </w:rPr>
              <w:t>ỡ</w:t>
            </w:r>
            <w:r>
              <w:rPr>
                <w:sz w:val="21"/>
              </w:rPr>
              <w:t>ng</w:t>
            </w:r>
          </w:p>
        </w:tc>
        <w:tc>
          <w:tcPr>
            <w:tcW w:w="1465" w:type="dxa"/>
          </w:tcPr>
          <w:p w14:paraId="164576F0" w14:textId="77777777" w:rsidR="00125D9A" w:rsidRDefault="00720CCB">
            <w:pPr>
              <w:spacing w:after="40" w:line="252" w:lineRule="auto"/>
            </w:pPr>
            <w:r>
              <w:rPr>
                <w:sz w:val="21"/>
              </w:rPr>
              <w:t>0.846</w:t>
            </w:r>
          </w:p>
        </w:tc>
        <w:tc>
          <w:tcPr>
            <w:tcW w:w="1521" w:type="dxa"/>
          </w:tcPr>
          <w:p w14:paraId="01F093AF" w14:textId="77777777" w:rsidR="00125D9A" w:rsidRDefault="00720CCB">
            <w:pPr>
              <w:spacing w:after="40" w:line="252" w:lineRule="auto"/>
            </w:pPr>
            <w:r>
              <w:rPr>
                <w:sz w:val="21"/>
              </w:rPr>
              <w:t>0.896</w:t>
            </w:r>
          </w:p>
        </w:tc>
      </w:tr>
    </w:tbl>
    <w:p w14:paraId="0BDA2A49" w14:textId="77777777" w:rsidR="00125D9A" w:rsidRDefault="00125D9A"/>
    <w:p w14:paraId="4B94DBB8" w14:textId="77777777" w:rsidR="00125D9A" w:rsidRDefault="00720CCB">
      <w:pPr>
        <w:pStyle w:val="ListBullet"/>
        <w:jc w:val="both"/>
      </w:pPr>
      <w:r>
        <w:rPr>
          <w:b/>
        </w:rPr>
        <w:t>KTC bootstrap</w:t>
      </w:r>
      <w:r>
        <w:t>: l</w:t>
      </w:r>
      <w:r>
        <w:t>ấ</w:t>
      </w:r>
      <w:r>
        <w:t>y m</w:t>
      </w:r>
      <w:r>
        <w:t>ẫ</w:t>
      </w:r>
      <w:r>
        <w:t>u l</w:t>
      </w:r>
      <w:r>
        <w:t>ạ</w:t>
      </w:r>
      <w:r>
        <w:t>i t</w:t>
      </w:r>
      <w:r>
        <w:t>ậ</w:t>
      </w:r>
      <w:r>
        <w:t>p test 200 l</w:t>
      </w:r>
      <w:r>
        <w:t>ầ</w:t>
      </w:r>
      <w:r>
        <w:t>n (có hoàn l</w:t>
      </w:r>
      <w:r>
        <w:t>ạ</w:t>
      </w:r>
      <w:r>
        <w:t>i), tính ch</w:t>
      </w:r>
      <w:r>
        <w:t>ỉ</w:t>
      </w:r>
      <w:r>
        <w:t xml:space="preserve"> s</w:t>
      </w:r>
      <w:r>
        <w:t>ố</w:t>
      </w:r>
      <w:r>
        <w:t xml:space="preserve"> m</w:t>
      </w:r>
      <w:r>
        <w:t>ỗ</w:t>
      </w:r>
      <w:r>
        <w:t>i l</w:t>
      </w:r>
      <w:r>
        <w:t>ầ</w:t>
      </w:r>
      <w:r>
        <w:t>n, l</w:t>
      </w:r>
      <w:r>
        <w:t>ấ</w:t>
      </w:r>
      <w:r>
        <w:t>y phân v</w:t>
      </w:r>
      <w:r>
        <w:t>ị</w:t>
      </w:r>
      <w:r>
        <w:t xml:space="preserve"> 2,5% và 97,5%.</w:t>
      </w:r>
    </w:p>
    <w:p w14:paraId="28BE0F0B" w14:textId="77777777" w:rsidR="00125D9A" w:rsidRDefault="00720CCB">
      <w:pPr>
        <w:pStyle w:val="ListBullet"/>
        <w:jc w:val="both"/>
      </w:pPr>
      <w:r>
        <w:rPr>
          <w:b/>
        </w:rPr>
        <w:t>McNemar</w:t>
      </w:r>
      <w:r>
        <w:t xml:space="preserve"> (không dùng z-test 2 t</w:t>
      </w:r>
      <w:r>
        <w:t>ỷ</w:t>
      </w:r>
      <w:r>
        <w:t xml:space="preserve"> l</w:t>
      </w:r>
      <w:r>
        <w:t>ệ</w:t>
      </w:r>
      <w:r>
        <w:t xml:space="preserve"> vì 2 mô hình ch</w:t>
      </w:r>
      <w:r>
        <w:t>ấ</w:t>
      </w:r>
      <w:r>
        <w:t xml:space="preserve">m </w:t>
      </w:r>
      <w:r>
        <w:rPr>
          <w:b/>
        </w:rPr>
        <w:t>cùng</w:t>
      </w:r>
      <w:r>
        <w:t xml:space="preserve"> tweet – d</w:t>
      </w:r>
      <w:r>
        <w:t>ữ</w:t>
      </w:r>
      <w:r>
        <w:t xml:space="preserve"> li</w:t>
      </w:r>
      <w:r>
        <w:t>ệ</w:t>
      </w:r>
      <w:r>
        <w:t>u b</w:t>
      </w:r>
      <w:r>
        <w:t>ắ</w:t>
      </w:r>
      <w:r>
        <w:t>t c</w:t>
      </w:r>
      <w:r>
        <w:t>ặ</w:t>
      </w:r>
      <w:r>
        <w:t>p): ch</w:t>
      </w:r>
      <w:r>
        <w:t>ỉ</w:t>
      </w:r>
      <w:r>
        <w:t xml:space="preserve"> xét tweet 2 mô hình b</w:t>
      </w:r>
      <w:r>
        <w:t>ấ</w:t>
      </w:r>
      <w:r>
        <w:t>t đ</w:t>
      </w:r>
      <w:r>
        <w:t>ồ</w:t>
      </w:r>
      <w:r>
        <w:t>ng: LR đúng/NB sai = 13,871, NB đúng/LR sai = 7,241 → LR hơn +4,4 pp (≈ 440 tweet đúng hơn m</w:t>
      </w:r>
      <w:r>
        <w:t>ỗ</w:t>
      </w:r>
      <w:r>
        <w:t>i 10.000).</w:t>
      </w:r>
    </w:p>
    <w:p w14:paraId="1E53ECD8" w14:textId="77777777" w:rsidR="00125D9A" w:rsidRDefault="00720CCB">
      <w:pPr>
        <w:pStyle w:val="ListBullet"/>
        <w:jc w:val="both"/>
      </w:pPr>
      <w:r>
        <w:rPr>
          <w:b/>
        </w:rPr>
        <w:t>Confusion matrix</w:t>
      </w:r>
      <w:r>
        <w:t>: b</w:t>
      </w:r>
      <w:r>
        <w:t>ắ</w:t>
      </w:r>
      <w:r>
        <w:t>t 84,3% tweet tiêu c</w:t>
      </w:r>
      <w:r>
        <w:t>ự</w:t>
      </w:r>
      <w:r>
        <w:t>c; báo nh</w:t>
      </w:r>
      <w:r>
        <w:t>ầ</w:t>
      </w:r>
      <w:r>
        <w:t>m 21,3% tweet tích c</w:t>
      </w:r>
      <w:r>
        <w:t>ự</w:t>
      </w:r>
      <w:r>
        <w:t>c.</w:t>
      </w:r>
    </w:p>
    <w:p w14:paraId="14B1D7C3" w14:textId="77777777" w:rsidR="00125D9A" w:rsidRDefault="00720CCB">
      <w:pPr>
        <w:pStyle w:val="ListBullet"/>
        <w:jc w:val="both"/>
      </w:pPr>
      <w:r>
        <w:rPr>
          <w:b/>
        </w:rPr>
        <w:t>Đ</w:t>
      </w:r>
      <w:r>
        <w:rPr>
          <w:b/>
        </w:rPr>
        <w:t>ộ</w:t>
      </w:r>
      <w:r>
        <w:rPr>
          <w:b/>
        </w:rPr>
        <w:t xml:space="preserve"> v</w:t>
      </w:r>
      <w:r>
        <w:rPr>
          <w:b/>
        </w:rPr>
        <w:t>ữ</w:t>
      </w:r>
      <w:r>
        <w:rPr>
          <w:b/>
        </w:rPr>
        <w:t>ng</w:t>
      </w:r>
      <w:r>
        <w:t>: trên tweet F&amp;B AUC 0,886; mô hình ch</w:t>
      </w:r>
      <w:r>
        <w:t>ỉ</w:t>
      </w:r>
      <w:r>
        <w:t xml:space="preserve"> train trên F&amp;B kém hơn (0,862) → dùng mô hình chung là đúng; user m</w:t>
      </w:r>
      <w:r>
        <w:t>ớ</w:t>
      </w:r>
      <w:r>
        <w:t>i và user cũ như nhau (0,895 vs 0,896) → không h</w:t>
      </w:r>
      <w:r>
        <w:t>ọ</w:t>
      </w:r>
      <w:r>
        <w:t>c thu</w:t>
      </w:r>
      <w:r>
        <w:t>ộ</w:t>
      </w:r>
      <w:r>
        <w:t>c ngư</w:t>
      </w:r>
      <w:r>
        <w:t>ờ</w:t>
      </w:r>
      <w:r>
        <w:t>i dùng.</w:t>
      </w:r>
    </w:p>
    <w:p w14:paraId="05AF1DA6" w14:textId="77777777" w:rsidR="00125D9A" w:rsidRDefault="00720CCB">
      <w:pPr>
        <w:jc w:val="center"/>
      </w:pPr>
      <w:r>
        <w:rPr>
          <w:noProof/>
        </w:rPr>
        <w:drawing>
          <wp:inline distT="0" distB="0" distL="0" distR="0" wp14:anchorId="4AF648CD" wp14:editId="6553AD1F">
            <wp:extent cx="4500000" cy="27080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model_comparison.png"/>
                    <pic:cNvPicPr/>
                  </pic:nvPicPr>
                  <pic:blipFill>
                    <a:blip r:embed="rId16"/>
                    <a:stretch>
                      <a:fillRect/>
                    </a:stretch>
                  </pic:blipFill>
                  <pic:spPr>
                    <a:xfrm>
                      <a:off x="0" y="0"/>
                      <a:ext cx="4500000" cy="2708083"/>
                    </a:xfrm>
                    <a:prstGeom prst="rect">
                      <a:avLst/>
                    </a:prstGeom>
                  </pic:spPr>
                </pic:pic>
              </a:graphicData>
            </a:graphic>
          </wp:inline>
        </w:drawing>
      </w:r>
    </w:p>
    <w:p w14:paraId="2A11198F" w14:textId="77777777" w:rsidR="00125D9A" w:rsidRDefault="00720CCB">
      <w:pPr>
        <w:jc w:val="center"/>
      </w:pPr>
      <w:r>
        <w:rPr>
          <w:i/>
          <w:color w:val="6B6A66"/>
          <w:sz w:val="20"/>
        </w:rPr>
        <w:t>C</w:t>
      </w:r>
      <w:r>
        <w:rPr>
          <w:i/>
          <w:color w:val="6B6A66"/>
          <w:sz w:val="20"/>
        </w:rPr>
        <w:t>ộ</w:t>
      </w:r>
      <w:r>
        <w:rPr>
          <w:i/>
          <w:color w:val="6B6A66"/>
          <w:sz w:val="20"/>
        </w:rPr>
        <w:t>t nhóm – so sánh mô hình</w:t>
      </w:r>
    </w:p>
    <w:p w14:paraId="6D0E5BE3" w14:textId="77777777" w:rsidR="00125D9A" w:rsidRDefault="00720CCB">
      <w:pPr>
        <w:jc w:val="center"/>
      </w:pPr>
      <w:r>
        <w:rPr>
          <w:noProof/>
        </w:rPr>
        <w:drawing>
          <wp:inline distT="0" distB="0" distL="0" distR="0" wp14:anchorId="5625777F" wp14:editId="766618ED">
            <wp:extent cx="3420000" cy="29149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roc_curves.png"/>
                    <pic:cNvPicPr/>
                  </pic:nvPicPr>
                  <pic:blipFill>
                    <a:blip r:embed="rId17"/>
                    <a:stretch>
                      <a:fillRect/>
                    </a:stretch>
                  </pic:blipFill>
                  <pic:spPr>
                    <a:xfrm>
                      <a:off x="0" y="0"/>
                      <a:ext cx="3420000" cy="2914937"/>
                    </a:xfrm>
                    <a:prstGeom prst="rect">
                      <a:avLst/>
                    </a:prstGeom>
                  </pic:spPr>
                </pic:pic>
              </a:graphicData>
            </a:graphic>
          </wp:inline>
        </w:drawing>
      </w:r>
    </w:p>
    <w:p w14:paraId="5AE8049B" w14:textId="77777777" w:rsidR="00125D9A" w:rsidRDefault="00720CCB">
      <w:pPr>
        <w:jc w:val="center"/>
      </w:pPr>
      <w:r>
        <w:rPr>
          <w:i/>
          <w:color w:val="6B6A66"/>
          <w:sz w:val="20"/>
        </w:rPr>
        <w:t>ROC</w:t>
      </w:r>
    </w:p>
    <w:p w14:paraId="120592F1" w14:textId="77777777" w:rsidR="00125D9A" w:rsidRDefault="00720CCB">
      <w:pPr>
        <w:pStyle w:val="Heading2"/>
      </w:pPr>
      <w:bookmarkStart w:id="22" w:name="_Toc242822372"/>
      <w:r>
        <w:t>6.5 Di</w:t>
      </w:r>
      <w:r>
        <w:t>ễ</w:t>
      </w:r>
      <w:r>
        <w:t>n gi</w:t>
      </w:r>
      <w:r>
        <w:t>ả</w:t>
      </w:r>
      <w:r>
        <w:t>i mô hình</w:t>
      </w:r>
      <w:bookmarkEnd w:id="22"/>
    </w:p>
    <w:p w14:paraId="7AE2D8DA" w14:textId="77777777" w:rsidR="00125D9A" w:rsidRDefault="00720CCB">
      <w:pPr>
        <w:jc w:val="center"/>
      </w:pPr>
      <w:r>
        <w:rPr>
          <w:noProof/>
        </w:rPr>
        <w:drawing>
          <wp:inline distT="0" distB="0" distL="0" distR="0" wp14:anchorId="45D73B7A" wp14:editId="6D118911">
            <wp:extent cx="4500000" cy="3242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lr_coefficients.png"/>
                    <pic:cNvPicPr/>
                  </pic:nvPicPr>
                  <pic:blipFill>
                    <a:blip r:embed="rId18"/>
                    <a:stretch>
                      <a:fillRect/>
                    </a:stretch>
                  </pic:blipFill>
                  <pic:spPr>
                    <a:xfrm>
                      <a:off x="0" y="0"/>
                      <a:ext cx="4500000" cy="3242097"/>
                    </a:xfrm>
                    <a:prstGeom prst="rect">
                      <a:avLst/>
                    </a:prstGeom>
                  </pic:spPr>
                </pic:pic>
              </a:graphicData>
            </a:graphic>
          </wp:inline>
        </w:drawing>
      </w:r>
    </w:p>
    <w:p w14:paraId="6BA610F7" w14:textId="77777777" w:rsidR="00125D9A" w:rsidRDefault="00720CCB">
      <w:pPr>
        <w:jc w:val="center"/>
      </w:pPr>
      <w:r>
        <w:rPr>
          <w:i/>
          <w:color w:val="6B6A66"/>
          <w:sz w:val="20"/>
        </w:rPr>
        <w:t>H</w:t>
      </w:r>
      <w:r>
        <w:rPr>
          <w:i/>
          <w:color w:val="6B6A66"/>
          <w:sz w:val="20"/>
        </w:rPr>
        <w:t>ệ</w:t>
      </w:r>
      <w:r>
        <w:rPr>
          <w:i/>
          <w:color w:val="6B6A66"/>
          <w:sz w:val="20"/>
        </w:rPr>
        <w:t xml:space="preserve"> s</w:t>
      </w:r>
      <w:r>
        <w:rPr>
          <w:i/>
          <w:color w:val="6B6A66"/>
          <w:sz w:val="20"/>
        </w:rPr>
        <w:t>ố</w:t>
      </w:r>
      <w:r>
        <w:rPr>
          <w:i/>
          <w:color w:val="6B6A66"/>
          <w:sz w:val="20"/>
        </w:rPr>
        <w:t xml:space="preserve"> LR (toàn c</w:t>
      </w:r>
      <w:r>
        <w:rPr>
          <w:i/>
          <w:color w:val="6B6A66"/>
          <w:sz w:val="20"/>
        </w:rPr>
        <w:t>ụ</w:t>
      </w:r>
      <w:r>
        <w:rPr>
          <w:i/>
          <w:color w:val="6B6A66"/>
          <w:sz w:val="20"/>
        </w:rPr>
        <w:t>c)</w:t>
      </w:r>
    </w:p>
    <w:p w14:paraId="5CE5B19D" w14:textId="77777777" w:rsidR="00125D9A" w:rsidRDefault="00720CCB">
      <w:pPr>
        <w:jc w:val="both"/>
      </w:pPr>
      <w:r>
        <w:t>Đ</w:t>
      </w:r>
      <w:r>
        <w:t>ọ</w:t>
      </w:r>
      <w:r>
        <w:t>c gi</w:t>
      </w:r>
      <w:r>
        <w:t>ố</w:t>
      </w:r>
      <w:r>
        <w:t>ng h</w:t>
      </w:r>
      <w:r>
        <w:t>ệ</w:t>
      </w:r>
      <w:r>
        <w:t xml:space="preserve"> s</w:t>
      </w:r>
      <w:r>
        <w:t>ố</w:t>
      </w:r>
      <w:r>
        <w:t xml:space="preserve"> h</w:t>
      </w:r>
      <w:r>
        <w:t>ồ</w:t>
      </w:r>
      <w:r>
        <w:t>i quy Ch07: h</w:t>
      </w:r>
      <w:r>
        <w:t>ệ</w:t>
      </w:r>
      <w:r>
        <w:t xml:space="preserve"> s</w:t>
      </w:r>
      <w:r>
        <w:t>ố</w:t>
      </w:r>
      <w:r>
        <w:t xml:space="preserve"> dương l</w:t>
      </w:r>
      <w:r>
        <w:t>ớ</w:t>
      </w:r>
      <w:r>
        <w:t>n → đ</w:t>
      </w:r>
      <w:r>
        <w:t>ẩ</w:t>
      </w:r>
      <w:r>
        <w:t>y v</w:t>
      </w:r>
      <w:r>
        <w:t>ề</w:t>
      </w:r>
      <w:r>
        <w:t xml:space="preserve"> tiêu c</w:t>
      </w:r>
      <w:r>
        <w:t>ự</w:t>
      </w:r>
      <w:r>
        <w:t>c (sad, poor, sick, sucks); âm l</w:t>
      </w:r>
      <w:r>
        <w:t>ớ</w:t>
      </w:r>
      <w:r>
        <w:t>n → v</w:t>
      </w:r>
      <w:r>
        <w:t>ề</w:t>
      </w:r>
      <w:r>
        <w:t xml:space="preserve"> tích c</w:t>
      </w:r>
      <w:r>
        <w:t>ự</w:t>
      </w:r>
      <w:r>
        <w:t>c. Đi</w:t>
      </w:r>
      <w:r>
        <w:t>ể</w:t>
      </w:r>
      <w:r>
        <w:t xml:space="preserve">m hay: "not bad", "no problem" là </w:t>
      </w:r>
      <w:r>
        <w:rPr>
          <w:b/>
        </w:rPr>
        <w:t>tích c</w:t>
      </w:r>
      <w:r>
        <w:rPr>
          <w:b/>
        </w:rPr>
        <w:t>ự</w:t>
      </w:r>
      <w:r>
        <w:rPr>
          <w:b/>
        </w:rPr>
        <w:t>c</w:t>
      </w:r>
      <w:r>
        <w:t>, ngư</w:t>
      </w:r>
      <w:r>
        <w:t>ợ</w:t>
      </w:r>
      <w:r>
        <w:t>c v</w:t>
      </w:r>
      <w:r>
        <w:t>ớ</w:t>
      </w:r>
      <w:r>
        <w:t>i "not", "no" đ</w:t>
      </w:r>
      <w:r>
        <w:t>ứ</w:t>
      </w:r>
      <w:r>
        <w:t>ng riêng; "can't wait" là t</w:t>
      </w:r>
      <w:r>
        <w:t>ừ</w:t>
      </w:r>
      <w:r>
        <w:t xml:space="preserve"> tích c</w:t>
      </w:r>
      <w:r>
        <w:t>ự</w:t>
      </w:r>
      <w:r>
        <w:t>c m</w:t>
      </w:r>
      <w:r>
        <w:t>ạ</w:t>
      </w:r>
      <w:r>
        <w:t>nh nh</w:t>
      </w:r>
      <w:r>
        <w:t>ấ</w:t>
      </w:r>
      <w:r>
        <w:t>t.</w:t>
      </w:r>
    </w:p>
    <w:p w14:paraId="72DBC4CD" w14:textId="77777777" w:rsidR="00125D9A" w:rsidRDefault="00720CCB">
      <w:pPr>
        <w:jc w:val="center"/>
      </w:pPr>
      <w:r>
        <w:rPr>
          <w:noProof/>
        </w:rPr>
        <w:drawing>
          <wp:inline distT="0" distB="0" distL="0" distR="0" wp14:anchorId="54C43188" wp14:editId="05AD1F07">
            <wp:extent cx="4500000" cy="45333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local_explanation_waterfall.png"/>
                    <pic:cNvPicPr/>
                  </pic:nvPicPr>
                  <pic:blipFill>
                    <a:blip r:embed="rId19"/>
                    <a:stretch>
                      <a:fillRect/>
                    </a:stretch>
                  </pic:blipFill>
                  <pic:spPr>
                    <a:xfrm>
                      <a:off x="0" y="0"/>
                      <a:ext cx="4500000" cy="4533361"/>
                    </a:xfrm>
                    <a:prstGeom prst="rect">
                      <a:avLst/>
                    </a:prstGeom>
                  </pic:spPr>
                </pic:pic>
              </a:graphicData>
            </a:graphic>
          </wp:inline>
        </w:drawing>
      </w:r>
    </w:p>
    <w:p w14:paraId="7419D478" w14:textId="77777777" w:rsidR="00125D9A" w:rsidRDefault="00720CCB">
      <w:pPr>
        <w:jc w:val="center"/>
      </w:pPr>
      <w:r>
        <w:rPr>
          <w:i/>
          <w:color w:val="6B6A66"/>
          <w:sz w:val="20"/>
        </w:rPr>
        <w:t>Waterfall (c</w:t>
      </w:r>
      <w:r>
        <w:rPr>
          <w:i/>
          <w:color w:val="6B6A66"/>
          <w:sz w:val="20"/>
        </w:rPr>
        <w:t>ụ</w:t>
      </w:r>
      <w:r>
        <w:rPr>
          <w:i/>
          <w:color w:val="6B6A66"/>
          <w:sz w:val="20"/>
        </w:rPr>
        <w:t>c b</w:t>
      </w:r>
      <w:r>
        <w:rPr>
          <w:i/>
          <w:color w:val="6B6A66"/>
          <w:sz w:val="20"/>
        </w:rPr>
        <w:t>ộ</w:t>
      </w:r>
      <w:r>
        <w:rPr>
          <w:i/>
          <w:color w:val="6B6A66"/>
          <w:sz w:val="20"/>
        </w:rPr>
        <w:t>)</w:t>
      </w:r>
    </w:p>
    <w:p w14:paraId="1DF9044B" w14:textId="77777777" w:rsidR="00125D9A" w:rsidRDefault="00720CCB">
      <w:pPr>
        <w:jc w:val="both"/>
      </w:pPr>
      <w:r>
        <w:t>Vì mô hình tuy</w:t>
      </w:r>
      <w:r>
        <w:t>ế</w:t>
      </w:r>
      <w:r>
        <w:t>n tính: log-odds c</w:t>
      </w:r>
      <w:r>
        <w:t>ủ</w:t>
      </w:r>
      <w:r>
        <w:t>a 1 tweet = intercept + Σ (h</w:t>
      </w:r>
      <w:r>
        <w:t>ệ</w:t>
      </w:r>
      <w:r>
        <w:t xml:space="preserve"> s</w:t>
      </w:r>
      <w:r>
        <w:t>ố</w:t>
      </w:r>
      <w:r>
        <w:t xml:space="preserve"> × TF-IDF). M</w:t>
      </w:r>
      <w:r>
        <w:t>ỗ</w:t>
      </w:r>
      <w:r>
        <w:t>i thanh là đóng góp c</w:t>
      </w:r>
      <w:r>
        <w:t>ủ</w:t>
      </w:r>
      <w:r>
        <w:t>a m</w:t>
      </w:r>
      <w:r>
        <w:t>ộ</w:t>
      </w:r>
      <w:r>
        <w:t>t term. Đây là "phiên b</w:t>
      </w:r>
      <w:r>
        <w:t>ả</w:t>
      </w:r>
      <w:r>
        <w:t>n tuy</w:t>
      </w:r>
      <w:r>
        <w:t>ế</w:t>
      </w:r>
      <w:r>
        <w:t>n tính c</w:t>
      </w:r>
      <w:r>
        <w:t>ủ</w:t>
      </w:r>
      <w:r>
        <w:t>a SHAP" (Lundberg &amp; Lee, 2017), tính t</w:t>
      </w:r>
      <w:r>
        <w:t>ừ</w:t>
      </w:r>
      <w:r>
        <w:t xml:space="preserve"> m</w:t>
      </w:r>
      <w:r>
        <w:t>ộ</w:t>
      </w:r>
      <w:r>
        <w:t>t tweet r</w:t>
      </w:r>
      <w:r>
        <w:t>ỗ</w:t>
      </w:r>
      <w:r>
        <w:t>ng làm m</w:t>
      </w:r>
      <w:r>
        <w:t>ố</w:t>
      </w:r>
      <w:r>
        <w:t xml:space="preserve">c. </w:t>
      </w:r>
      <w:r>
        <w:rPr>
          <w:b/>
        </w:rPr>
        <w:t>Lưu ý khi b</w:t>
      </w:r>
      <w:r>
        <w:rPr>
          <w:b/>
        </w:rPr>
        <w:t>ị</w:t>
      </w:r>
      <w:r>
        <w:rPr>
          <w:b/>
        </w:rPr>
        <w:t xml:space="preserve"> h</w:t>
      </w:r>
      <w:r>
        <w:rPr>
          <w:b/>
        </w:rPr>
        <w:t>ỏ</w:t>
      </w:r>
      <w:r>
        <w:rPr>
          <w:b/>
        </w:rPr>
        <w:t>i:</w:t>
      </w:r>
      <w:r>
        <w:t xml:space="preserve"> SHAP chu</w:t>
      </w:r>
      <w:r>
        <w:t>ẩ</w:t>
      </w:r>
      <w:r>
        <w:t>n l</w:t>
      </w:r>
      <w:r>
        <w:t>ấ</w:t>
      </w:r>
      <w:r>
        <w:t>y m</w:t>
      </w:r>
      <w:r>
        <w:t>ố</w:t>
      </w:r>
      <w:r>
        <w:t>c là giá tr</w:t>
      </w:r>
      <w:r>
        <w:t>ị</w:t>
      </w:r>
      <w:r>
        <w:t xml:space="preserve"> trung bình; nhóm nói rõ m</w:t>
      </w:r>
      <w:r>
        <w:t>ố</w:t>
      </w:r>
      <w:r>
        <w:t>c là tweet r</w:t>
      </w:r>
      <w:r>
        <w:t>ỗ</w:t>
      </w:r>
      <w:r>
        <w:t>ng nên không nh</w:t>
      </w:r>
      <w:r>
        <w:t>ậ</w:t>
      </w:r>
      <w:r>
        <w:t>n đây là SHAP chính xác.</w:t>
      </w:r>
    </w:p>
    <w:p w14:paraId="75267F18" w14:textId="77777777" w:rsidR="00125D9A" w:rsidRDefault="00720CCB">
      <w:pPr>
        <w:jc w:val="both"/>
      </w:pPr>
      <w:r>
        <w:rPr>
          <w:b/>
        </w:rPr>
        <w:t>Phân tích l</w:t>
      </w:r>
      <w:r>
        <w:rPr>
          <w:b/>
        </w:rPr>
        <w:t>ỗ</w:t>
      </w:r>
      <w:r>
        <w:rPr>
          <w:b/>
        </w:rPr>
        <w:t>i</w:t>
      </w:r>
      <w:r>
        <w:t>: nhi</w:t>
      </w:r>
      <w:r>
        <w:t>ề</w:t>
      </w:r>
      <w:r>
        <w:t>u "l</w:t>
      </w:r>
      <w:r>
        <w:t>ỗ</w:t>
      </w:r>
      <w:r>
        <w:t>i" th</w:t>
      </w:r>
      <w:r>
        <w:t>ự</w:t>
      </w:r>
      <w:r>
        <w:t>c ra là nhãn sai (ví d</w:t>
      </w:r>
      <w:r>
        <w:t>ụ</w:t>
      </w:r>
      <w:r>
        <w:t xml:space="preserve"> "Tired....hungry....still dreading orchestra" l</w:t>
      </w:r>
      <w:r>
        <w:t>ạ</w:t>
      </w:r>
      <w:r>
        <w:t>i mang emoticon vui). Tweet tr</w:t>
      </w:r>
      <w:r>
        <w:t>ộ</w:t>
      </w:r>
      <w:r>
        <w:t>n 2 c</w:t>
      </w:r>
      <w:r>
        <w:t>ả</w:t>
      </w:r>
      <w:r>
        <w:t>m xúc và tweet m</w:t>
      </w:r>
      <w:r>
        <w:t>ỉ</w:t>
      </w:r>
      <w:r>
        <w:t>a mai là khó v</w:t>
      </w:r>
      <w:r>
        <w:t>ớ</w:t>
      </w:r>
      <w:r>
        <w:t>i mô hình túi t</w:t>
      </w:r>
      <w:r>
        <w:t>ừ</w:t>
      </w:r>
      <w:r>
        <w:t>.</w:t>
      </w:r>
    </w:p>
    <w:p w14:paraId="60E6B15B" w14:textId="77777777" w:rsidR="00125D9A" w:rsidRDefault="00720CCB">
      <w:r>
        <w:br w:type="page"/>
      </w:r>
    </w:p>
    <w:p w14:paraId="0D2ED0CB" w14:textId="77777777" w:rsidR="00125D9A" w:rsidRDefault="00720CCB">
      <w:pPr>
        <w:pStyle w:val="Heading1"/>
      </w:pPr>
      <w:bookmarkStart w:id="23" w:name="_Toc242822373"/>
      <w:r>
        <w:t>7. L</w:t>
      </w:r>
      <w:r>
        <w:t>ớ</w:t>
      </w:r>
      <w:r>
        <w:t>p 4 – Prescriptive: nên làm gì?</w:t>
      </w:r>
      <w:bookmarkEnd w:id="23"/>
    </w:p>
    <w:p w14:paraId="580CC254" w14:textId="77777777" w:rsidR="00125D9A" w:rsidRDefault="00720CCB">
      <w:pPr>
        <w:pStyle w:val="ListBullet"/>
        <w:jc w:val="both"/>
      </w:pPr>
      <w:r>
        <w:rPr>
          <w:b/>
        </w:rPr>
        <w:t>Quy t</w:t>
      </w:r>
      <w:r>
        <w:rPr>
          <w:b/>
        </w:rPr>
        <w:t>ắ</w:t>
      </w:r>
      <w:r>
        <w:rPr>
          <w:b/>
        </w:rPr>
        <w:t>c quy</w:t>
      </w:r>
      <w:r>
        <w:rPr>
          <w:b/>
        </w:rPr>
        <w:t>ế</w:t>
      </w:r>
      <w:r>
        <w:rPr>
          <w:b/>
        </w:rPr>
        <w:t>t đ</w:t>
      </w:r>
      <w:r>
        <w:rPr>
          <w:b/>
        </w:rPr>
        <w:t>ị</w:t>
      </w:r>
      <w:r>
        <w:rPr>
          <w:b/>
        </w:rPr>
        <w:t>nh (đ</w:t>
      </w:r>
      <w:r>
        <w:rPr>
          <w:b/>
        </w:rPr>
        <w:t>ặ</w:t>
      </w:r>
      <w:r>
        <w:rPr>
          <w:b/>
        </w:rPr>
        <w:t>t trư</w:t>
      </w:r>
      <w:r>
        <w:rPr>
          <w:b/>
        </w:rPr>
        <w:t>ớ</w:t>
      </w:r>
      <w:r>
        <w:rPr>
          <w:b/>
        </w:rPr>
        <w:t>c)</w:t>
      </w:r>
      <w:r>
        <w:t>: vi</w:t>
      </w:r>
      <w:r>
        <w:t>ế</w:t>
      </w:r>
      <w:r>
        <w:t>t l</w:t>
      </w:r>
      <w:r>
        <w:t>ạ</w:t>
      </w:r>
      <w:r>
        <w:t>i thông đi</w:t>
      </w:r>
      <w:r>
        <w:t>ệ</w:t>
      </w:r>
      <w:r>
        <w:t>p ch</w:t>
      </w:r>
      <w:r>
        <w:t>ỉ</w:t>
      </w:r>
      <w:r>
        <w:t xml:space="preserve"> khi H4 có ý nghĩa VÀ ≥ 5 pp; đi</w:t>
      </w:r>
      <w:r>
        <w:t>ề</w:t>
      </w:r>
      <w:r>
        <w:t>u ch</w:t>
      </w:r>
      <w:r>
        <w:t>ỉ</w:t>
      </w:r>
      <w:r>
        <w:t>nh có m</w:t>
      </w:r>
      <w:r>
        <w:t>ụ</w:t>
      </w:r>
      <w:r>
        <w:t>c tiêu n</w:t>
      </w:r>
      <w:r>
        <w:t>ế</w:t>
      </w:r>
      <w:r>
        <w:t>u có aspect s</w:t>
      </w:r>
      <w:r>
        <w:t>ả</w:t>
      </w:r>
      <w:r>
        <w:t>n ph</w:t>
      </w:r>
      <w:r>
        <w:t>ẩ</w:t>
      </w:r>
      <w:r>
        <w:t>m ≥ +5 pp v</w:t>
      </w:r>
      <w:r>
        <w:t>ớ</w:t>
      </w:r>
      <w:r>
        <w:t>i c</w:t>
      </w:r>
      <w:r>
        <w:t>ả</w:t>
      </w:r>
      <w:r>
        <w:t xml:space="preserve"> KTC &gt; 0; ngư</w:t>
      </w:r>
      <w:r>
        <w:t>ợ</w:t>
      </w:r>
      <w:r>
        <w:t>c l</w:t>
      </w:r>
      <w:r>
        <w:t>ạ</w:t>
      </w:r>
      <w:r>
        <w:t>i gi</w:t>
      </w:r>
      <w:r>
        <w:t>ữ</w:t>
      </w:r>
      <w:r>
        <w:t xml:space="preserve"> nguyên và theo dõi. → H4 không đ</w:t>
      </w:r>
      <w:r>
        <w:t>ạ</w:t>
      </w:r>
      <w:r>
        <w:t>t; Availability, Service, Price đ</w:t>
      </w:r>
      <w:r>
        <w:t>ạ</w:t>
      </w:r>
      <w:r>
        <w:t xml:space="preserve">t → </w:t>
      </w:r>
      <w:r>
        <w:rPr>
          <w:b/>
        </w:rPr>
        <w:t>gi</w:t>
      </w:r>
      <w:r>
        <w:rPr>
          <w:b/>
        </w:rPr>
        <w:t>ữ</w:t>
      </w:r>
      <w:r>
        <w:rPr>
          <w:b/>
        </w:rPr>
        <w:t xml:space="preserve"> thông đi</w:t>
      </w:r>
      <w:r>
        <w:rPr>
          <w:b/>
        </w:rPr>
        <w:t>ệ</w:t>
      </w:r>
      <w:r>
        <w:rPr>
          <w:b/>
        </w:rPr>
        <w:t>p c</w:t>
      </w:r>
      <w:r>
        <w:rPr>
          <w:b/>
        </w:rPr>
        <w:t>ố</w:t>
      </w:r>
      <w:r>
        <w:rPr>
          <w:b/>
        </w:rPr>
        <w:t>t lõi, đi</w:t>
      </w:r>
      <w:r>
        <w:rPr>
          <w:b/>
        </w:rPr>
        <w:t>ề</w:t>
      </w:r>
      <w:r>
        <w:rPr>
          <w:b/>
        </w:rPr>
        <w:t>u ch</w:t>
      </w:r>
      <w:r>
        <w:rPr>
          <w:b/>
        </w:rPr>
        <w:t>ỉ</w:t>
      </w:r>
      <w:r>
        <w:rPr>
          <w:b/>
        </w:rPr>
        <w:t>nh có m</w:t>
      </w:r>
      <w:r>
        <w:rPr>
          <w:b/>
        </w:rPr>
        <w:t>ụ</w:t>
      </w:r>
      <w:r>
        <w:rPr>
          <w:b/>
        </w:rPr>
        <w:t>c tiêu</w:t>
      </w:r>
      <w:r>
        <w:t>.</w:t>
      </w:r>
    </w:p>
    <w:p w14:paraId="7C87EE66" w14:textId="77777777" w:rsidR="00125D9A" w:rsidRDefault="00720CCB">
      <w:pPr>
        <w:pStyle w:val="ListBullet"/>
        <w:jc w:val="both"/>
      </w:pPr>
      <w:r>
        <w:rPr>
          <w:b/>
        </w:rPr>
        <w:t>Adjusted classify-and-count (ACC)</w:t>
      </w:r>
      <w:r>
        <w:t>: đ</w:t>
      </w:r>
      <w:r>
        <w:t>ế</w:t>
      </w:r>
      <w:r>
        <w:t>m thô d</w:t>
      </w:r>
      <w:r>
        <w:t>ự</w:t>
      </w:r>
      <w:r>
        <w:t xml:space="preserve"> đoán cho tu</w:t>
      </w:r>
      <w:r>
        <w:t>ầ</w:t>
      </w:r>
      <w:r>
        <w:t>n t</w:t>
      </w:r>
      <w:r>
        <w:t>ớ</w:t>
      </w:r>
      <w:r>
        <w:t>i = 41.4% (b</w:t>
      </w:r>
      <w:r>
        <w:t>ị</w:t>
      </w:r>
      <w:r>
        <w:t xml:space="preserve"> th</w:t>
      </w:r>
      <w:r>
        <w:t>ổ</w:t>
      </w:r>
      <w:r>
        <w:t>i lên vì ngư</w:t>
      </w:r>
      <w:r>
        <w:t>ỡ</w:t>
      </w:r>
      <w:r>
        <w:t>ng th</w:t>
      </w:r>
      <w:r>
        <w:t>ấ</w:t>
      </w:r>
      <w:r>
        <w:t>p). Hi</w:t>
      </w:r>
      <w:r>
        <w:t>ệ</w:t>
      </w:r>
      <w:r>
        <w:t>u ch</w:t>
      </w:r>
      <w:r>
        <w:t>ỉ</w:t>
      </w:r>
      <w:r>
        <w:t>nh p̂ = (q̂ − FPR)/(TPR − FPR) v</w:t>
      </w:r>
      <w:r>
        <w:t>ớ</w:t>
      </w:r>
      <w:r>
        <w:t>i TPR = 79.5%, FPR = 17.8% đo trên tu</w:t>
      </w:r>
      <w:r>
        <w:t>ầ</w:t>
      </w:r>
      <w:r>
        <w:t>n ra m</w:t>
      </w:r>
      <w:r>
        <w:t>ắ</w:t>
      </w:r>
      <w:r>
        <w:t>t → 38.2%, sát th</w:t>
      </w:r>
      <w:r>
        <w:t>ậ</w:t>
      </w:r>
      <w:r>
        <w:t>t 36.8%.</w:t>
      </w:r>
    </w:p>
    <w:p w14:paraId="05D1AFC0" w14:textId="77777777" w:rsidR="00125D9A" w:rsidRDefault="00720CCB">
      <w:pPr>
        <w:pStyle w:val="ListBullet"/>
        <w:jc w:val="both"/>
      </w:pPr>
      <w:r>
        <w:rPr>
          <w:b/>
        </w:rPr>
        <w:t>Priority matrix (bubble)</w:t>
      </w:r>
      <w:r>
        <w:t>: tr</w:t>
      </w:r>
      <w:r>
        <w:t>ụ</w:t>
      </w:r>
      <w:r>
        <w:t>c x = th</w:t>
      </w:r>
      <w:r>
        <w:t>ị</w:t>
      </w:r>
      <w:r>
        <w:t xml:space="preserve"> ph</w:t>
      </w:r>
      <w:r>
        <w:t>ầ</w:t>
      </w:r>
      <w:r>
        <w:t>n th</w:t>
      </w:r>
      <w:r>
        <w:t>ả</w:t>
      </w:r>
      <w:r>
        <w:t>o lu</w:t>
      </w:r>
      <w:r>
        <w:t>ậ</w:t>
      </w:r>
      <w:r>
        <w:t>n (Descriptive), tr</w:t>
      </w:r>
      <w:r>
        <w:t>ụ</w:t>
      </w:r>
      <w:r>
        <w:t>c y = lift tiêu c</w:t>
      </w:r>
      <w:r>
        <w:t>ự</w:t>
      </w:r>
      <w:r>
        <w:t>c (Diagnostic), kích thư</w:t>
      </w:r>
      <w:r>
        <w:t>ớ</w:t>
      </w:r>
      <w:r>
        <w:t>c = s</w:t>
      </w:r>
      <w:r>
        <w:t>ố</w:t>
      </w:r>
      <w:r>
        <w:t xml:space="preserve"> tweet tiêu c</w:t>
      </w:r>
      <w:r>
        <w:t>ự</w:t>
      </w:r>
      <w:r>
        <w:t>c mô hình d</w:t>
      </w:r>
      <w:r>
        <w:t>ự</w:t>
      </w:r>
      <w:r>
        <w:t xml:space="preserve"> ki</w:t>
      </w:r>
      <w:r>
        <w:t>ế</w:t>
      </w:r>
      <w:r>
        <w:t>n tu</w:t>
      </w:r>
      <w:r>
        <w:t>ầ</w:t>
      </w:r>
      <w:r>
        <w:t>n t</w:t>
      </w:r>
      <w:r>
        <w:t>ớ</w:t>
      </w:r>
      <w:r>
        <w:t>i (Predictive) → g</w:t>
      </w:r>
      <w:r>
        <w:t>ộ</w:t>
      </w:r>
      <w:r>
        <w:t>p c</w:t>
      </w:r>
      <w:r>
        <w:t>ả</w:t>
      </w:r>
      <w:r>
        <w:t xml:space="preserve"> 3 l</w:t>
      </w:r>
      <w:r>
        <w:t>ớ</w:t>
      </w:r>
      <w:r>
        <w:t>p vào 1 hình.</w:t>
      </w:r>
    </w:p>
    <w:p w14:paraId="5850136B" w14:textId="77777777" w:rsidR="00125D9A" w:rsidRDefault="00720CCB">
      <w:pPr>
        <w:pStyle w:val="ListBullet"/>
        <w:jc w:val="both"/>
      </w:pPr>
      <w:r>
        <w:rPr>
          <w:b/>
        </w:rPr>
        <w:t>What-if</w:t>
      </w:r>
      <w:r>
        <w:t>: n</w:t>
      </w:r>
      <w:r>
        <w:t>ế</w:t>
      </w:r>
      <w:r>
        <w:t>u thông đi</w:t>
      </w:r>
      <w:r>
        <w:t>ệ</w:t>
      </w:r>
      <w:r>
        <w:t>p m</w:t>
      </w:r>
      <w:r>
        <w:t>ớ</w:t>
      </w:r>
      <w:r>
        <w:t>i làm k% tweet c</w:t>
      </w:r>
      <w:r>
        <w:t>ủ</w:t>
      </w:r>
      <w:r>
        <w:t>a 1 aspect h</w:t>
      </w:r>
      <w:r>
        <w:t>ế</w:t>
      </w:r>
      <w:r>
        <w:t>t tiêu c</w:t>
      </w:r>
      <w:r>
        <w:t>ự</w:t>
      </w:r>
      <w:r>
        <w:t>c, t</w:t>
      </w:r>
      <w:r>
        <w:t>ỷ</w:t>
      </w:r>
      <w:r>
        <w:t xml:space="preserve"> l</w:t>
      </w:r>
      <w:r>
        <w:t>ệ</w:t>
      </w:r>
      <w:r>
        <w:t xml:space="preserve"> tiêu c</w:t>
      </w:r>
      <w:r>
        <w:t>ự</w:t>
      </w:r>
      <w:r>
        <w:t>c chung gi</w:t>
      </w:r>
      <w:r>
        <w:t>ả</w:t>
      </w:r>
      <w:r>
        <w:t>m k × th</w:t>
      </w:r>
      <w:r>
        <w:t>ị</w:t>
      </w:r>
      <w:r>
        <w:t xml:space="preserve"> ph</w:t>
      </w:r>
      <w:r>
        <w:t>ầ</w:t>
      </w:r>
      <w:r>
        <w:t>n aspect. Đóng h</w:t>
      </w:r>
      <w:r>
        <w:t>ế</w:t>
      </w:r>
      <w:r>
        <w:t>t kho</w:t>
      </w:r>
      <w:r>
        <w:t>ả</w:t>
      </w:r>
      <w:r>
        <w:t>ng cách c</w:t>
      </w:r>
      <w:r>
        <w:t>ả</w:t>
      </w:r>
      <w:r>
        <w:t xml:space="preserve"> 3 aspect ch</w:t>
      </w:r>
      <w:r>
        <w:t>ỉ</w:t>
      </w:r>
      <w:r>
        <w:t xml:space="preserve"> gi</w:t>
      </w:r>
      <w:r>
        <w:t>ả</w:t>
      </w:r>
      <w:r>
        <w:t>m ≈ 0.7 pp → l</w:t>
      </w:r>
      <w:r>
        <w:t>ợ</w:t>
      </w:r>
      <w:r>
        <w:t xml:space="preserve">i ích là </w:t>
      </w:r>
      <w:r>
        <w:rPr>
          <w:b/>
        </w:rPr>
        <w:t>c</w:t>
      </w:r>
      <w:r>
        <w:rPr>
          <w:b/>
        </w:rPr>
        <w:t>ụ</w:t>
      </w:r>
      <w:r>
        <w:rPr>
          <w:b/>
        </w:rPr>
        <w:t>c b</w:t>
      </w:r>
      <w:r>
        <w:rPr>
          <w:b/>
        </w:rPr>
        <w:t>ộ</w:t>
      </w:r>
      <w:r>
        <w:t>, đ</w:t>
      </w:r>
      <w:r>
        <w:t>ặ</w:t>
      </w:r>
      <w:r>
        <w:t>t m</w:t>
      </w:r>
      <w:r>
        <w:t>ụ</w:t>
      </w:r>
      <w:r>
        <w:t>c tiêu theo t</w:t>
      </w:r>
      <w:r>
        <w:t>ừ</w:t>
      </w:r>
      <w:r>
        <w:t>ng aspect.</w:t>
      </w:r>
    </w:p>
    <w:p w14:paraId="1305D254" w14:textId="77777777" w:rsidR="00125D9A" w:rsidRDefault="00720CCB">
      <w:pPr>
        <w:pStyle w:val="ListBullet"/>
        <w:jc w:val="both"/>
      </w:pPr>
      <w:r>
        <w:rPr>
          <w:b/>
        </w:rPr>
        <w:t>Lu</w:t>
      </w:r>
      <w:r>
        <w:rPr>
          <w:b/>
        </w:rPr>
        <w:t>ậ</w:t>
      </w:r>
      <w:r>
        <w:rPr>
          <w:b/>
        </w:rPr>
        <w:t>t c</w:t>
      </w:r>
      <w:r>
        <w:rPr>
          <w:b/>
        </w:rPr>
        <w:t>ả</w:t>
      </w:r>
      <w:r>
        <w:rPr>
          <w:b/>
        </w:rPr>
        <w:t>nh báo</w:t>
      </w:r>
      <w:r>
        <w:t>: ngày có ≥ 200 tweet F&amp;B, lift &gt; trung bình + 2 SD c</w:t>
      </w:r>
      <w:r>
        <w:t>ủ</w:t>
      </w:r>
      <w:r>
        <w:t>a baseline (+1.5 pp) thì báo đ</w:t>
      </w:r>
      <w:r>
        <w:t>ộ</w:t>
      </w:r>
      <w:r>
        <w:t>ng (quy t</w:t>
      </w:r>
      <w:r>
        <w:t>ắ</w:t>
      </w:r>
      <w:r>
        <w:t>c 95% trong ±2 SD, Ch04). Ki</w:t>
      </w:r>
      <w:r>
        <w:t>ể</w:t>
      </w:r>
      <w:r>
        <w:t>m th</w:t>
      </w:r>
      <w:r>
        <w:t>ử</w:t>
      </w:r>
      <w:r>
        <w:t xml:space="preserve"> l</w:t>
      </w:r>
      <w:r>
        <w:t>ạ</w:t>
      </w:r>
      <w:r>
        <w:t>i: 1/23 ngày baseline báo nh</w:t>
      </w:r>
      <w:r>
        <w:t>ầ</w:t>
      </w:r>
      <w:r>
        <w:t xml:space="preserve">m, 0 ngày </w:t>
      </w:r>
      <w:r>
        <w:t>ở</w:t>
      </w:r>
      <w:r>
        <w:t xml:space="preserve"> tu</w:t>
      </w:r>
      <w:r>
        <w:t>ầ</w:t>
      </w:r>
      <w:r>
        <w:t>n ra m</w:t>
      </w:r>
      <w:r>
        <w:t>ắ</w:t>
      </w:r>
      <w:r>
        <w:t>t và tu</w:t>
      </w:r>
      <w:r>
        <w:t>ầ</w:t>
      </w:r>
      <w:r>
        <w:t>n t</w:t>
      </w:r>
      <w:r>
        <w:t>ớ</w:t>
      </w:r>
      <w:r>
        <w:t>i. Lưu ý trung th</w:t>
      </w:r>
      <w:r>
        <w:t>ự</w:t>
      </w:r>
      <w:r>
        <w:t>c: đi</w:t>
      </w:r>
      <w:r>
        <w:t>ề</w:t>
      </w:r>
      <w:r>
        <w:t>u ki</w:t>
      </w:r>
      <w:r>
        <w:t>ệ</w:t>
      </w:r>
      <w:r>
        <w:t>n ≥ 200 tweet đư</w:t>
      </w:r>
      <w:r>
        <w:t>ợ</w:t>
      </w:r>
      <w:r>
        <w:t xml:space="preserve">c thêm </w:t>
      </w:r>
      <w:r>
        <w:rPr>
          <w:b/>
        </w:rPr>
        <w:t>sau khi</w:t>
      </w:r>
      <w:r>
        <w:t xml:space="preserve"> th</w:t>
      </w:r>
      <w:r>
        <w:t>ấ</w:t>
      </w:r>
      <w:r>
        <w:t>y 2 báo đ</w:t>
      </w:r>
      <w:r>
        <w:t>ộ</w:t>
      </w:r>
      <w:r>
        <w:t>ng nh</w:t>
      </w:r>
      <w:r>
        <w:t>ầ</w:t>
      </w:r>
      <w:r>
        <w:t>m rơi vào ngày r</w:t>
      </w:r>
      <w:r>
        <w:t>ấ</w:t>
      </w:r>
      <w:r>
        <w:t>t ít tweet – báo cáo có ghi.</w:t>
      </w:r>
    </w:p>
    <w:tbl>
      <w:tblPr>
        <w:tblStyle w:val="TableGrid"/>
        <w:tblW w:w="0" w:type="auto"/>
        <w:jc w:val="center"/>
        <w:tblLook w:val="04A0" w:firstRow="1" w:lastRow="0" w:firstColumn="1" w:lastColumn="0" w:noHBand="0" w:noVBand="1"/>
      </w:tblPr>
      <w:tblGrid>
        <w:gridCol w:w="2423"/>
        <w:gridCol w:w="2085"/>
        <w:gridCol w:w="2254"/>
        <w:gridCol w:w="2536"/>
      </w:tblGrid>
      <w:tr w:rsidR="00125D9A" w14:paraId="0F7D68E4" w14:textId="77777777">
        <w:trPr>
          <w:jc w:val="center"/>
        </w:trPr>
        <w:tc>
          <w:tcPr>
            <w:tcW w:w="2423" w:type="dxa"/>
            <w:shd w:val="clear" w:color="auto" w:fill="E8E7E3"/>
          </w:tcPr>
          <w:p w14:paraId="6162ADEA" w14:textId="77777777" w:rsidR="00125D9A" w:rsidRDefault="00720CCB">
            <w:r>
              <w:rPr>
                <w:b/>
                <w:sz w:val="21"/>
              </w:rPr>
              <w:t>Đ</w:t>
            </w:r>
            <w:r>
              <w:rPr>
                <w:b/>
                <w:sz w:val="21"/>
              </w:rPr>
              <w:t>ề</w:t>
            </w:r>
            <w:r>
              <w:rPr>
                <w:b/>
                <w:sz w:val="21"/>
              </w:rPr>
              <w:t xml:space="preserve"> xu</w:t>
            </w:r>
            <w:r>
              <w:rPr>
                <w:b/>
                <w:sz w:val="21"/>
              </w:rPr>
              <w:t>ấ</w:t>
            </w:r>
            <w:r>
              <w:rPr>
                <w:b/>
                <w:sz w:val="21"/>
              </w:rPr>
              <w:t>t</w:t>
            </w:r>
          </w:p>
        </w:tc>
        <w:tc>
          <w:tcPr>
            <w:tcW w:w="2085" w:type="dxa"/>
            <w:shd w:val="clear" w:color="auto" w:fill="E8E7E3"/>
          </w:tcPr>
          <w:p w14:paraId="21B6DC33" w14:textId="77777777" w:rsidR="00125D9A" w:rsidRDefault="00720CCB">
            <w:r>
              <w:rPr>
                <w:b/>
                <w:sz w:val="21"/>
              </w:rPr>
              <w:t>Con s</w:t>
            </w:r>
            <w:r>
              <w:rPr>
                <w:b/>
                <w:sz w:val="21"/>
              </w:rPr>
              <w:t>ố</w:t>
            </w:r>
            <w:r>
              <w:rPr>
                <w:b/>
                <w:sz w:val="21"/>
              </w:rPr>
              <w:t xml:space="preserve"> Descriptive</w:t>
            </w:r>
          </w:p>
        </w:tc>
        <w:tc>
          <w:tcPr>
            <w:tcW w:w="2254" w:type="dxa"/>
            <w:shd w:val="clear" w:color="auto" w:fill="E8E7E3"/>
          </w:tcPr>
          <w:p w14:paraId="7F2A6378" w14:textId="77777777" w:rsidR="00125D9A" w:rsidRDefault="00720CCB">
            <w:r>
              <w:rPr>
                <w:b/>
                <w:sz w:val="21"/>
              </w:rPr>
              <w:t>Con s</w:t>
            </w:r>
            <w:r>
              <w:rPr>
                <w:b/>
                <w:sz w:val="21"/>
              </w:rPr>
              <w:t>ố</w:t>
            </w:r>
            <w:r>
              <w:rPr>
                <w:b/>
                <w:sz w:val="21"/>
              </w:rPr>
              <w:t xml:space="preserve"> Diagnostic</w:t>
            </w:r>
          </w:p>
        </w:tc>
        <w:tc>
          <w:tcPr>
            <w:tcW w:w="2536" w:type="dxa"/>
            <w:shd w:val="clear" w:color="auto" w:fill="E8E7E3"/>
          </w:tcPr>
          <w:p w14:paraId="1836F5B9" w14:textId="77777777" w:rsidR="00125D9A" w:rsidRDefault="00720CCB">
            <w:r>
              <w:rPr>
                <w:b/>
                <w:sz w:val="21"/>
              </w:rPr>
              <w:t>Con s</w:t>
            </w:r>
            <w:r>
              <w:rPr>
                <w:b/>
                <w:sz w:val="21"/>
              </w:rPr>
              <w:t>ố</w:t>
            </w:r>
            <w:r>
              <w:rPr>
                <w:b/>
                <w:sz w:val="21"/>
              </w:rPr>
              <w:t xml:space="preserve"> Predictive</w:t>
            </w:r>
          </w:p>
        </w:tc>
      </w:tr>
      <w:tr w:rsidR="00125D9A" w14:paraId="33684A01" w14:textId="77777777">
        <w:trPr>
          <w:jc w:val="center"/>
        </w:trPr>
        <w:tc>
          <w:tcPr>
            <w:tcW w:w="2423" w:type="dxa"/>
          </w:tcPr>
          <w:p w14:paraId="592DAC86" w14:textId="77777777" w:rsidR="00125D9A" w:rsidRDefault="00720CCB">
            <w:pPr>
              <w:spacing w:after="40" w:line="252" w:lineRule="auto"/>
            </w:pPr>
            <w:r>
              <w:rPr>
                <w:sz w:val="21"/>
              </w:rPr>
              <w:t>R1 Gi</w:t>
            </w:r>
            <w:r>
              <w:rPr>
                <w:sz w:val="21"/>
              </w:rPr>
              <w:t>ữ</w:t>
            </w:r>
            <w:r>
              <w:rPr>
                <w:sz w:val="21"/>
              </w:rPr>
              <w:t xml:space="preserve"> thông đi</w:t>
            </w:r>
            <w:r>
              <w:rPr>
                <w:sz w:val="21"/>
              </w:rPr>
              <w:t>ệ</w:t>
            </w:r>
            <w:r>
              <w:rPr>
                <w:sz w:val="21"/>
              </w:rPr>
              <w:t>p c</w:t>
            </w:r>
            <w:r>
              <w:rPr>
                <w:sz w:val="21"/>
              </w:rPr>
              <w:t>ố</w:t>
            </w:r>
            <w:r>
              <w:rPr>
                <w:sz w:val="21"/>
              </w:rPr>
              <w:t>t lõi</w:t>
            </w:r>
          </w:p>
        </w:tc>
        <w:tc>
          <w:tcPr>
            <w:tcW w:w="2085" w:type="dxa"/>
          </w:tcPr>
          <w:p w14:paraId="48406546" w14:textId="77777777" w:rsidR="00125D9A" w:rsidRDefault="00720CCB">
            <w:pPr>
              <w:spacing w:after="40" w:line="252" w:lineRule="auto"/>
            </w:pPr>
            <w:r>
              <w:rPr>
                <w:sz w:val="21"/>
              </w:rPr>
              <w:t>Lift tu</w:t>
            </w:r>
            <w:r>
              <w:rPr>
                <w:sz w:val="21"/>
              </w:rPr>
              <w:t>ầ</w:t>
            </w:r>
            <w:r>
              <w:rPr>
                <w:sz w:val="21"/>
              </w:rPr>
              <w:t>n ra m</w:t>
            </w:r>
            <w:r>
              <w:rPr>
                <w:sz w:val="21"/>
              </w:rPr>
              <w:t>ắ</w:t>
            </w:r>
            <w:r>
              <w:rPr>
                <w:sz w:val="21"/>
              </w:rPr>
              <w:t>t −5,4 pp ≈ baseline −5,1 pp</w:t>
            </w:r>
          </w:p>
        </w:tc>
        <w:tc>
          <w:tcPr>
            <w:tcW w:w="2254" w:type="dxa"/>
          </w:tcPr>
          <w:p w14:paraId="697A0B0A" w14:textId="77777777" w:rsidR="00125D9A" w:rsidRDefault="00720CCB">
            <w:pPr>
              <w:spacing w:after="40" w:line="252" w:lineRule="auto"/>
            </w:pPr>
            <w:r>
              <w:rPr>
                <w:sz w:val="21"/>
              </w:rPr>
              <w:t>H4 −0,3 pp, p = 0,37</w:t>
            </w:r>
          </w:p>
        </w:tc>
        <w:tc>
          <w:tcPr>
            <w:tcW w:w="2536" w:type="dxa"/>
          </w:tcPr>
          <w:p w14:paraId="0A066BF5" w14:textId="77777777" w:rsidR="00125D9A" w:rsidRDefault="00720CCB">
            <w:pPr>
              <w:spacing w:after="40" w:line="252" w:lineRule="auto"/>
            </w:pPr>
            <w:r>
              <w:rPr>
                <w:sz w:val="21"/>
              </w:rPr>
              <w:t>Ư</w:t>
            </w:r>
            <w:r>
              <w:rPr>
                <w:sz w:val="21"/>
              </w:rPr>
              <w:t>ớ</w:t>
            </w:r>
            <w:r>
              <w:rPr>
                <w:sz w:val="21"/>
              </w:rPr>
              <w:t>c lư</w:t>
            </w:r>
            <w:r>
              <w:rPr>
                <w:sz w:val="21"/>
              </w:rPr>
              <w:t>ợ</w:t>
            </w:r>
            <w:r>
              <w:rPr>
                <w:sz w:val="21"/>
              </w:rPr>
              <w:t>ng tu</w:t>
            </w:r>
            <w:r>
              <w:rPr>
                <w:sz w:val="21"/>
              </w:rPr>
              <w:t>ầ</w:t>
            </w:r>
            <w:r>
              <w:rPr>
                <w:sz w:val="21"/>
              </w:rPr>
              <w:t>n t</w:t>
            </w:r>
            <w:r>
              <w:rPr>
                <w:sz w:val="21"/>
              </w:rPr>
              <w:t>ớ</w:t>
            </w:r>
            <w:r>
              <w:rPr>
                <w:sz w:val="21"/>
              </w:rPr>
              <w:t>i 38,2% (th</w:t>
            </w:r>
            <w:r>
              <w:rPr>
                <w:sz w:val="21"/>
              </w:rPr>
              <w:t>ậ</w:t>
            </w:r>
            <w:r>
              <w:rPr>
                <w:sz w:val="21"/>
              </w:rPr>
              <w:t>t 36,8%); 0 ngày báo đ</w:t>
            </w:r>
            <w:r>
              <w:rPr>
                <w:sz w:val="21"/>
              </w:rPr>
              <w:t>ộ</w:t>
            </w:r>
            <w:r>
              <w:rPr>
                <w:sz w:val="21"/>
              </w:rPr>
              <w:t>ng</w:t>
            </w:r>
          </w:p>
        </w:tc>
      </w:tr>
      <w:tr w:rsidR="00125D9A" w14:paraId="32470418" w14:textId="77777777">
        <w:trPr>
          <w:jc w:val="center"/>
        </w:trPr>
        <w:tc>
          <w:tcPr>
            <w:tcW w:w="2423" w:type="dxa"/>
          </w:tcPr>
          <w:p w14:paraId="42EBE473" w14:textId="77777777" w:rsidR="00125D9A" w:rsidRDefault="00720CCB">
            <w:pPr>
              <w:spacing w:after="40" w:line="252" w:lineRule="auto"/>
            </w:pPr>
            <w:r>
              <w:rPr>
                <w:sz w:val="21"/>
              </w:rPr>
              <w:t>R2 Thông đi</w:t>
            </w:r>
            <w:r>
              <w:rPr>
                <w:sz w:val="21"/>
              </w:rPr>
              <w:t>ệ</w:t>
            </w:r>
            <w:r>
              <w:rPr>
                <w:sz w:val="21"/>
              </w:rPr>
              <w:t>p v</w:t>
            </w:r>
            <w:r>
              <w:rPr>
                <w:sz w:val="21"/>
              </w:rPr>
              <w:t>ề</w:t>
            </w:r>
            <w:r>
              <w:rPr>
                <w:sz w:val="21"/>
              </w:rPr>
              <w:t xml:space="preserve"> tình tr</w:t>
            </w:r>
            <w:r>
              <w:rPr>
                <w:sz w:val="21"/>
              </w:rPr>
              <w:t>ạ</w:t>
            </w:r>
            <w:r>
              <w:rPr>
                <w:sz w:val="21"/>
              </w:rPr>
              <w:t>ng hàng</w:t>
            </w:r>
          </w:p>
        </w:tc>
        <w:tc>
          <w:tcPr>
            <w:tcW w:w="2085" w:type="dxa"/>
          </w:tcPr>
          <w:p w14:paraId="6EA7F2AE" w14:textId="77777777" w:rsidR="00125D9A" w:rsidRDefault="00720CCB">
            <w:pPr>
              <w:spacing w:after="40" w:line="252" w:lineRule="auto"/>
            </w:pPr>
            <w:r>
              <w:rPr>
                <w:sz w:val="21"/>
              </w:rPr>
              <w:t>1,0% h</w:t>
            </w:r>
            <w:r>
              <w:rPr>
                <w:sz w:val="21"/>
              </w:rPr>
              <w:t>ộ</w:t>
            </w:r>
            <w:r>
              <w:rPr>
                <w:sz w:val="21"/>
              </w:rPr>
              <w:t>i tho</w:t>
            </w:r>
            <w:r>
              <w:rPr>
                <w:sz w:val="21"/>
              </w:rPr>
              <w:t>ạ</w:t>
            </w:r>
            <w:r>
              <w:rPr>
                <w:sz w:val="21"/>
              </w:rPr>
              <w:t>i</w:t>
            </w:r>
          </w:p>
        </w:tc>
        <w:tc>
          <w:tcPr>
            <w:tcW w:w="2254" w:type="dxa"/>
          </w:tcPr>
          <w:p w14:paraId="3C15F46C" w14:textId="77777777" w:rsidR="00125D9A" w:rsidRDefault="00720CCB">
            <w:pPr>
              <w:spacing w:after="40" w:line="252" w:lineRule="auto"/>
            </w:pPr>
            <w:r>
              <w:rPr>
                <w:sz w:val="21"/>
              </w:rPr>
              <w:t>79,6% tiêu c</w:t>
            </w:r>
            <w:r>
              <w:rPr>
                <w:sz w:val="21"/>
              </w:rPr>
              <w:t>ự</w:t>
            </w:r>
            <w:r>
              <w:rPr>
                <w:sz w:val="21"/>
              </w:rPr>
              <w:t>c, OR 7,2</w:t>
            </w:r>
          </w:p>
        </w:tc>
        <w:tc>
          <w:tcPr>
            <w:tcW w:w="2536" w:type="dxa"/>
          </w:tcPr>
          <w:p w14:paraId="314EACC6" w14:textId="77777777" w:rsidR="00125D9A" w:rsidRDefault="00720CCB">
            <w:pPr>
              <w:spacing w:after="40" w:line="252" w:lineRule="auto"/>
            </w:pPr>
            <w:r>
              <w:rPr>
                <w:sz w:val="21"/>
              </w:rPr>
              <w:t>~108 tweet tiêu c</w:t>
            </w:r>
            <w:r>
              <w:rPr>
                <w:sz w:val="21"/>
              </w:rPr>
              <w:t>ự</w:t>
            </w:r>
            <w:r>
              <w:rPr>
                <w:sz w:val="21"/>
              </w:rPr>
              <w:t>c / 10k</w:t>
            </w:r>
          </w:p>
        </w:tc>
      </w:tr>
      <w:tr w:rsidR="00125D9A" w14:paraId="0BAD5E7D" w14:textId="77777777">
        <w:trPr>
          <w:jc w:val="center"/>
        </w:trPr>
        <w:tc>
          <w:tcPr>
            <w:tcW w:w="2423" w:type="dxa"/>
          </w:tcPr>
          <w:p w14:paraId="6974D03A" w14:textId="77777777" w:rsidR="00125D9A" w:rsidRDefault="00720CCB">
            <w:pPr>
              <w:spacing w:after="40" w:line="252" w:lineRule="auto"/>
            </w:pPr>
            <w:r>
              <w:rPr>
                <w:sz w:val="21"/>
              </w:rPr>
              <w:t>R3 D</w:t>
            </w:r>
            <w:r>
              <w:rPr>
                <w:sz w:val="21"/>
              </w:rPr>
              <w:t>ị</w:t>
            </w:r>
            <w:r>
              <w:rPr>
                <w:sz w:val="21"/>
              </w:rPr>
              <w:t>ch v</w:t>
            </w:r>
            <w:r>
              <w:rPr>
                <w:sz w:val="21"/>
              </w:rPr>
              <w:t>ụ</w:t>
            </w:r>
            <w:r>
              <w:rPr>
                <w:sz w:val="21"/>
              </w:rPr>
              <w:t>, ưu tiên bu</w:t>
            </w:r>
            <w:r>
              <w:rPr>
                <w:sz w:val="21"/>
              </w:rPr>
              <w:t>ổ</w:t>
            </w:r>
            <w:r>
              <w:rPr>
                <w:sz w:val="21"/>
              </w:rPr>
              <w:t>i t</w:t>
            </w:r>
            <w:r>
              <w:rPr>
                <w:sz w:val="21"/>
              </w:rPr>
              <w:t>ố</w:t>
            </w:r>
            <w:r>
              <w:rPr>
                <w:sz w:val="21"/>
              </w:rPr>
              <w:t>i</w:t>
            </w:r>
          </w:p>
        </w:tc>
        <w:tc>
          <w:tcPr>
            <w:tcW w:w="2085" w:type="dxa"/>
          </w:tcPr>
          <w:p w14:paraId="41653429" w14:textId="77777777" w:rsidR="00125D9A" w:rsidRDefault="00720CCB">
            <w:pPr>
              <w:spacing w:after="40" w:line="252" w:lineRule="auto"/>
            </w:pPr>
            <w:r>
              <w:rPr>
                <w:sz w:val="21"/>
              </w:rPr>
              <w:t>2,7% h</w:t>
            </w:r>
            <w:r>
              <w:rPr>
                <w:sz w:val="21"/>
              </w:rPr>
              <w:t>ộ</w:t>
            </w:r>
            <w:r>
              <w:rPr>
                <w:sz w:val="21"/>
              </w:rPr>
              <w:t>i tho</w:t>
            </w:r>
            <w:r>
              <w:rPr>
                <w:sz w:val="21"/>
              </w:rPr>
              <w:t>ạ</w:t>
            </w:r>
            <w:r>
              <w:rPr>
                <w:sz w:val="21"/>
              </w:rPr>
              <w:t>i</w:t>
            </w:r>
          </w:p>
        </w:tc>
        <w:tc>
          <w:tcPr>
            <w:tcW w:w="2254" w:type="dxa"/>
          </w:tcPr>
          <w:p w14:paraId="628EE2BB" w14:textId="77777777" w:rsidR="00125D9A" w:rsidRDefault="00720CCB">
            <w:pPr>
              <w:spacing w:after="40" w:line="252" w:lineRule="auto"/>
            </w:pPr>
            <w:r>
              <w:rPr>
                <w:sz w:val="21"/>
              </w:rPr>
              <w:t>+5,4 pp; t</w:t>
            </w:r>
            <w:r>
              <w:rPr>
                <w:sz w:val="21"/>
              </w:rPr>
              <w:t>ố</w:t>
            </w:r>
            <w:r>
              <w:rPr>
                <w:sz w:val="21"/>
              </w:rPr>
              <w:t>i +10,2 pp</w:t>
            </w:r>
          </w:p>
        </w:tc>
        <w:tc>
          <w:tcPr>
            <w:tcW w:w="2536" w:type="dxa"/>
          </w:tcPr>
          <w:p w14:paraId="1E9D17F9" w14:textId="77777777" w:rsidR="00125D9A" w:rsidRDefault="00720CCB">
            <w:pPr>
              <w:spacing w:after="40" w:line="252" w:lineRule="auto"/>
            </w:pPr>
            <w:r>
              <w:rPr>
                <w:sz w:val="21"/>
              </w:rPr>
              <w:t>~129 tweet tiêu c</w:t>
            </w:r>
            <w:r>
              <w:rPr>
                <w:sz w:val="21"/>
              </w:rPr>
              <w:t>ự</w:t>
            </w:r>
            <w:r>
              <w:rPr>
                <w:sz w:val="21"/>
              </w:rPr>
              <w:t>c / 10k</w:t>
            </w:r>
          </w:p>
        </w:tc>
      </w:tr>
      <w:tr w:rsidR="00125D9A" w14:paraId="01A0CAD5" w14:textId="77777777">
        <w:trPr>
          <w:jc w:val="center"/>
        </w:trPr>
        <w:tc>
          <w:tcPr>
            <w:tcW w:w="2423" w:type="dxa"/>
          </w:tcPr>
          <w:p w14:paraId="150E8946" w14:textId="77777777" w:rsidR="00125D9A" w:rsidRDefault="00720CCB">
            <w:pPr>
              <w:spacing w:after="40" w:line="252" w:lineRule="auto"/>
            </w:pPr>
            <w:r>
              <w:rPr>
                <w:sz w:val="21"/>
              </w:rPr>
              <w:t>R4 Giá → giá tr</w:t>
            </w:r>
            <w:r>
              <w:rPr>
                <w:sz w:val="21"/>
              </w:rPr>
              <w:t>ị</w:t>
            </w:r>
          </w:p>
        </w:tc>
        <w:tc>
          <w:tcPr>
            <w:tcW w:w="2085" w:type="dxa"/>
          </w:tcPr>
          <w:p w14:paraId="69B50E2E" w14:textId="77777777" w:rsidR="00125D9A" w:rsidRDefault="00720CCB">
            <w:pPr>
              <w:spacing w:after="40" w:line="252" w:lineRule="auto"/>
            </w:pPr>
            <w:r>
              <w:rPr>
                <w:sz w:val="21"/>
              </w:rPr>
              <w:t>1,9% h</w:t>
            </w:r>
            <w:r>
              <w:rPr>
                <w:sz w:val="21"/>
              </w:rPr>
              <w:t>ộ</w:t>
            </w:r>
            <w:r>
              <w:rPr>
                <w:sz w:val="21"/>
              </w:rPr>
              <w:t>i tho</w:t>
            </w:r>
            <w:r>
              <w:rPr>
                <w:sz w:val="21"/>
              </w:rPr>
              <w:t>ạ</w:t>
            </w:r>
            <w:r>
              <w:rPr>
                <w:sz w:val="21"/>
              </w:rPr>
              <w:t>i</w:t>
            </w:r>
          </w:p>
        </w:tc>
        <w:tc>
          <w:tcPr>
            <w:tcW w:w="2254" w:type="dxa"/>
          </w:tcPr>
          <w:p w14:paraId="61EDED0D" w14:textId="77777777" w:rsidR="00125D9A" w:rsidRDefault="00720CCB">
            <w:pPr>
              <w:spacing w:after="40" w:line="252" w:lineRule="auto"/>
            </w:pPr>
            <w:r>
              <w:rPr>
                <w:sz w:val="21"/>
              </w:rPr>
              <w:t>+5,6 pp; OR 1,21</w:t>
            </w:r>
          </w:p>
        </w:tc>
        <w:tc>
          <w:tcPr>
            <w:tcW w:w="2536" w:type="dxa"/>
          </w:tcPr>
          <w:p w14:paraId="7FABEC9A" w14:textId="77777777" w:rsidR="00125D9A" w:rsidRDefault="00720CCB">
            <w:pPr>
              <w:spacing w:after="40" w:line="252" w:lineRule="auto"/>
            </w:pPr>
            <w:r>
              <w:rPr>
                <w:sz w:val="21"/>
              </w:rPr>
              <w:t>~87 tweet tiêu c</w:t>
            </w:r>
            <w:r>
              <w:rPr>
                <w:sz w:val="21"/>
              </w:rPr>
              <w:t>ự</w:t>
            </w:r>
            <w:r>
              <w:rPr>
                <w:sz w:val="21"/>
              </w:rPr>
              <w:t>c / 10k</w:t>
            </w:r>
          </w:p>
        </w:tc>
      </w:tr>
      <w:tr w:rsidR="00125D9A" w14:paraId="22C9EFFB" w14:textId="77777777">
        <w:trPr>
          <w:jc w:val="center"/>
        </w:trPr>
        <w:tc>
          <w:tcPr>
            <w:tcW w:w="2423" w:type="dxa"/>
          </w:tcPr>
          <w:p w14:paraId="1091FCA9" w14:textId="77777777" w:rsidR="00125D9A" w:rsidRDefault="00720CCB">
            <w:pPr>
              <w:spacing w:after="40" w:line="252" w:lineRule="auto"/>
            </w:pPr>
            <w:r>
              <w:rPr>
                <w:sz w:val="21"/>
              </w:rPr>
              <w:t>R5 Sáng t</w:t>
            </w:r>
            <w:r>
              <w:rPr>
                <w:sz w:val="21"/>
              </w:rPr>
              <w:t>ạ</w:t>
            </w:r>
            <w:r>
              <w:rPr>
                <w:sz w:val="21"/>
              </w:rPr>
              <w:t>o quanh "th</w:t>
            </w:r>
            <w:r>
              <w:rPr>
                <w:sz w:val="21"/>
              </w:rPr>
              <w:t>ử</w:t>
            </w:r>
            <w:r>
              <w:rPr>
                <w:sz w:val="21"/>
              </w:rPr>
              <w:t>" và "chia s</w:t>
            </w:r>
            <w:r>
              <w:rPr>
                <w:sz w:val="21"/>
              </w:rPr>
              <w:t>ẻ</w:t>
            </w:r>
            <w:r>
              <w:rPr>
                <w:sz w:val="21"/>
              </w:rPr>
              <w:t>"</w:t>
            </w:r>
          </w:p>
        </w:tc>
        <w:tc>
          <w:tcPr>
            <w:tcW w:w="2085" w:type="dxa"/>
          </w:tcPr>
          <w:p w14:paraId="4B96AA79" w14:textId="77777777" w:rsidR="00125D9A" w:rsidRDefault="00720CCB">
            <w:pPr>
              <w:spacing w:after="40" w:line="252" w:lineRule="auto"/>
            </w:pPr>
            <w:r>
              <w:rPr>
                <w:sz w:val="21"/>
              </w:rPr>
              <w:t>Social l</w:t>
            </w:r>
            <w:r>
              <w:rPr>
                <w:sz w:val="21"/>
              </w:rPr>
              <w:t>ớ</w:t>
            </w:r>
            <w:r>
              <w:rPr>
                <w:sz w:val="21"/>
              </w:rPr>
              <w:t>n nh</w:t>
            </w:r>
            <w:r>
              <w:rPr>
                <w:sz w:val="21"/>
              </w:rPr>
              <w:t>ấ</w:t>
            </w:r>
            <w:r>
              <w:rPr>
                <w:sz w:val="21"/>
              </w:rPr>
              <w:t>t 10,4%</w:t>
            </w:r>
          </w:p>
        </w:tc>
        <w:tc>
          <w:tcPr>
            <w:tcW w:w="2254" w:type="dxa"/>
          </w:tcPr>
          <w:p w14:paraId="6E16C972" w14:textId="77777777" w:rsidR="00125D9A" w:rsidRDefault="00720CCB">
            <w:pPr>
              <w:spacing w:after="40" w:line="252" w:lineRule="auto"/>
            </w:pPr>
            <w:r>
              <w:rPr>
                <w:sz w:val="21"/>
              </w:rPr>
              <w:t>Novelty −7,2; social −8,6; work +13,7</w:t>
            </w:r>
          </w:p>
        </w:tc>
        <w:tc>
          <w:tcPr>
            <w:tcW w:w="2536" w:type="dxa"/>
          </w:tcPr>
          <w:p w14:paraId="7B3B08B5" w14:textId="77777777" w:rsidR="00125D9A" w:rsidRDefault="00720CCB">
            <w:pPr>
              <w:spacing w:after="40" w:line="252" w:lineRule="auto"/>
            </w:pPr>
            <w:r>
              <w:rPr>
                <w:sz w:val="21"/>
              </w:rPr>
              <w:t>"can't wait" là term tích c</w:t>
            </w:r>
            <w:r>
              <w:rPr>
                <w:sz w:val="21"/>
              </w:rPr>
              <w:t>ự</w:t>
            </w:r>
            <w:r>
              <w:rPr>
                <w:sz w:val="21"/>
              </w:rPr>
              <w:t>c nh</w:t>
            </w:r>
            <w:r>
              <w:rPr>
                <w:sz w:val="21"/>
              </w:rPr>
              <w:t>ấ</w:t>
            </w:r>
            <w:r>
              <w:rPr>
                <w:sz w:val="21"/>
              </w:rPr>
              <w:t>t</w:t>
            </w:r>
          </w:p>
        </w:tc>
      </w:tr>
      <w:tr w:rsidR="00125D9A" w14:paraId="14907422" w14:textId="77777777">
        <w:trPr>
          <w:jc w:val="center"/>
        </w:trPr>
        <w:tc>
          <w:tcPr>
            <w:tcW w:w="2423" w:type="dxa"/>
          </w:tcPr>
          <w:p w14:paraId="38083D23" w14:textId="77777777" w:rsidR="00125D9A" w:rsidRDefault="00720CCB">
            <w:pPr>
              <w:spacing w:after="40" w:line="252" w:lineRule="auto"/>
            </w:pPr>
            <w:r>
              <w:rPr>
                <w:sz w:val="21"/>
              </w:rPr>
              <w:t>R6 Theo dõi h</w:t>
            </w:r>
            <w:r>
              <w:rPr>
                <w:sz w:val="21"/>
              </w:rPr>
              <w:t>ằ</w:t>
            </w:r>
            <w:r>
              <w:rPr>
                <w:sz w:val="21"/>
              </w:rPr>
              <w:t>ng ngày</w:t>
            </w:r>
          </w:p>
        </w:tc>
        <w:tc>
          <w:tcPr>
            <w:tcW w:w="2085" w:type="dxa"/>
          </w:tcPr>
          <w:p w14:paraId="2F1E3019" w14:textId="77777777" w:rsidR="00125D9A" w:rsidRDefault="00720CCB">
            <w:pPr>
              <w:spacing w:after="40" w:line="252" w:lineRule="auto"/>
            </w:pPr>
            <w:r>
              <w:rPr>
                <w:sz w:val="21"/>
              </w:rPr>
              <w:t>Lift TB −3,9 pp</w:t>
            </w:r>
          </w:p>
        </w:tc>
        <w:tc>
          <w:tcPr>
            <w:tcW w:w="2254" w:type="dxa"/>
          </w:tcPr>
          <w:p w14:paraId="3427F464" w14:textId="77777777" w:rsidR="00125D9A" w:rsidRDefault="00720CCB">
            <w:pPr>
              <w:spacing w:after="40" w:line="252" w:lineRule="auto"/>
            </w:pPr>
            <w:r>
              <w:rPr>
                <w:sz w:val="21"/>
              </w:rPr>
              <w:t>SD 2,6 pp → ngư</w:t>
            </w:r>
            <w:r>
              <w:rPr>
                <w:sz w:val="21"/>
              </w:rPr>
              <w:t>ỡ</w:t>
            </w:r>
            <w:r>
              <w:rPr>
                <w:sz w:val="21"/>
              </w:rPr>
              <w:t>ng +1,5 pp</w:t>
            </w:r>
          </w:p>
        </w:tc>
        <w:tc>
          <w:tcPr>
            <w:tcW w:w="2536" w:type="dxa"/>
          </w:tcPr>
          <w:p w14:paraId="7BD77AD7" w14:textId="77777777" w:rsidR="00125D9A" w:rsidRDefault="00720CCB">
            <w:pPr>
              <w:spacing w:after="40" w:line="252" w:lineRule="auto"/>
            </w:pPr>
            <w:r>
              <w:rPr>
                <w:sz w:val="21"/>
              </w:rPr>
              <w:t>AUC 0,896; b</w:t>
            </w:r>
            <w:r>
              <w:rPr>
                <w:sz w:val="21"/>
              </w:rPr>
              <w:t>ắ</w:t>
            </w:r>
            <w:r>
              <w:rPr>
                <w:sz w:val="21"/>
              </w:rPr>
              <w:t>t 84% phàn nàn</w:t>
            </w:r>
          </w:p>
        </w:tc>
      </w:tr>
    </w:tbl>
    <w:p w14:paraId="04C3F0BB" w14:textId="77777777" w:rsidR="00125D9A" w:rsidRDefault="00125D9A"/>
    <w:p w14:paraId="6BF6E822" w14:textId="77777777" w:rsidR="00125D9A" w:rsidRDefault="00720CCB">
      <w:r>
        <w:br w:type="page"/>
      </w:r>
    </w:p>
    <w:p w14:paraId="7A345503" w14:textId="77777777" w:rsidR="00125D9A" w:rsidRDefault="00720CCB">
      <w:pPr>
        <w:pStyle w:val="Heading1"/>
      </w:pPr>
      <w:bookmarkStart w:id="24" w:name="_Toc242822374"/>
      <w:r>
        <w:t>8. Dashboard (ph</w:t>
      </w:r>
      <w:r>
        <w:t>ầ</w:t>
      </w:r>
      <w:r>
        <w:t>n b</w:t>
      </w:r>
      <w:r>
        <w:t>ạ</w:t>
      </w:r>
      <w:r>
        <w:t>n ph</w:t>
      </w:r>
      <w:r>
        <w:t>ụ</w:t>
      </w:r>
      <w:r>
        <w:t xml:space="preserve"> trách) và notebook – cách ch</w:t>
      </w:r>
      <w:r>
        <w:t>ạ</w:t>
      </w:r>
      <w:r>
        <w:t>y</w:t>
      </w:r>
      <w:bookmarkEnd w:id="24"/>
    </w:p>
    <w:p w14:paraId="44AE4D40" w14:textId="77777777" w:rsidR="00125D9A" w:rsidRDefault="00720CCB">
      <w:pPr>
        <w:pStyle w:val="Heading2"/>
      </w:pPr>
      <w:bookmarkStart w:id="25" w:name="_Toc242822375"/>
      <w:r>
        <w:t>8.1 Cài đ</w:t>
      </w:r>
      <w:r>
        <w:t>ặ</w:t>
      </w:r>
      <w:r>
        <w:t>t (1 l</w:t>
      </w:r>
      <w:r>
        <w:t>ầ</w:t>
      </w:r>
      <w:r>
        <w:t>n)</w:t>
      </w:r>
      <w:bookmarkEnd w:id="25"/>
    </w:p>
    <w:p w14:paraId="6DD65F26" w14:textId="77777777" w:rsidR="00125D9A" w:rsidRDefault="00720CCB">
      <w:pPr>
        <w:pStyle w:val="ListBullet"/>
        <w:jc w:val="both"/>
      </w:pPr>
      <w:r>
        <w:t>Cài Python 3.12, m</w:t>
      </w:r>
      <w:r>
        <w:t>ở</w:t>
      </w:r>
      <w:r>
        <w:t xml:space="preserve"> terminal t</w:t>
      </w:r>
      <w:r>
        <w:t>ạ</w:t>
      </w:r>
      <w:r>
        <w:t>i thư m</w:t>
      </w:r>
      <w:r>
        <w:t>ụ</w:t>
      </w:r>
      <w:r>
        <w:t>c Midterm.</w:t>
      </w:r>
    </w:p>
    <w:p w14:paraId="540D18E8" w14:textId="77777777" w:rsidR="00125D9A" w:rsidRDefault="00720CCB">
      <w:pPr>
        <w:pStyle w:val="ListBullet"/>
        <w:jc w:val="both"/>
      </w:pPr>
      <w:r>
        <w:t>Ch</w:t>
      </w:r>
      <w:r>
        <w:t>ạ</w:t>
      </w:r>
      <w:r>
        <w:t>y: pip install -r requirements.txt</w:t>
      </w:r>
    </w:p>
    <w:p w14:paraId="15816FE6" w14:textId="77777777" w:rsidR="00125D9A" w:rsidRDefault="00720CCB">
      <w:pPr>
        <w:pStyle w:val="ListBullet"/>
        <w:jc w:val="both"/>
      </w:pPr>
      <w:r>
        <w:t>Đ</w:t>
      </w:r>
      <w:r>
        <w:t>ặ</w:t>
      </w:r>
      <w:r>
        <w:t>t file d</w:t>
      </w:r>
      <w:r>
        <w:t>ữ</w:t>
      </w:r>
      <w:r>
        <w:t xml:space="preserve"> li</w:t>
      </w:r>
      <w:r>
        <w:t>ệ</w:t>
      </w:r>
      <w:r>
        <w:t>u g</w:t>
      </w:r>
      <w:r>
        <w:t>ố</w:t>
      </w:r>
      <w:r>
        <w:t>c vào Midterm/archive/ (ch</w:t>
      </w:r>
      <w:r>
        <w:t>ỉ</w:t>
      </w:r>
      <w:r>
        <w:t xml:space="preserve"> c</w:t>
      </w:r>
      <w:r>
        <w:t>ầ</w:t>
      </w:r>
      <w:r>
        <w:t>n n</w:t>
      </w:r>
      <w:r>
        <w:t>ế</w:t>
      </w:r>
      <w:r>
        <w:t>u ch</w:t>
      </w:r>
      <w:r>
        <w:t>ạ</w:t>
      </w:r>
      <w:r>
        <w:t>y l</w:t>
      </w:r>
      <w:r>
        <w:t>ạ</w:t>
      </w:r>
      <w:r>
        <w:t>i notebook; dashboard không c</w:t>
      </w:r>
      <w:r>
        <w:t>ầ</w:t>
      </w:r>
      <w:r>
        <w:t>n).</w:t>
      </w:r>
    </w:p>
    <w:p w14:paraId="21AE8873" w14:textId="77777777" w:rsidR="00125D9A" w:rsidRDefault="00720CCB">
      <w:pPr>
        <w:pStyle w:val="Heading2"/>
      </w:pPr>
      <w:bookmarkStart w:id="26" w:name="_Toc242822376"/>
      <w:r>
        <w:t>8.2 Ch</w:t>
      </w:r>
      <w:r>
        <w:t>ạ</w:t>
      </w:r>
      <w:r>
        <w:t>y dashboard</w:t>
      </w:r>
      <w:bookmarkEnd w:id="26"/>
    </w:p>
    <w:p w14:paraId="3FB5589A" w14:textId="77777777" w:rsidR="00125D9A" w:rsidRDefault="00720CCB">
      <w:pPr>
        <w:pStyle w:val="ListBullet"/>
        <w:jc w:val="both"/>
      </w:pPr>
      <w:r>
        <w:t>T</w:t>
      </w:r>
      <w:r>
        <w:t>ạ</w:t>
      </w:r>
      <w:r>
        <w:t>i thư m</w:t>
      </w:r>
      <w:r>
        <w:t>ụ</w:t>
      </w:r>
      <w:r>
        <w:t>c Midterm: streamlit run dashboard/app.py → trình duy</w:t>
      </w:r>
      <w:r>
        <w:t>ệ</w:t>
      </w:r>
      <w:r>
        <w:t>t m</w:t>
      </w:r>
      <w:r>
        <w:t>ở</w:t>
      </w:r>
      <w:r>
        <w:t xml:space="preserve"> http://localhost:8501.</w:t>
      </w:r>
    </w:p>
    <w:p w14:paraId="2B14E7F5" w14:textId="77777777" w:rsidR="00125D9A" w:rsidRDefault="00720CCB">
      <w:pPr>
        <w:pStyle w:val="ListBullet"/>
        <w:jc w:val="both"/>
      </w:pPr>
      <w:r>
        <w:t>M</w:t>
      </w:r>
      <w:r>
        <w:t>ở</w:t>
      </w:r>
      <w:r>
        <w:t xml:space="preserve"> th</w:t>
      </w:r>
      <w:r>
        <w:t>ẳ</w:t>
      </w:r>
      <w:r>
        <w:t>ng m</w:t>
      </w:r>
      <w:r>
        <w:t>ộ</w:t>
      </w:r>
      <w:r>
        <w:t>t tab: thêm ?tab=Try+the+model vào cu</w:t>
      </w:r>
      <w:r>
        <w:t>ố</w:t>
      </w:r>
      <w:r>
        <w:t>i đ</w:t>
      </w:r>
      <w:r>
        <w:t>ị</w:t>
      </w:r>
      <w:r>
        <w:t>a ch</w:t>
      </w:r>
      <w:r>
        <w:t>ỉ</w:t>
      </w:r>
      <w:r>
        <w:t xml:space="preserve"> (ti</w:t>
      </w:r>
      <w:r>
        <w:t>ệ</w:t>
      </w:r>
      <w:r>
        <w:t>n khi demo).</w:t>
      </w:r>
    </w:p>
    <w:p w14:paraId="5C137DF1" w14:textId="77777777" w:rsidR="00125D9A" w:rsidRDefault="00720CCB">
      <w:pPr>
        <w:pStyle w:val="ListBullet"/>
        <w:jc w:val="both"/>
      </w:pPr>
      <w:r>
        <w:t>Thanh bên (Filters): kho</w:t>
      </w:r>
      <w:r>
        <w:t>ả</w:t>
      </w:r>
      <w:r>
        <w:t>ng ngày, giai đo</w:t>
      </w:r>
      <w:r>
        <w:t>ạ</w:t>
      </w:r>
      <w:r>
        <w:t>n, nhóm F&amp;B, aspect, thương hi</w:t>
      </w:r>
      <w:r>
        <w:t>ệ</w:t>
      </w:r>
      <w:r>
        <w:t>u, ngu</w:t>
      </w:r>
      <w:r>
        <w:t>ồ</w:t>
      </w:r>
      <w:r>
        <w:t>n c</w:t>
      </w:r>
      <w:r>
        <w:t>ả</w:t>
      </w:r>
      <w:r>
        <w:t>m xúc (nhãn th</w:t>
      </w:r>
      <w:r>
        <w:t>ậ</w:t>
      </w:r>
      <w:r>
        <w:t>t ho</w:t>
      </w:r>
      <w:r>
        <w:t>ặ</w:t>
      </w:r>
      <w:r>
        <w:t>c mô hình d</w:t>
      </w:r>
      <w:r>
        <w:t>ự</w:t>
      </w:r>
      <w:r>
        <w:t xml:space="preserve"> đoán).</w:t>
      </w:r>
    </w:p>
    <w:p w14:paraId="72D35B84" w14:textId="77777777" w:rsidR="00125D9A" w:rsidRDefault="00720CCB">
      <w:pPr>
        <w:pStyle w:val="ListBullet"/>
        <w:jc w:val="both"/>
      </w:pPr>
      <w:r>
        <w:t>Tab Overview: KPI, xu hư</w:t>
      </w:r>
      <w:r>
        <w:t>ớ</w:t>
      </w:r>
      <w:r>
        <w:t>ng theo ngày, donut, funnel, box plot. Tab Aspects: dot plot CI, Sankey, heatmap. Tab Brands: dot plot, treemap. Tab Tweet explorer: tìm ki</w:t>
      </w:r>
      <w:r>
        <w:t>ế</w:t>
      </w:r>
      <w:r>
        <w:t>m. Tab Try the model: gõ tweet → xác su</w:t>
      </w:r>
      <w:r>
        <w:t>ấ</w:t>
      </w:r>
      <w:r>
        <w:t>t + đóng góp t</w:t>
      </w:r>
      <w:r>
        <w:t>ừ</w:t>
      </w:r>
      <w:r>
        <w:t>ng t</w:t>
      </w:r>
      <w:r>
        <w:t>ừ</w:t>
      </w:r>
      <w:r>
        <w:t>.</w:t>
      </w:r>
    </w:p>
    <w:tbl>
      <w:tblPr>
        <w:tblW w:w="0" w:type="auto"/>
        <w:jc w:val="center"/>
        <w:tblLook w:val="04A0" w:firstRow="1" w:lastRow="0" w:firstColumn="1" w:lastColumn="0" w:noHBand="0" w:noVBand="1"/>
      </w:tblPr>
      <w:tblGrid>
        <w:gridCol w:w="9298"/>
      </w:tblGrid>
      <w:tr w:rsidR="00125D9A" w14:paraId="6AB02C92" w14:textId="77777777">
        <w:trPr>
          <w:jc w:val="center"/>
        </w:trPr>
        <w:tc>
          <w:tcPr>
            <w:tcW w:w="9298" w:type="dxa"/>
            <w:shd w:val="clear" w:color="auto" w:fill="E3F5EE"/>
          </w:tcPr>
          <w:p w14:paraId="316AD668" w14:textId="77777777" w:rsidR="00125D9A" w:rsidRDefault="00720CCB">
            <w:pPr>
              <w:spacing w:before="80" w:after="80"/>
            </w:pPr>
            <w:r>
              <w:rPr>
                <w:b/>
                <w:sz w:val="22"/>
              </w:rPr>
              <w:t>Ghi nh</w:t>
            </w:r>
            <w:r>
              <w:rPr>
                <w:b/>
                <w:sz w:val="22"/>
              </w:rPr>
              <w:t>ớ</w:t>
            </w:r>
            <w:r>
              <w:rPr>
                <w:b/>
                <w:sz w:val="22"/>
              </w:rPr>
              <w:t>:</w:t>
            </w:r>
            <w:r>
              <w:rPr>
                <w:sz w:val="22"/>
              </w:rPr>
              <w:t xml:space="preserve"> K</w:t>
            </w:r>
            <w:r>
              <w:rPr>
                <w:sz w:val="22"/>
              </w:rPr>
              <w:t>ị</w:t>
            </w:r>
            <w:r>
              <w:rPr>
                <w:sz w:val="22"/>
              </w:rPr>
              <w:t>ch b</w:t>
            </w:r>
            <w:r>
              <w:rPr>
                <w:sz w:val="22"/>
              </w:rPr>
              <w:t>ả</w:t>
            </w:r>
            <w:r>
              <w:rPr>
                <w:sz w:val="22"/>
              </w:rPr>
              <w:t>n demo 60 giây: (1) Overview: ch</w:t>
            </w:r>
            <w:r>
              <w:rPr>
                <w:sz w:val="22"/>
              </w:rPr>
              <w:t>ỉ</w:t>
            </w:r>
            <w:r>
              <w:rPr>
                <w:sz w:val="22"/>
              </w:rPr>
              <w:t xml:space="preserve"> KPI −5,1 pp và đư</w:t>
            </w:r>
            <w:r>
              <w:rPr>
                <w:sz w:val="22"/>
              </w:rPr>
              <w:t>ờ</w:t>
            </w:r>
            <w:r>
              <w:rPr>
                <w:sz w:val="22"/>
              </w:rPr>
              <w:t>ng tu</w:t>
            </w:r>
            <w:r>
              <w:rPr>
                <w:sz w:val="22"/>
              </w:rPr>
              <w:t>ầ</w:t>
            </w:r>
            <w:r>
              <w:rPr>
                <w:sz w:val="22"/>
              </w:rPr>
              <w:t>n ra m</w:t>
            </w:r>
            <w:r>
              <w:rPr>
                <w:sz w:val="22"/>
              </w:rPr>
              <w:t>ắ</w:t>
            </w:r>
            <w:r>
              <w:rPr>
                <w:sz w:val="22"/>
              </w:rPr>
              <w:t>t bình thư</w:t>
            </w:r>
            <w:r>
              <w:rPr>
                <w:sz w:val="22"/>
              </w:rPr>
              <w:t>ờ</w:t>
            </w:r>
            <w:r>
              <w:rPr>
                <w:sz w:val="22"/>
              </w:rPr>
              <w:t>ng. (2) Ch</w:t>
            </w:r>
            <w:r>
              <w:rPr>
                <w:sz w:val="22"/>
              </w:rPr>
              <w:t>ọ</w:t>
            </w:r>
            <w:r>
              <w:rPr>
                <w:sz w:val="22"/>
              </w:rPr>
              <w:t>n Aspect = Availability → negative share nh</w:t>
            </w:r>
            <w:r>
              <w:rPr>
                <w:sz w:val="22"/>
              </w:rPr>
              <w:t>ả</w:t>
            </w:r>
            <w:r>
              <w:rPr>
                <w:sz w:val="22"/>
              </w:rPr>
              <w:t>y lên ~80%. (3) Tab Try the model: gõ "the new iced latte is not bad but the line was so long and they ran out of cups" → ch</w:t>
            </w:r>
            <w:r>
              <w:rPr>
                <w:sz w:val="22"/>
              </w:rPr>
              <w:t>ỉ</w:t>
            </w:r>
            <w:r>
              <w:rPr>
                <w:sz w:val="22"/>
              </w:rPr>
              <w:t xml:space="preserve"> "not bad" kéo v</w:t>
            </w:r>
            <w:r>
              <w:rPr>
                <w:sz w:val="22"/>
              </w:rPr>
              <w:t>ề</w:t>
            </w:r>
            <w:r>
              <w:rPr>
                <w:sz w:val="22"/>
              </w:rPr>
              <w:t xml:space="preserve"> tích c</w:t>
            </w:r>
            <w:r>
              <w:rPr>
                <w:sz w:val="22"/>
              </w:rPr>
              <w:t>ự</w:t>
            </w:r>
            <w:r>
              <w:rPr>
                <w:sz w:val="22"/>
              </w:rPr>
              <w:t>c, "ran out" và "line" kéo v</w:t>
            </w:r>
            <w:r>
              <w:rPr>
                <w:sz w:val="22"/>
              </w:rPr>
              <w:t>ề</w:t>
            </w:r>
            <w:r>
              <w:rPr>
                <w:sz w:val="22"/>
              </w:rPr>
              <w:t xml:space="preserve"> tiêu c</w:t>
            </w:r>
            <w:r>
              <w:rPr>
                <w:sz w:val="22"/>
              </w:rPr>
              <w:t>ự</w:t>
            </w:r>
            <w:r>
              <w:rPr>
                <w:sz w:val="22"/>
              </w:rPr>
              <w:t>c. (4) Đ</w:t>
            </w:r>
            <w:r>
              <w:rPr>
                <w:sz w:val="22"/>
              </w:rPr>
              <w:t>ổ</w:t>
            </w:r>
            <w:r>
              <w:rPr>
                <w:sz w:val="22"/>
              </w:rPr>
              <w:t>i Sentiment source sang Model prediction đ</w:t>
            </w:r>
            <w:r>
              <w:rPr>
                <w:sz w:val="22"/>
              </w:rPr>
              <w:t>ể</w:t>
            </w:r>
            <w:r>
              <w:rPr>
                <w:sz w:val="22"/>
              </w:rPr>
              <w:t xml:space="preserve"> cho th</w:t>
            </w:r>
            <w:r>
              <w:rPr>
                <w:sz w:val="22"/>
              </w:rPr>
              <w:t>ấ</w:t>
            </w:r>
            <w:r>
              <w:rPr>
                <w:sz w:val="22"/>
              </w:rPr>
              <w:t>y s</w:t>
            </w:r>
            <w:r>
              <w:rPr>
                <w:sz w:val="22"/>
              </w:rPr>
              <w:t>ố</w:t>
            </w:r>
            <w:r>
              <w:rPr>
                <w:sz w:val="22"/>
              </w:rPr>
              <w:t xml:space="preserve"> li</w:t>
            </w:r>
            <w:r>
              <w:rPr>
                <w:sz w:val="22"/>
              </w:rPr>
              <w:t>ệ</w:t>
            </w:r>
            <w:r>
              <w:rPr>
                <w:sz w:val="22"/>
              </w:rPr>
              <w:t>u lúc chưa có nhãn.</w:t>
            </w:r>
          </w:p>
        </w:tc>
      </w:tr>
    </w:tbl>
    <w:p w14:paraId="03AAC040" w14:textId="77777777" w:rsidR="00125D9A" w:rsidRDefault="00125D9A"/>
    <w:p w14:paraId="489DF73F" w14:textId="77777777" w:rsidR="00125D9A" w:rsidRDefault="00720CCB">
      <w:pPr>
        <w:pStyle w:val="Heading2"/>
      </w:pPr>
      <w:bookmarkStart w:id="27" w:name="_Toc242822377"/>
      <w:r>
        <w:t>8.3 Ch</w:t>
      </w:r>
      <w:r>
        <w:t>ạ</w:t>
      </w:r>
      <w:r>
        <w:t>y l</w:t>
      </w:r>
      <w:r>
        <w:t>ạ</w:t>
      </w:r>
      <w:r>
        <w:t>i notebook</w:t>
      </w:r>
      <w:bookmarkEnd w:id="27"/>
    </w:p>
    <w:p w14:paraId="6F22F4DD" w14:textId="77777777" w:rsidR="00125D9A" w:rsidRDefault="00720CCB">
      <w:pPr>
        <w:pStyle w:val="ListBullet"/>
        <w:jc w:val="both"/>
      </w:pPr>
      <w:r>
        <w:t>M</w:t>
      </w:r>
      <w:r>
        <w:t>ở</w:t>
      </w:r>
      <w:r>
        <w:t xml:space="preserve"> notebooks/VibeCoding_Expert_Midterm.ipynb → Run All (kho</w:t>
      </w:r>
      <w:r>
        <w:t>ả</w:t>
      </w:r>
      <w:r>
        <w:t>ng 6–10 phút, máy 16 GB RAM).</w:t>
      </w:r>
    </w:p>
    <w:p w14:paraId="2B18BF58" w14:textId="77777777" w:rsidR="00125D9A" w:rsidRDefault="00720CCB">
      <w:pPr>
        <w:pStyle w:val="ListBullet"/>
        <w:jc w:val="both"/>
      </w:pPr>
      <w:r>
        <w:t>Mu</w:t>
      </w:r>
      <w:r>
        <w:t>ố</w:t>
      </w:r>
      <w:r>
        <w:t>n th</w:t>
      </w:r>
      <w:r>
        <w:t>ử</w:t>
      </w:r>
      <w:r>
        <w:t xml:space="preserve"> nhanh: đ</w:t>
      </w:r>
      <w:r>
        <w:t>ặ</w:t>
      </w:r>
      <w:r>
        <w:t xml:space="preserve">t FAST_MODE = True </w:t>
      </w:r>
      <w:r>
        <w:t>ở</w:t>
      </w:r>
      <w:r>
        <w:t xml:space="preserve"> ô Setup (10% d</w:t>
      </w:r>
      <w:r>
        <w:t>ữ</w:t>
      </w:r>
      <w:r>
        <w:t xml:space="preserve"> li</w:t>
      </w:r>
      <w:r>
        <w:t>ệ</w:t>
      </w:r>
      <w:r>
        <w:t>u, s</w:t>
      </w:r>
      <w:r>
        <w:t>ố</w:t>
      </w:r>
      <w:r>
        <w:t xml:space="preserve"> li</w:t>
      </w:r>
      <w:r>
        <w:t>ệ</w:t>
      </w:r>
      <w:r>
        <w:t>u s</w:t>
      </w:r>
      <w:r>
        <w:t>ẽ</w:t>
      </w:r>
      <w:r>
        <w:t xml:space="preserve"> l</w:t>
      </w:r>
      <w:r>
        <w:t>ệ</w:t>
      </w:r>
      <w:r>
        <w:t>ch nh</w:t>
      </w:r>
      <w:r>
        <w:t>ẹ</w:t>
      </w:r>
      <w:r>
        <w:t xml:space="preserve"> so v</w:t>
      </w:r>
      <w:r>
        <w:t>ớ</w:t>
      </w:r>
      <w:r>
        <w:t>i báo cáo).</w:t>
      </w:r>
    </w:p>
    <w:p w14:paraId="6F714C96" w14:textId="77777777" w:rsidR="00125D9A" w:rsidRDefault="00720CCB">
      <w:pPr>
        <w:pStyle w:val="ListBullet"/>
        <w:jc w:val="both"/>
      </w:pPr>
      <w:r>
        <w:t>M</w:t>
      </w:r>
      <w:r>
        <w:t>ọ</w:t>
      </w:r>
      <w:r>
        <w:t>i con s</w:t>
      </w:r>
      <w:r>
        <w:t>ố</w:t>
      </w:r>
      <w:r>
        <w:t xml:space="preserve"> trong báo cáo/slide l</w:t>
      </w:r>
      <w:r>
        <w:t>ấ</w:t>
      </w:r>
      <w:r>
        <w:t>y t</w:t>
      </w:r>
      <w:r>
        <w:t>ừ</w:t>
      </w:r>
      <w:r>
        <w:t xml:space="preserve"> artifacts/key_numbers.json do notebook ghi ra, nên ch</w:t>
      </w:r>
      <w:r>
        <w:t>ạ</w:t>
      </w:r>
      <w:r>
        <w:t>y l</w:t>
      </w:r>
      <w:r>
        <w:t>ạ</w:t>
      </w:r>
      <w:r>
        <w:t>i s</w:t>
      </w:r>
      <w:r>
        <w:t>ẽ</w:t>
      </w:r>
      <w:r>
        <w:t xml:space="preserve"> ra đúng các s</w:t>
      </w:r>
      <w:r>
        <w:t>ố</w:t>
      </w:r>
      <w:r>
        <w:t xml:space="preserve"> đó.</w:t>
      </w:r>
    </w:p>
    <w:p w14:paraId="68940A7B" w14:textId="77777777" w:rsidR="00125D9A" w:rsidRDefault="00720CCB">
      <w:pPr>
        <w:pStyle w:val="ListBullet"/>
        <w:jc w:val="both"/>
      </w:pPr>
      <w:r>
        <w:t>Lưu ý k</w:t>
      </w:r>
      <w:r>
        <w:t>ỹ</w:t>
      </w:r>
      <w:r>
        <w:t xml:space="preserve"> thu</w:t>
      </w:r>
      <w:r>
        <w:t>ậ</w:t>
      </w:r>
      <w:r>
        <w:t>t: pandas 3 dùng engine regex c</w:t>
      </w:r>
      <w:r>
        <w:t>ủ</w:t>
      </w:r>
      <w:r>
        <w:t>a Arrow không h</w:t>
      </w:r>
      <w:r>
        <w:t>ỗ</w:t>
      </w:r>
      <w:r>
        <w:t xml:space="preserve"> tr</w:t>
      </w:r>
      <w:r>
        <w:t>ợ</w:t>
      </w:r>
      <w:r>
        <w:t xml:space="preserve"> back-reference, nên notebook đ</w:t>
      </w:r>
      <w:r>
        <w:t>ặ</w:t>
      </w:r>
      <w:r>
        <w:t>t pd.set_option("future.infer_string", False).</w:t>
      </w:r>
    </w:p>
    <w:p w14:paraId="1262F16B" w14:textId="77777777" w:rsidR="00125D9A" w:rsidRDefault="00720CCB">
      <w:r>
        <w:br w:type="page"/>
      </w:r>
    </w:p>
    <w:p w14:paraId="78D45C73" w14:textId="77777777" w:rsidR="00125D9A" w:rsidRDefault="00720CCB">
      <w:pPr>
        <w:pStyle w:val="Heading1"/>
      </w:pPr>
      <w:bookmarkStart w:id="28" w:name="_Toc242822378"/>
      <w:r>
        <w:t>9. B</w:t>
      </w:r>
      <w:r>
        <w:t>ộ</w:t>
      </w:r>
      <w:r>
        <w:t xml:space="preserve"> câu h</w:t>
      </w:r>
      <w:r>
        <w:t>ỏ</w:t>
      </w:r>
      <w:r>
        <w:t>i v</w:t>
      </w:r>
      <w:r>
        <w:t>ấ</w:t>
      </w:r>
      <w:r>
        <w:t>n đáp d</w:t>
      </w:r>
      <w:r>
        <w:t>ự</w:t>
      </w:r>
      <w:r>
        <w:t xml:space="preserve"> ki</w:t>
      </w:r>
      <w:r>
        <w:t>ế</w:t>
      </w:r>
      <w:r>
        <w:t>n</w:t>
      </w:r>
      <w:bookmarkEnd w:id="28"/>
    </w:p>
    <w:p w14:paraId="05EBAC08" w14:textId="77777777" w:rsidR="00125D9A" w:rsidRDefault="00720CCB">
      <w:pPr>
        <w:spacing w:before="120" w:after="20"/>
      </w:pPr>
      <w:r>
        <w:rPr>
          <w:b/>
          <w:color w:val="1F2A2E"/>
        </w:rPr>
        <w:t>H</w:t>
      </w:r>
      <w:r>
        <w:rPr>
          <w:b/>
          <w:color w:val="1F2A2E"/>
        </w:rPr>
        <w:t>ỏ</w:t>
      </w:r>
      <w:r>
        <w:rPr>
          <w:b/>
          <w:color w:val="1F2A2E"/>
        </w:rPr>
        <w:t>i: Vì sao ch</w:t>
      </w:r>
      <w:r>
        <w:rPr>
          <w:b/>
          <w:color w:val="1F2A2E"/>
        </w:rPr>
        <w:t>ọ</w:t>
      </w:r>
      <w:r>
        <w:rPr>
          <w:b/>
          <w:color w:val="1F2A2E"/>
        </w:rPr>
        <w:t>n Sentiment140 khi nó không ph</w:t>
      </w:r>
      <w:r>
        <w:rPr>
          <w:b/>
          <w:color w:val="1F2A2E"/>
        </w:rPr>
        <w:t>ả</w:t>
      </w:r>
      <w:r>
        <w:rPr>
          <w:b/>
          <w:color w:val="1F2A2E"/>
        </w:rPr>
        <w:t>i d</w:t>
      </w:r>
      <w:r>
        <w:rPr>
          <w:b/>
          <w:color w:val="1F2A2E"/>
        </w:rPr>
        <w:t>ữ</w:t>
      </w:r>
      <w:r>
        <w:rPr>
          <w:b/>
          <w:color w:val="1F2A2E"/>
        </w:rPr>
        <w:t xml:space="preserve"> li</w:t>
      </w:r>
      <w:r>
        <w:rPr>
          <w:b/>
          <w:color w:val="1F2A2E"/>
        </w:rPr>
        <w:t>ệ</w:t>
      </w:r>
      <w:r>
        <w:rPr>
          <w:b/>
          <w:color w:val="1F2A2E"/>
        </w:rPr>
        <w:t>u v</w:t>
      </w:r>
      <w:r>
        <w:rPr>
          <w:b/>
          <w:color w:val="1F2A2E"/>
        </w:rPr>
        <w:t>ề</w:t>
      </w:r>
      <w:r>
        <w:rPr>
          <w:b/>
          <w:color w:val="1F2A2E"/>
        </w:rPr>
        <w:t xml:space="preserve"> m</w:t>
      </w:r>
      <w:r>
        <w:rPr>
          <w:b/>
          <w:color w:val="1F2A2E"/>
        </w:rPr>
        <w:t>ộ</w:t>
      </w:r>
      <w:r>
        <w:rPr>
          <w:b/>
          <w:color w:val="1F2A2E"/>
        </w:rPr>
        <w:t>t thương hi</w:t>
      </w:r>
      <w:r>
        <w:rPr>
          <w:b/>
          <w:color w:val="1F2A2E"/>
        </w:rPr>
        <w:t>ệ</w:t>
      </w:r>
      <w:r>
        <w:rPr>
          <w:b/>
          <w:color w:val="1F2A2E"/>
        </w:rPr>
        <w:t>u?</w:t>
      </w:r>
    </w:p>
    <w:p w14:paraId="3D3352F2" w14:textId="77777777" w:rsidR="00125D9A" w:rsidRDefault="00720CCB">
      <w:pPr>
        <w:ind w:left="340"/>
        <w:jc w:val="both"/>
      </w:pPr>
      <w:r>
        <w:t>Đáp: Đ</w:t>
      </w:r>
      <w:r>
        <w:t>ề</w:t>
      </w:r>
      <w:r>
        <w:t xml:space="preserve"> tài đư</w:t>
      </w:r>
      <w:r>
        <w:t>ợ</w:t>
      </w:r>
      <w:r>
        <w:t>c giao kèm dataset này. Nhóm dùng tweet F&amp;B làm proxy cho h</w:t>
      </w:r>
      <w:r>
        <w:t>ộ</w:t>
      </w:r>
      <w:r>
        <w:t>i tho</w:t>
      </w:r>
      <w:r>
        <w:t>ạ</w:t>
      </w:r>
      <w:r>
        <w:t>i ngành, ghi rõ là proxy, và ch</w:t>
      </w:r>
      <w:r>
        <w:t>ứ</w:t>
      </w:r>
      <w:r>
        <w:t>ng minh không có đ</w:t>
      </w:r>
      <w:r>
        <w:t>ợ</w:t>
      </w:r>
      <w:r>
        <w:t>t ra m</w:t>
      </w:r>
      <w:r>
        <w:t>ắ</w:t>
      </w:r>
      <w:r>
        <w:t>t th</w:t>
      </w:r>
      <w:r>
        <w:t>ậ</w:t>
      </w:r>
      <w:r>
        <w:t>t nào đ</w:t>
      </w:r>
      <w:r>
        <w:t>ủ</w:t>
      </w:r>
      <w:r>
        <w:t xml:space="preserve"> d</w:t>
      </w:r>
      <w:r>
        <w:t>ữ</w:t>
      </w:r>
      <w:r>
        <w:t xml:space="preserve"> li</w:t>
      </w:r>
      <w:r>
        <w:t>ệ</w:t>
      </w:r>
      <w:r>
        <w:t>u (McCafé 17 tweet).</w:t>
      </w:r>
    </w:p>
    <w:p w14:paraId="7501F5E9" w14:textId="77777777" w:rsidR="00125D9A" w:rsidRDefault="00720CCB">
      <w:pPr>
        <w:spacing w:before="120" w:after="20"/>
      </w:pPr>
      <w:r>
        <w:rPr>
          <w:b/>
          <w:color w:val="1F2A2E"/>
        </w:rPr>
        <w:t>H</w:t>
      </w:r>
      <w:r>
        <w:rPr>
          <w:b/>
          <w:color w:val="1F2A2E"/>
        </w:rPr>
        <w:t>ỏ</w:t>
      </w:r>
      <w:r>
        <w:rPr>
          <w:b/>
          <w:color w:val="1F2A2E"/>
        </w:rPr>
        <w:t>i: Sao không dùng toàn b</w:t>
      </w:r>
      <w:r>
        <w:rPr>
          <w:b/>
          <w:color w:val="1F2A2E"/>
        </w:rPr>
        <w:t>ộ</w:t>
      </w:r>
      <w:r>
        <w:rPr>
          <w:b/>
          <w:color w:val="1F2A2E"/>
        </w:rPr>
        <w:t xml:space="preserve"> 1,6 tri</w:t>
      </w:r>
      <w:r>
        <w:rPr>
          <w:b/>
          <w:color w:val="1F2A2E"/>
        </w:rPr>
        <w:t>ệ</w:t>
      </w:r>
      <w:r>
        <w:rPr>
          <w:b/>
          <w:color w:val="1F2A2E"/>
        </w:rPr>
        <w:t>u tweet?</w:t>
      </w:r>
    </w:p>
    <w:p w14:paraId="6743F057" w14:textId="77777777" w:rsidR="00125D9A" w:rsidRDefault="00720CCB">
      <w:pPr>
        <w:ind w:left="340"/>
        <w:jc w:val="both"/>
      </w:pPr>
      <w:r>
        <w:t>Đáp: Sau 16/06 08:40 ch</w:t>
      </w:r>
      <w:r>
        <w:t>ỉ</w:t>
      </w:r>
      <w:r>
        <w:t xml:space="preserve"> còn tweet tiêu c</w:t>
      </w:r>
      <w:r>
        <w:t>ự</w:t>
      </w:r>
      <w:r>
        <w:t>c do l</w:t>
      </w:r>
      <w:r>
        <w:t>ỗ</w:t>
      </w:r>
      <w:r>
        <w:t>i thu th</w:t>
      </w:r>
      <w:r>
        <w:t>ậ</w:t>
      </w:r>
      <w:r>
        <w:t>p; gi</w:t>
      </w:r>
      <w:r>
        <w:t>ữ</w:t>
      </w:r>
      <w:r>
        <w:t xml:space="preserve"> l</w:t>
      </w:r>
      <w:r>
        <w:t>ạ</w:t>
      </w:r>
      <w:r>
        <w:t>i s</w:t>
      </w:r>
      <w:r>
        <w:t>ẽ</w:t>
      </w:r>
      <w:r>
        <w:t xml:space="preserve"> làm sai xu hư</w:t>
      </w:r>
      <w:r>
        <w:t>ớ</w:t>
      </w:r>
      <w:r>
        <w:t>ng và t</w:t>
      </w:r>
      <w:r>
        <w:t>ậ</w:t>
      </w:r>
      <w:r>
        <w:t>p test ch</w:t>
      </w:r>
      <w:r>
        <w:t>ỉ</w:t>
      </w:r>
      <w:r>
        <w:t xml:space="preserve"> có 1 l</w:t>
      </w:r>
      <w:r>
        <w:t>ớ</w:t>
      </w:r>
      <w:r>
        <w:t>p. Thêm vào đó là id mâu thu</w:t>
      </w:r>
      <w:r>
        <w:t>ẫ</w:t>
      </w:r>
      <w:r>
        <w:t>n và bot.</w:t>
      </w:r>
    </w:p>
    <w:p w14:paraId="34682DD2" w14:textId="77777777" w:rsidR="00125D9A" w:rsidRDefault="00720CCB">
      <w:pPr>
        <w:spacing w:before="120" w:after="20"/>
      </w:pPr>
      <w:r>
        <w:rPr>
          <w:b/>
          <w:color w:val="1F2A2E"/>
        </w:rPr>
        <w:t>H</w:t>
      </w:r>
      <w:r>
        <w:rPr>
          <w:b/>
          <w:color w:val="1F2A2E"/>
        </w:rPr>
        <w:t>ỏ</w:t>
      </w:r>
      <w:r>
        <w:rPr>
          <w:b/>
          <w:color w:val="1F2A2E"/>
        </w:rPr>
        <w:t>i: T</w:t>
      </w:r>
      <w:r>
        <w:rPr>
          <w:b/>
          <w:color w:val="1F2A2E"/>
        </w:rPr>
        <w:t>ạ</w:t>
      </w:r>
      <w:r>
        <w:rPr>
          <w:b/>
          <w:color w:val="1F2A2E"/>
        </w:rPr>
        <w:t>i sao t</w:t>
      </w:r>
      <w:r>
        <w:rPr>
          <w:b/>
          <w:color w:val="1F2A2E"/>
        </w:rPr>
        <w:t>ỷ</w:t>
      </w:r>
      <w:r>
        <w:rPr>
          <w:b/>
          <w:color w:val="1F2A2E"/>
        </w:rPr>
        <w:t xml:space="preserve"> l</w:t>
      </w:r>
      <w:r>
        <w:rPr>
          <w:b/>
          <w:color w:val="1F2A2E"/>
        </w:rPr>
        <w:t>ệ</w:t>
      </w:r>
      <w:r>
        <w:rPr>
          <w:b/>
          <w:color w:val="1F2A2E"/>
        </w:rPr>
        <w:t xml:space="preserve"> tiêu c</w:t>
      </w:r>
      <w:r>
        <w:rPr>
          <w:b/>
          <w:color w:val="1F2A2E"/>
        </w:rPr>
        <w:t>ự</w:t>
      </w:r>
      <w:r>
        <w:rPr>
          <w:b/>
          <w:color w:val="1F2A2E"/>
        </w:rPr>
        <w:t>c tuy</w:t>
      </w:r>
      <w:r>
        <w:rPr>
          <w:b/>
          <w:color w:val="1F2A2E"/>
        </w:rPr>
        <w:t>ệ</w:t>
      </w:r>
      <w:r>
        <w:rPr>
          <w:b/>
          <w:color w:val="1F2A2E"/>
        </w:rPr>
        <w:t>t đ</w:t>
      </w:r>
      <w:r>
        <w:rPr>
          <w:b/>
          <w:color w:val="1F2A2E"/>
        </w:rPr>
        <w:t>ố</w:t>
      </w:r>
      <w:r>
        <w:rPr>
          <w:b/>
          <w:color w:val="1F2A2E"/>
        </w:rPr>
        <w:t>i không có ý nghĩa?</w:t>
      </w:r>
    </w:p>
    <w:p w14:paraId="1BB2A091" w14:textId="77777777" w:rsidR="00125D9A" w:rsidRDefault="00720CCB">
      <w:pPr>
        <w:ind w:left="340"/>
        <w:jc w:val="both"/>
      </w:pPr>
      <w:r>
        <w:t>Đáp: Hai nhãn đư</w:t>
      </w:r>
      <w:r>
        <w:t>ợ</w:t>
      </w:r>
      <w:r>
        <w:t>c thu th</w:t>
      </w:r>
      <w:r>
        <w:t>ậ</w:t>
      </w:r>
      <w:r>
        <w:t>p b</w:t>
      </w:r>
      <w:r>
        <w:t>ằ</w:t>
      </w:r>
      <w:r>
        <w:t>ng 2 l</w:t>
      </w:r>
      <w:r>
        <w:t>ầ</w:t>
      </w:r>
      <w:r>
        <w:t>n tìm ki</w:t>
      </w:r>
      <w:r>
        <w:t>ế</w:t>
      </w:r>
      <w:r>
        <w:t>m riêng; t</w:t>
      </w:r>
      <w:r>
        <w:t>ỷ</w:t>
      </w:r>
      <w:r>
        <w:t xml:space="preserve"> l</w:t>
      </w:r>
      <w:r>
        <w:t>ệ</w:t>
      </w:r>
      <w:r>
        <w:t xml:space="preserve"> t</w:t>
      </w:r>
      <w:r>
        <w:t>ổ</w:t>
      </w:r>
      <w:r>
        <w:t>ng th</w:t>
      </w:r>
      <w:r>
        <w:t>ể</w:t>
      </w:r>
      <w:r>
        <w:t xml:space="preserve"> là do máy thu th</w:t>
      </w:r>
      <w:r>
        <w:t>ậ</w:t>
      </w:r>
      <w:r>
        <w:t>p. So sánh nhóm (lift, odds ratio) thì v</w:t>
      </w:r>
      <w:r>
        <w:t>ẫ</w:t>
      </w:r>
      <w:r>
        <w:t>n đúng.</w:t>
      </w:r>
    </w:p>
    <w:p w14:paraId="2EC694E5" w14:textId="77777777" w:rsidR="00125D9A" w:rsidRDefault="00720CCB">
      <w:pPr>
        <w:spacing w:before="120" w:after="20"/>
      </w:pPr>
      <w:r>
        <w:rPr>
          <w:b/>
          <w:color w:val="1F2A2E"/>
        </w:rPr>
        <w:t>H</w:t>
      </w:r>
      <w:r>
        <w:rPr>
          <w:b/>
          <w:color w:val="1F2A2E"/>
        </w:rPr>
        <w:t>ỏ</w:t>
      </w:r>
      <w:r>
        <w:rPr>
          <w:b/>
          <w:color w:val="1F2A2E"/>
        </w:rPr>
        <w:t>i: Lift là gì?</w:t>
      </w:r>
    </w:p>
    <w:p w14:paraId="134AF434" w14:textId="77777777" w:rsidR="00125D9A" w:rsidRDefault="00720CCB">
      <w:pPr>
        <w:ind w:left="340"/>
        <w:jc w:val="both"/>
      </w:pPr>
      <w:r>
        <w:t>Đáp: T</w:t>
      </w:r>
      <w:r>
        <w:t>ỷ</w:t>
      </w:r>
      <w:r>
        <w:t xml:space="preserve"> l</w:t>
      </w:r>
      <w:r>
        <w:t>ệ</w:t>
      </w:r>
      <w:r>
        <w:t xml:space="preserve"> tiêu c</w:t>
      </w:r>
      <w:r>
        <w:t>ự</w:t>
      </w:r>
      <w:r>
        <w:t>c c</w:t>
      </w:r>
      <w:r>
        <w:t>ủ</w:t>
      </w:r>
      <w:r>
        <w:t>a nhóm tr</w:t>
      </w:r>
      <w:r>
        <w:t>ừ</w:t>
      </w:r>
      <w:r>
        <w:t xml:space="preserve"> t</w:t>
      </w:r>
      <w:r>
        <w:t>ỷ</w:t>
      </w:r>
      <w:r>
        <w:t xml:space="preserve"> l</w:t>
      </w:r>
      <w:r>
        <w:t>ệ</w:t>
      </w:r>
      <w:r>
        <w:t xml:space="preserve"> c</w:t>
      </w:r>
      <w:r>
        <w:t>ủ</w:t>
      </w:r>
      <w:r>
        <w:t>a nhóm so sánh, tính b</w:t>
      </w:r>
      <w:r>
        <w:t>ằ</w:t>
      </w:r>
      <w:r>
        <w:t>ng đi</w:t>
      </w:r>
      <w:r>
        <w:t>ể</w:t>
      </w:r>
      <w:r>
        <w:t>m ph</w:t>
      </w:r>
      <w:r>
        <w:t>ầ</w:t>
      </w:r>
      <w:r>
        <w:t>n trăm (pp). Ví d</w:t>
      </w:r>
      <w:r>
        <w:t>ụ</w:t>
      </w:r>
      <w:r>
        <w:t xml:space="preserve"> F&amp;B 34,8% − toàn b</w:t>
      </w:r>
      <w:r>
        <w:t>ộ</w:t>
      </w:r>
      <w:r>
        <w:t xml:space="preserve"> 39,9% = −5,1 pp.</w:t>
      </w:r>
    </w:p>
    <w:p w14:paraId="3D872EA8" w14:textId="77777777" w:rsidR="00125D9A" w:rsidRDefault="00720CCB">
      <w:pPr>
        <w:spacing w:before="120" w:after="20"/>
      </w:pPr>
      <w:r>
        <w:rPr>
          <w:b/>
          <w:color w:val="1F2A2E"/>
        </w:rPr>
        <w:t>H</w:t>
      </w:r>
      <w:r>
        <w:rPr>
          <w:b/>
          <w:color w:val="1F2A2E"/>
        </w:rPr>
        <w:t>ỏ</w:t>
      </w:r>
      <w:r>
        <w:rPr>
          <w:b/>
          <w:color w:val="1F2A2E"/>
        </w:rPr>
        <w:t>i: B</w:t>
      </w:r>
      <w:r>
        <w:rPr>
          <w:b/>
          <w:color w:val="1F2A2E"/>
        </w:rPr>
        <w:t>ộ</w:t>
      </w:r>
      <w:r>
        <w:rPr>
          <w:b/>
          <w:color w:val="1F2A2E"/>
        </w:rPr>
        <w:t xml:space="preserve"> l</w:t>
      </w:r>
      <w:r>
        <w:rPr>
          <w:b/>
          <w:color w:val="1F2A2E"/>
        </w:rPr>
        <w:t>ọ</w:t>
      </w:r>
      <w:r>
        <w:rPr>
          <w:b/>
          <w:color w:val="1F2A2E"/>
        </w:rPr>
        <w:t>c F&amp;B có chính xác không?</w:t>
      </w:r>
    </w:p>
    <w:p w14:paraId="0615AC9D" w14:textId="77777777" w:rsidR="00125D9A" w:rsidRDefault="00720CCB">
      <w:pPr>
        <w:ind w:left="340"/>
        <w:jc w:val="both"/>
      </w:pPr>
      <w:r>
        <w:t>Đáp: Precision 89,0% (KTC 95% 84,8–93,3%) trên 210 tweet rà soát phân t</w:t>
      </w:r>
      <w:r>
        <w:t>ầ</w:t>
      </w:r>
      <w:r>
        <w:t>ng, có ghi rõ là AI-assisted, single reviewer.</w:t>
      </w:r>
    </w:p>
    <w:p w14:paraId="088BC4C0" w14:textId="77777777" w:rsidR="00125D9A" w:rsidRDefault="00720CCB">
      <w:pPr>
        <w:spacing w:before="120" w:after="20"/>
      </w:pPr>
      <w:r>
        <w:rPr>
          <w:b/>
          <w:color w:val="1F2A2E"/>
        </w:rPr>
        <w:t>H</w:t>
      </w:r>
      <w:r>
        <w:rPr>
          <w:b/>
          <w:color w:val="1F2A2E"/>
        </w:rPr>
        <w:t>ỏ</w:t>
      </w:r>
      <w:r>
        <w:rPr>
          <w:b/>
          <w:color w:val="1F2A2E"/>
        </w:rPr>
        <w:t>i: Vì sao chia train/test theo th</w:t>
      </w:r>
      <w:r>
        <w:rPr>
          <w:b/>
          <w:color w:val="1F2A2E"/>
        </w:rPr>
        <w:t>ờ</w:t>
      </w:r>
      <w:r>
        <w:rPr>
          <w:b/>
          <w:color w:val="1F2A2E"/>
        </w:rPr>
        <w:t>i gian?</w:t>
      </w:r>
    </w:p>
    <w:p w14:paraId="7507B8B0" w14:textId="77777777" w:rsidR="00125D9A" w:rsidRDefault="00720CCB">
      <w:pPr>
        <w:ind w:left="340"/>
        <w:jc w:val="both"/>
      </w:pPr>
      <w:r>
        <w:t>Đáp: Mô hình dùng cho tu</w:t>
      </w:r>
      <w:r>
        <w:t>ầ</w:t>
      </w:r>
      <w:r>
        <w:t>n t</w:t>
      </w:r>
      <w:r>
        <w:t>ớ</w:t>
      </w:r>
      <w:r>
        <w:t>i; tránh rò r</w:t>
      </w:r>
      <w:r>
        <w:t>ỉ</w:t>
      </w:r>
      <w:r>
        <w:t xml:space="preserve"> gi</w:t>
      </w:r>
      <w:r>
        <w:t>ữ</w:t>
      </w:r>
      <w:r>
        <w:t>a các ngày; l</w:t>
      </w:r>
      <w:r>
        <w:t>ộ</w:t>
      </w:r>
      <w:r>
        <w:t xml:space="preserve"> drift. Chia ng</w:t>
      </w:r>
      <w:r>
        <w:t>ẫ</w:t>
      </w:r>
      <w:r>
        <w:t>u nhiên cho AUC 0,903 &gt; 0,896 → l</w:t>
      </w:r>
      <w:r>
        <w:t>ạ</w:t>
      </w:r>
      <w:r>
        <w:t>c quan hơn.</w:t>
      </w:r>
    </w:p>
    <w:p w14:paraId="444527F5" w14:textId="77777777" w:rsidR="00125D9A" w:rsidRDefault="00720CCB">
      <w:pPr>
        <w:spacing w:before="120" w:after="20"/>
      </w:pPr>
      <w:r>
        <w:rPr>
          <w:b/>
          <w:color w:val="1F2A2E"/>
        </w:rPr>
        <w:t>H</w:t>
      </w:r>
      <w:r>
        <w:rPr>
          <w:b/>
          <w:color w:val="1F2A2E"/>
        </w:rPr>
        <w:t>ỏ</w:t>
      </w:r>
      <w:r>
        <w:rPr>
          <w:b/>
          <w:color w:val="1F2A2E"/>
        </w:rPr>
        <w:t>i: Validation đ</w:t>
      </w:r>
      <w:r>
        <w:rPr>
          <w:b/>
          <w:color w:val="1F2A2E"/>
        </w:rPr>
        <w:t>ể</w:t>
      </w:r>
      <w:r>
        <w:rPr>
          <w:b/>
          <w:color w:val="1F2A2E"/>
        </w:rPr>
        <w:t xml:space="preserve"> làm gì, sao không fit l</w:t>
      </w:r>
      <w:r>
        <w:rPr>
          <w:b/>
          <w:color w:val="1F2A2E"/>
        </w:rPr>
        <w:t>ạ</w:t>
      </w:r>
      <w:r>
        <w:rPr>
          <w:b/>
          <w:color w:val="1F2A2E"/>
        </w:rPr>
        <w:t>i trên train + validation?</w:t>
      </w:r>
    </w:p>
    <w:p w14:paraId="2C1AAAC3" w14:textId="77777777" w:rsidR="00125D9A" w:rsidRDefault="00720CCB">
      <w:pPr>
        <w:ind w:left="340"/>
        <w:jc w:val="both"/>
      </w:pPr>
      <w:r>
        <w:t>Đáp: Ch</w:t>
      </w:r>
      <w:r>
        <w:t>ọ</w:t>
      </w:r>
      <w:r>
        <w:t>n alpha, C và ngư</w:t>
      </w:r>
      <w:r>
        <w:t>ỡ</w:t>
      </w:r>
      <w:r>
        <w:t>ng. Không fit l</w:t>
      </w:r>
      <w:r>
        <w:t>ạ</w:t>
      </w:r>
      <w:r>
        <w:t>i đ</w:t>
      </w:r>
      <w:r>
        <w:t>ể</w:t>
      </w:r>
      <w:r>
        <w:t xml:space="preserve"> ngư</w:t>
      </w:r>
      <w:r>
        <w:t>ỡ</w:t>
      </w:r>
      <w:r>
        <w:t>ng v</w:t>
      </w:r>
      <w:r>
        <w:t>ẫ</w:t>
      </w:r>
      <w:r>
        <w:t>n kh</w:t>
      </w:r>
      <w:r>
        <w:t>ớ</w:t>
      </w:r>
      <w:r>
        <w:t>p đúng mô hình đã ch</w:t>
      </w:r>
      <w:r>
        <w:t>ọ</w:t>
      </w:r>
      <w:r>
        <w:t>n; 653 nghìn tweet đã đ</w:t>
      </w:r>
      <w:r>
        <w:t>ủ</w:t>
      </w:r>
      <w:r>
        <w:t xml:space="preserve"> l</w:t>
      </w:r>
      <w:r>
        <w:t>ớ</w:t>
      </w:r>
      <w:r>
        <w:t>n.</w:t>
      </w:r>
    </w:p>
    <w:p w14:paraId="1615BCA1" w14:textId="77777777" w:rsidR="00125D9A" w:rsidRDefault="00720CCB">
      <w:pPr>
        <w:spacing w:before="120" w:after="20"/>
      </w:pPr>
      <w:r>
        <w:rPr>
          <w:b/>
          <w:color w:val="1F2A2E"/>
        </w:rPr>
        <w:t>H</w:t>
      </w:r>
      <w:r>
        <w:rPr>
          <w:b/>
          <w:color w:val="1F2A2E"/>
        </w:rPr>
        <w:t>ỏ</w:t>
      </w:r>
      <w:r>
        <w:rPr>
          <w:b/>
          <w:color w:val="1F2A2E"/>
        </w:rPr>
        <w:t>i: Vì sao Logistic Regression đư</w:t>
      </w:r>
      <w:r>
        <w:rPr>
          <w:b/>
          <w:color w:val="1F2A2E"/>
        </w:rPr>
        <w:t>ợ</w:t>
      </w:r>
      <w:r>
        <w:rPr>
          <w:b/>
          <w:color w:val="1F2A2E"/>
        </w:rPr>
        <w:t>c coi là "nâng cao hơn" NB?</w:t>
      </w:r>
    </w:p>
    <w:p w14:paraId="5AF23265" w14:textId="77777777" w:rsidR="00125D9A" w:rsidRDefault="00720CCB">
      <w:pPr>
        <w:ind w:left="340"/>
        <w:jc w:val="both"/>
      </w:pPr>
      <w:r>
        <w:t>Đáp: Discriminative, dùng bigram b</w:t>
      </w:r>
      <w:r>
        <w:t>ắ</w:t>
      </w:r>
      <w:r>
        <w:t>t ph</w:t>
      </w:r>
      <w:r>
        <w:t>ủ</w:t>
      </w:r>
      <w:r>
        <w:t xml:space="preserve"> đ</w:t>
      </w:r>
      <w:r>
        <w:t>ị</w:t>
      </w:r>
      <w:r>
        <w:t>nh, tinh ch</w:t>
      </w:r>
      <w:r>
        <w:t>ỉ</w:t>
      </w:r>
      <w:r>
        <w:t>nh regularization, cho xác su</w:t>
      </w:r>
      <w:r>
        <w:t>ấ</w:t>
      </w:r>
      <w:r>
        <w:t>t t</w:t>
      </w:r>
      <w:r>
        <w:t>ố</w:t>
      </w:r>
      <w:r>
        <w:t>t đ</w:t>
      </w:r>
      <w:r>
        <w:t>ể</w:t>
      </w:r>
      <w:r>
        <w:t xml:space="preserve"> ch</w:t>
      </w:r>
      <w:r>
        <w:t>ọ</w:t>
      </w:r>
      <w:r>
        <w:t>n ngư</w:t>
      </w:r>
      <w:r>
        <w:t>ỡ</w:t>
      </w:r>
      <w:r>
        <w:t>ng; k</w:t>
      </w:r>
      <w:r>
        <w:t>ế</w:t>
      </w:r>
      <w:r>
        <w:t>t qu</w:t>
      </w:r>
      <w:r>
        <w:t>ả</w:t>
      </w:r>
      <w:r>
        <w:t xml:space="preserve"> AUC 0,896 vs 0,846, McNemar +4,4 pp.</w:t>
      </w:r>
    </w:p>
    <w:p w14:paraId="18843897" w14:textId="77777777" w:rsidR="00125D9A" w:rsidRDefault="00720CCB">
      <w:pPr>
        <w:spacing w:before="120" w:after="20"/>
      </w:pPr>
      <w:r>
        <w:rPr>
          <w:b/>
          <w:color w:val="1F2A2E"/>
        </w:rPr>
        <w:t>H</w:t>
      </w:r>
      <w:r>
        <w:rPr>
          <w:b/>
          <w:color w:val="1F2A2E"/>
        </w:rPr>
        <w:t>ỏ</w:t>
      </w:r>
      <w:r>
        <w:rPr>
          <w:b/>
          <w:color w:val="1F2A2E"/>
        </w:rPr>
        <w:t>i: Sao không dùng deep learning / BERT?</w:t>
      </w:r>
    </w:p>
    <w:p w14:paraId="237BC1EA" w14:textId="77777777" w:rsidR="00125D9A" w:rsidRDefault="00720CCB">
      <w:pPr>
        <w:ind w:left="340"/>
        <w:jc w:val="both"/>
      </w:pPr>
      <w:r>
        <w:t>Đáp: M</w:t>
      </w:r>
      <w:r>
        <w:t>ụ</w:t>
      </w:r>
      <w:r>
        <w:t>c tiêu là mô hình gi</w:t>
      </w:r>
      <w:r>
        <w:t>ả</w:t>
      </w:r>
      <w:r>
        <w:t>i thích đư</w:t>
      </w:r>
      <w:r>
        <w:t>ợ</w:t>
      </w:r>
      <w:r>
        <w:t>c, ch</w:t>
      </w:r>
      <w:r>
        <w:t>ạ</w:t>
      </w:r>
      <w:r>
        <w:t>y trên laptop; BERT là hư</w:t>
      </w:r>
      <w:r>
        <w:t>ớ</w:t>
      </w:r>
      <w:r>
        <w:t>ng phát tri</w:t>
      </w:r>
      <w:r>
        <w:t>ể</w:t>
      </w:r>
      <w:r>
        <w:t>n (future work). Ngoài ra nhãn emoticon nhi</w:t>
      </w:r>
      <w:r>
        <w:t>ễ</w:t>
      </w:r>
      <w:r>
        <w:t>u đ</w:t>
      </w:r>
      <w:r>
        <w:t>ặ</w:t>
      </w:r>
      <w:r>
        <w:t>t tr</w:t>
      </w:r>
      <w:r>
        <w:t>ầ</w:t>
      </w:r>
      <w:r>
        <w:t>n cho m</w:t>
      </w:r>
      <w:r>
        <w:t>ọ</w:t>
      </w:r>
      <w:r>
        <w:t>i mô hình (~97% đ</w:t>
      </w:r>
      <w:r>
        <w:t>ồ</w:t>
      </w:r>
      <w:r>
        <w:t>ng thu</w:t>
      </w:r>
      <w:r>
        <w:t>ậ</w:t>
      </w:r>
      <w:r>
        <w:t>n v</w:t>
      </w:r>
      <w:r>
        <w:t>ớ</w:t>
      </w:r>
      <w:r>
        <w:t>i ngư</w:t>
      </w:r>
      <w:r>
        <w:t>ờ</w:t>
      </w:r>
      <w:r>
        <w:t>i đ</w:t>
      </w:r>
      <w:r>
        <w:t>ọ</w:t>
      </w:r>
      <w:r>
        <w:t>c).</w:t>
      </w:r>
    </w:p>
    <w:p w14:paraId="5DCAE54E" w14:textId="77777777" w:rsidR="00125D9A" w:rsidRDefault="00720CCB">
      <w:pPr>
        <w:spacing w:before="120" w:after="20"/>
      </w:pPr>
      <w:r>
        <w:rPr>
          <w:b/>
          <w:color w:val="1F2A2E"/>
        </w:rPr>
        <w:t>H</w:t>
      </w:r>
      <w:r>
        <w:rPr>
          <w:b/>
          <w:color w:val="1F2A2E"/>
        </w:rPr>
        <w:t>ỏ</w:t>
      </w:r>
      <w:r>
        <w:rPr>
          <w:b/>
          <w:color w:val="1F2A2E"/>
        </w:rPr>
        <w:t>i: AUC 0,896 nghĩa là gì?</w:t>
      </w:r>
    </w:p>
    <w:p w14:paraId="4BCBBD1F" w14:textId="77777777" w:rsidR="00125D9A" w:rsidRDefault="00720CCB">
      <w:pPr>
        <w:ind w:left="340"/>
        <w:jc w:val="both"/>
      </w:pPr>
      <w:r>
        <w:t>Đáp: L</w:t>
      </w:r>
      <w:r>
        <w:t>ấ</w:t>
      </w:r>
      <w:r>
        <w:t>y ng</w:t>
      </w:r>
      <w:r>
        <w:t>ẫ</w:t>
      </w:r>
      <w:r>
        <w:t>u nhiên 1 tweet tiêu c</w:t>
      </w:r>
      <w:r>
        <w:t>ự</w:t>
      </w:r>
      <w:r>
        <w:t>c và 1 tích c</w:t>
      </w:r>
      <w:r>
        <w:t>ự</w:t>
      </w:r>
      <w:r>
        <w:t>c, 89,6% kh</w:t>
      </w:r>
      <w:r>
        <w:t>ả</w:t>
      </w:r>
      <w:r>
        <w:t xml:space="preserve"> năng mô hình cho tweet tiêu c</w:t>
      </w:r>
      <w:r>
        <w:t>ự</w:t>
      </w:r>
      <w:r>
        <w:t>c đi</w:t>
      </w:r>
      <w:r>
        <w:t>ể</w:t>
      </w:r>
      <w:r>
        <w:t>m cao hơn.</w:t>
      </w:r>
    </w:p>
    <w:p w14:paraId="62233BA8" w14:textId="77777777" w:rsidR="00125D9A" w:rsidRDefault="00720CCB">
      <w:pPr>
        <w:spacing w:before="120" w:after="20"/>
      </w:pPr>
      <w:r>
        <w:rPr>
          <w:b/>
          <w:color w:val="1F2A2E"/>
        </w:rPr>
        <w:t>H</w:t>
      </w:r>
      <w:r>
        <w:rPr>
          <w:b/>
          <w:color w:val="1F2A2E"/>
        </w:rPr>
        <w:t>ỏ</w:t>
      </w:r>
      <w:r>
        <w:rPr>
          <w:b/>
          <w:color w:val="1F2A2E"/>
        </w:rPr>
        <w:t>i: Vì sao ngư</w:t>
      </w:r>
      <w:r>
        <w:rPr>
          <w:b/>
          <w:color w:val="1F2A2E"/>
        </w:rPr>
        <w:t>ỡ</w:t>
      </w:r>
      <w:r>
        <w:rPr>
          <w:b/>
          <w:color w:val="1F2A2E"/>
        </w:rPr>
        <w:t>ng 0,44 ch</w:t>
      </w:r>
      <w:r>
        <w:rPr>
          <w:b/>
          <w:color w:val="1F2A2E"/>
        </w:rPr>
        <w:t>ứ</w:t>
      </w:r>
      <w:r>
        <w:rPr>
          <w:b/>
          <w:color w:val="1F2A2E"/>
        </w:rPr>
        <w:t xml:space="preserve"> không ph</w:t>
      </w:r>
      <w:r>
        <w:rPr>
          <w:b/>
          <w:color w:val="1F2A2E"/>
        </w:rPr>
        <w:t>ả</w:t>
      </w:r>
      <w:r>
        <w:rPr>
          <w:b/>
          <w:color w:val="1F2A2E"/>
        </w:rPr>
        <w:t>i 0,5?</w:t>
      </w:r>
    </w:p>
    <w:p w14:paraId="7CB47D5C" w14:textId="77777777" w:rsidR="00125D9A" w:rsidRDefault="00720CCB">
      <w:pPr>
        <w:ind w:left="340"/>
        <w:jc w:val="both"/>
      </w:pPr>
      <w:r>
        <w:t>Đáp: Ch</w:t>
      </w:r>
      <w:r>
        <w:t>ọ</w:t>
      </w:r>
      <w:r>
        <w:t>n trên validation đ</w:t>
      </w:r>
      <w:r>
        <w:t>ể</w:t>
      </w:r>
      <w:r>
        <w:t xml:space="preserve"> t</w:t>
      </w:r>
      <w:r>
        <w:t>ố</w:t>
      </w:r>
      <w:r>
        <w:t>i đa F1 l</w:t>
      </w:r>
      <w:r>
        <w:t>ớ</w:t>
      </w:r>
      <w:r>
        <w:t>p tiêu c</w:t>
      </w:r>
      <w:r>
        <w:t>ự</w:t>
      </w:r>
      <w:r>
        <w:t>c; b</w:t>
      </w:r>
      <w:r>
        <w:t>ỏ</w:t>
      </w:r>
      <w:r>
        <w:t xml:space="preserve"> sót phàn nàn đ</w:t>
      </w:r>
      <w:r>
        <w:t>ắ</w:t>
      </w:r>
      <w:r>
        <w:t>t hơn báo nh</w:t>
      </w:r>
      <w:r>
        <w:t>ầ</w:t>
      </w:r>
      <w:r>
        <w:t>m.</w:t>
      </w:r>
    </w:p>
    <w:p w14:paraId="333A30C1" w14:textId="77777777" w:rsidR="00125D9A" w:rsidRDefault="00720CCB">
      <w:pPr>
        <w:spacing w:before="120" w:after="20"/>
      </w:pPr>
      <w:r>
        <w:rPr>
          <w:b/>
          <w:color w:val="1F2A2E"/>
        </w:rPr>
        <w:t>H</w:t>
      </w:r>
      <w:r>
        <w:rPr>
          <w:b/>
          <w:color w:val="1F2A2E"/>
        </w:rPr>
        <w:t>ỏ</w:t>
      </w:r>
      <w:r>
        <w:rPr>
          <w:b/>
          <w:color w:val="1F2A2E"/>
        </w:rPr>
        <w:t>i: Vì sao dùng McNemar mà không dùng z-test hai t</w:t>
      </w:r>
      <w:r>
        <w:rPr>
          <w:b/>
          <w:color w:val="1F2A2E"/>
        </w:rPr>
        <w:t>ỷ</w:t>
      </w:r>
      <w:r>
        <w:rPr>
          <w:b/>
          <w:color w:val="1F2A2E"/>
        </w:rPr>
        <w:t xml:space="preserve"> l</w:t>
      </w:r>
      <w:r>
        <w:rPr>
          <w:b/>
          <w:color w:val="1F2A2E"/>
        </w:rPr>
        <w:t>ệ</w:t>
      </w:r>
      <w:r>
        <w:rPr>
          <w:b/>
          <w:color w:val="1F2A2E"/>
        </w:rPr>
        <w:t>?</w:t>
      </w:r>
    </w:p>
    <w:p w14:paraId="5A6D192E" w14:textId="77777777" w:rsidR="00125D9A" w:rsidRDefault="00720CCB">
      <w:pPr>
        <w:ind w:left="340"/>
        <w:jc w:val="both"/>
      </w:pPr>
      <w:r>
        <w:t>Đáp: Hai mô hình ch</w:t>
      </w:r>
      <w:r>
        <w:t>ấ</w:t>
      </w:r>
      <w:r>
        <w:t>m cùng m</w:t>
      </w:r>
      <w:r>
        <w:t>ộ</w:t>
      </w:r>
      <w:r>
        <w:t>t t</w:t>
      </w:r>
      <w:r>
        <w:t>ậ</w:t>
      </w:r>
      <w:r>
        <w:t>p tweet → m</w:t>
      </w:r>
      <w:r>
        <w:t>ẫ</w:t>
      </w:r>
      <w:r>
        <w:t>u b</w:t>
      </w:r>
      <w:r>
        <w:t>ắ</w:t>
      </w:r>
      <w:r>
        <w:t>t c</w:t>
      </w:r>
      <w:r>
        <w:t>ặ</w:t>
      </w:r>
      <w:r>
        <w:t>p, không đ</w:t>
      </w:r>
      <w:r>
        <w:t>ộ</w:t>
      </w:r>
      <w:r>
        <w:t>c l</w:t>
      </w:r>
      <w:r>
        <w:t>ậ</w:t>
      </w:r>
      <w:r>
        <w:t>p; McNemar ch</w:t>
      </w:r>
      <w:r>
        <w:t>ỉ</w:t>
      </w:r>
      <w:r>
        <w:t xml:space="preserve"> xét các tweet hai mô hình b</w:t>
      </w:r>
      <w:r>
        <w:t>ấ</w:t>
      </w:r>
      <w:r>
        <w:t>t đ</w:t>
      </w:r>
      <w:r>
        <w:t>ồ</w:t>
      </w:r>
      <w:r>
        <w:t>ng.</w:t>
      </w:r>
    </w:p>
    <w:p w14:paraId="266BD4FA" w14:textId="77777777" w:rsidR="00125D9A" w:rsidRDefault="00720CCB">
      <w:pPr>
        <w:spacing w:before="120" w:after="20"/>
      </w:pPr>
      <w:r>
        <w:rPr>
          <w:b/>
          <w:color w:val="1F2A2E"/>
        </w:rPr>
        <w:t>H</w:t>
      </w:r>
      <w:r>
        <w:rPr>
          <w:b/>
          <w:color w:val="1F2A2E"/>
        </w:rPr>
        <w:t>ỏ</w:t>
      </w:r>
      <w:r>
        <w:rPr>
          <w:b/>
          <w:color w:val="1F2A2E"/>
        </w:rPr>
        <w:t>i: Accuracy c</w:t>
      </w:r>
      <w:r>
        <w:rPr>
          <w:b/>
          <w:color w:val="1F2A2E"/>
        </w:rPr>
        <w:t>ủ</w:t>
      </w:r>
      <w:r>
        <w:rPr>
          <w:b/>
          <w:color w:val="1F2A2E"/>
        </w:rPr>
        <w:t>a Dummy 59% có ý nghĩa gì?</w:t>
      </w:r>
    </w:p>
    <w:p w14:paraId="11D63771" w14:textId="77777777" w:rsidR="00125D9A" w:rsidRDefault="00720CCB">
      <w:pPr>
        <w:ind w:left="340"/>
        <w:jc w:val="both"/>
      </w:pPr>
      <w:r>
        <w:t>Đáp: Cho th</w:t>
      </w:r>
      <w:r>
        <w:t>ấ</w:t>
      </w:r>
      <w:r>
        <w:t>y accuracy d</w:t>
      </w:r>
      <w:r>
        <w:t>ễ</w:t>
      </w:r>
      <w:r>
        <w:t xml:space="preserve"> gây hi</w:t>
      </w:r>
      <w:r>
        <w:t>ể</w:t>
      </w:r>
      <w:r>
        <w:t>u nh</w:t>
      </w:r>
      <w:r>
        <w:t>ầ</w:t>
      </w:r>
      <w:r>
        <w:t>m: đoán toàn tích c</w:t>
      </w:r>
      <w:r>
        <w:t>ự</w:t>
      </w:r>
      <w:r>
        <w:t>c v</w:t>
      </w:r>
      <w:r>
        <w:t>ẫ</w:t>
      </w:r>
      <w:r>
        <w:t>n đ</w:t>
      </w:r>
      <w:r>
        <w:t>ạ</w:t>
      </w:r>
      <w:r>
        <w:t>t 59% mà không b</w:t>
      </w:r>
      <w:r>
        <w:t>ắ</w:t>
      </w:r>
      <w:r>
        <w:t>t đư</w:t>
      </w:r>
      <w:r>
        <w:t>ợ</w:t>
      </w:r>
      <w:r>
        <w:t>c tweet tiêu c</w:t>
      </w:r>
      <w:r>
        <w:t>ự</w:t>
      </w:r>
      <w:r>
        <w:t>c nào (F1 tiêu c</w:t>
      </w:r>
      <w:r>
        <w:t>ự</w:t>
      </w:r>
      <w:r>
        <w:t>c = 0).</w:t>
      </w:r>
    </w:p>
    <w:p w14:paraId="62199B80" w14:textId="77777777" w:rsidR="00125D9A" w:rsidRDefault="00720CCB">
      <w:pPr>
        <w:spacing w:before="120" w:after="20"/>
      </w:pPr>
      <w:r>
        <w:rPr>
          <w:b/>
          <w:color w:val="1F2A2E"/>
        </w:rPr>
        <w:t>H</w:t>
      </w:r>
      <w:r>
        <w:rPr>
          <w:b/>
          <w:color w:val="1F2A2E"/>
        </w:rPr>
        <w:t>ỏ</w:t>
      </w:r>
      <w:r>
        <w:rPr>
          <w:b/>
          <w:color w:val="1F2A2E"/>
        </w:rPr>
        <w:t>i: K</w:t>
      </w:r>
      <w:r>
        <w:rPr>
          <w:b/>
          <w:color w:val="1F2A2E"/>
        </w:rPr>
        <w:t>ỹ</w:t>
      </w:r>
      <w:r>
        <w:rPr>
          <w:b/>
          <w:color w:val="1F2A2E"/>
        </w:rPr>
        <w:t xml:space="preserve"> thu</w:t>
      </w:r>
      <w:r>
        <w:rPr>
          <w:b/>
          <w:color w:val="1F2A2E"/>
        </w:rPr>
        <w:t>ậ</w:t>
      </w:r>
      <w:r>
        <w:rPr>
          <w:b/>
          <w:color w:val="1F2A2E"/>
        </w:rPr>
        <w:t>t di</w:t>
      </w:r>
      <w:r>
        <w:rPr>
          <w:b/>
          <w:color w:val="1F2A2E"/>
        </w:rPr>
        <w:t>ễ</w:t>
      </w:r>
      <w:r>
        <w:rPr>
          <w:b/>
          <w:color w:val="1F2A2E"/>
        </w:rPr>
        <w:t>n gi</w:t>
      </w:r>
      <w:r>
        <w:rPr>
          <w:b/>
          <w:color w:val="1F2A2E"/>
        </w:rPr>
        <w:t>ả</w:t>
      </w:r>
      <w:r>
        <w:rPr>
          <w:b/>
          <w:color w:val="1F2A2E"/>
        </w:rPr>
        <w:t>i mô hình c</w:t>
      </w:r>
      <w:r>
        <w:rPr>
          <w:b/>
          <w:color w:val="1F2A2E"/>
        </w:rPr>
        <w:t>ủ</w:t>
      </w:r>
      <w:r>
        <w:rPr>
          <w:b/>
          <w:color w:val="1F2A2E"/>
        </w:rPr>
        <w:t>a nhóm là gì?</w:t>
      </w:r>
    </w:p>
    <w:p w14:paraId="0B6F7936" w14:textId="77777777" w:rsidR="00125D9A" w:rsidRDefault="00720CCB">
      <w:pPr>
        <w:ind w:left="340"/>
        <w:jc w:val="both"/>
      </w:pPr>
      <w:r>
        <w:t>Đáp: H</w:t>
      </w:r>
      <w:r>
        <w:t>ệ</w:t>
      </w:r>
      <w:r>
        <w:t xml:space="preserve"> s</w:t>
      </w:r>
      <w:r>
        <w:t>ố</w:t>
      </w:r>
      <w:r>
        <w:t xml:space="preserve"> LR (toàn c</w:t>
      </w:r>
      <w:r>
        <w:t>ụ</w:t>
      </w:r>
      <w:r>
        <w:t>c), waterfall đóng góp t</w:t>
      </w:r>
      <w:r>
        <w:t>ừ</w:t>
      </w:r>
      <w:r>
        <w:t>ng term (c</w:t>
      </w:r>
      <w:r>
        <w:t>ụ</w:t>
      </w:r>
      <w:r>
        <w:t>c b</w:t>
      </w:r>
      <w:r>
        <w:t>ộ</w:t>
      </w:r>
      <w:r>
        <w:t>, phiên b</w:t>
      </w:r>
      <w:r>
        <w:t>ả</w:t>
      </w:r>
      <w:r>
        <w:t>n tuy</w:t>
      </w:r>
      <w:r>
        <w:t>ế</w:t>
      </w:r>
      <w:r>
        <w:t>n tính c</w:t>
      </w:r>
      <w:r>
        <w:t>ủ</w:t>
      </w:r>
      <w:r>
        <w:t>a SHAP v</w:t>
      </w:r>
      <w:r>
        <w:t>ớ</w:t>
      </w:r>
      <w:r>
        <w:t>i m</w:t>
      </w:r>
      <w:r>
        <w:t>ố</w:t>
      </w:r>
      <w:r>
        <w:t>c tweet r</w:t>
      </w:r>
      <w:r>
        <w:t>ỗ</w:t>
      </w:r>
      <w:r>
        <w:t>ng), và odds ratio c</w:t>
      </w:r>
      <w:r>
        <w:t>ủ</w:t>
      </w:r>
      <w:r>
        <w:t>a h</w:t>
      </w:r>
      <w:r>
        <w:t>ồ</w:t>
      </w:r>
      <w:r>
        <w:t xml:space="preserve">i quy logistic </w:t>
      </w:r>
      <w:r>
        <w:t>ở</w:t>
      </w:r>
      <w:r>
        <w:t xml:space="preserve"> ph</w:t>
      </w:r>
      <w:r>
        <w:t>ầ</w:t>
      </w:r>
      <w:r>
        <w:t>n ch</w:t>
      </w:r>
      <w:r>
        <w:t>ẩ</w:t>
      </w:r>
      <w:r>
        <w:t>n đoán.</w:t>
      </w:r>
    </w:p>
    <w:p w14:paraId="4E89BBD2" w14:textId="77777777" w:rsidR="00125D9A" w:rsidRDefault="00720CCB">
      <w:pPr>
        <w:spacing w:before="120" w:after="20"/>
      </w:pPr>
      <w:r>
        <w:rPr>
          <w:b/>
          <w:color w:val="1F2A2E"/>
        </w:rPr>
        <w:t>H</w:t>
      </w:r>
      <w:r>
        <w:rPr>
          <w:b/>
          <w:color w:val="1F2A2E"/>
        </w:rPr>
        <w:t>ỏ</w:t>
      </w:r>
      <w:r>
        <w:rPr>
          <w:b/>
          <w:color w:val="1F2A2E"/>
        </w:rPr>
        <w:t>i: H</w:t>
      </w:r>
      <w:r>
        <w:rPr>
          <w:b/>
          <w:color w:val="1F2A2E"/>
        </w:rPr>
        <w:t>ệ</w:t>
      </w:r>
      <w:r>
        <w:rPr>
          <w:b/>
          <w:color w:val="1F2A2E"/>
        </w:rPr>
        <w:t xml:space="preserve"> s</w:t>
      </w:r>
      <w:r>
        <w:rPr>
          <w:b/>
          <w:color w:val="1F2A2E"/>
        </w:rPr>
        <w:t>ố</w:t>
      </w:r>
      <w:r>
        <w:rPr>
          <w:b/>
          <w:color w:val="1F2A2E"/>
        </w:rPr>
        <w:t xml:space="preserve"> TF-IDF đ</w:t>
      </w:r>
      <w:r>
        <w:rPr>
          <w:b/>
          <w:color w:val="1F2A2E"/>
        </w:rPr>
        <w:t>ọ</w:t>
      </w:r>
      <w:r>
        <w:rPr>
          <w:b/>
          <w:color w:val="1F2A2E"/>
        </w:rPr>
        <w:t>c như th</w:t>
      </w:r>
      <w:r>
        <w:rPr>
          <w:b/>
          <w:color w:val="1F2A2E"/>
        </w:rPr>
        <w:t>ế</w:t>
      </w:r>
      <w:r>
        <w:rPr>
          <w:b/>
          <w:color w:val="1F2A2E"/>
        </w:rPr>
        <w:t xml:space="preserve"> nào?</w:t>
      </w:r>
    </w:p>
    <w:p w14:paraId="14F751C4" w14:textId="77777777" w:rsidR="00125D9A" w:rsidRDefault="00720CCB">
      <w:pPr>
        <w:ind w:left="340"/>
        <w:jc w:val="both"/>
      </w:pPr>
      <w:r>
        <w:t>Đáp: Thay đ</w:t>
      </w:r>
      <w:r>
        <w:t>ổ</w:t>
      </w:r>
      <w:r>
        <w:t>i log-odds "tiêu c</w:t>
      </w:r>
      <w:r>
        <w:t>ự</w:t>
      </w:r>
      <w:r>
        <w:t>c" khi tr</w:t>
      </w:r>
      <w:r>
        <w:t>ọ</w:t>
      </w:r>
      <w:r>
        <w:t>ng s</w:t>
      </w:r>
      <w:r>
        <w:t>ố</w:t>
      </w:r>
      <w:r>
        <w:t xml:space="preserve"> TF-IDF c</w:t>
      </w:r>
      <w:r>
        <w:t>ủ</w:t>
      </w:r>
      <w:r>
        <w:t>a term tăng 1 đơn v</w:t>
      </w:r>
      <w:r>
        <w:t>ị</w:t>
      </w:r>
      <w:r>
        <w:t>, gi</w:t>
      </w:r>
      <w:r>
        <w:t>ữ</w:t>
      </w:r>
      <w:r>
        <w:t xml:space="preserve"> các term khác không đ</w:t>
      </w:r>
      <w:r>
        <w:t>ổ</w:t>
      </w:r>
      <w:r>
        <w:t>i – gi</w:t>
      </w:r>
      <w:r>
        <w:t>ố</w:t>
      </w:r>
      <w:r>
        <w:t>ng đ</w:t>
      </w:r>
      <w:r>
        <w:t>ọ</w:t>
      </w:r>
      <w:r>
        <w:t>c h</w:t>
      </w:r>
      <w:r>
        <w:t>ệ</w:t>
      </w:r>
      <w:r>
        <w:t xml:space="preserve"> s</w:t>
      </w:r>
      <w:r>
        <w:t>ố</w:t>
      </w:r>
      <w:r>
        <w:t xml:space="preserve"> h</w:t>
      </w:r>
      <w:r>
        <w:t>ồ</w:t>
      </w:r>
      <w:r>
        <w:t xml:space="preserve">i quy </w:t>
      </w:r>
      <w:r>
        <w:t>ở</w:t>
      </w:r>
      <w:r>
        <w:t xml:space="preserve"> Chương 7.</w:t>
      </w:r>
    </w:p>
    <w:p w14:paraId="6F0883F2" w14:textId="77777777" w:rsidR="00125D9A" w:rsidRDefault="00720CCB">
      <w:pPr>
        <w:spacing w:before="120" w:after="20"/>
      </w:pPr>
      <w:r>
        <w:rPr>
          <w:b/>
          <w:color w:val="1F2A2E"/>
        </w:rPr>
        <w:t>H</w:t>
      </w:r>
      <w:r>
        <w:rPr>
          <w:b/>
          <w:color w:val="1F2A2E"/>
        </w:rPr>
        <w:t>ỏ</w:t>
      </w:r>
      <w:r>
        <w:rPr>
          <w:b/>
          <w:color w:val="1F2A2E"/>
        </w:rPr>
        <w:t>i: Odds ratio 7,2 c</w:t>
      </w:r>
      <w:r>
        <w:rPr>
          <w:b/>
          <w:color w:val="1F2A2E"/>
        </w:rPr>
        <w:t>ủ</w:t>
      </w:r>
      <w:r>
        <w:rPr>
          <w:b/>
          <w:color w:val="1F2A2E"/>
        </w:rPr>
        <w:t>a availability nghĩa là gì?</w:t>
      </w:r>
    </w:p>
    <w:p w14:paraId="34BAE083" w14:textId="77777777" w:rsidR="00125D9A" w:rsidRDefault="00720CCB">
      <w:pPr>
        <w:ind w:left="340"/>
        <w:jc w:val="both"/>
      </w:pPr>
      <w:r>
        <w:t>Đáp: Gi</w:t>
      </w:r>
      <w:r>
        <w:t>ữ</w:t>
      </w:r>
      <w:r>
        <w:t xml:space="preserve"> các y</w:t>
      </w:r>
      <w:r>
        <w:t>ế</w:t>
      </w:r>
      <w:r>
        <w:t>u t</w:t>
      </w:r>
      <w:r>
        <w:t>ố</w:t>
      </w:r>
      <w:r>
        <w:t xml:space="preserve"> khác và ngày không đ</w:t>
      </w:r>
      <w:r>
        <w:t>ổ</w:t>
      </w:r>
      <w:r>
        <w:t>i, tweet nói v</w:t>
      </w:r>
      <w:r>
        <w:t>ề</w:t>
      </w:r>
      <w:r>
        <w:t xml:space="preserve"> h</w:t>
      </w:r>
      <w:r>
        <w:t>ế</w:t>
      </w:r>
      <w:r>
        <w:t>t hàng/đóng c</w:t>
      </w:r>
      <w:r>
        <w:t>ử</w:t>
      </w:r>
      <w:r>
        <w:t>a có odds tiêu c</w:t>
      </w:r>
      <w:r>
        <w:t>ự</w:t>
      </w:r>
      <w:r>
        <w:t>c g</w:t>
      </w:r>
      <w:r>
        <w:t>ấ</w:t>
      </w:r>
      <w:r>
        <w:t>p 7,2 l</w:t>
      </w:r>
      <w:r>
        <w:t>ầ</w:t>
      </w:r>
      <w:r>
        <w:t>n.</w:t>
      </w:r>
    </w:p>
    <w:p w14:paraId="0043D657" w14:textId="77777777" w:rsidR="00125D9A" w:rsidRDefault="00720CCB">
      <w:pPr>
        <w:spacing w:before="120" w:after="20"/>
      </w:pPr>
      <w:r>
        <w:rPr>
          <w:b/>
          <w:color w:val="1F2A2E"/>
        </w:rPr>
        <w:t>H</w:t>
      </w:r>
      <w:r>
        <w:rPr>
          <w:b/>
          <w:color w:val="1F2A2E"/>
        </w:rPr>
        <w:t>ỏ</w:t>
      </w:r>
      <w:r>
        <w:rPr>
          <w:b/>
          <w:color w:val="1F2A2E"/>
        </w:rPr>
        <w:t>i: H4 không có ý nghĩa thì k</w:t>
      </w:r>
      <w:r>
        <w:rPr>
          <w:b/>
          <w:color w:val="1F2A2E"/>
        </w:rPr>
        <w:t>ế</w:t>
      </w:r>
      <w:r>
        <w:rPr>
          <w:b/>
          <w:color w:val="1F2A2E"/>
        </w:rPr>
        <w:t>t lu</w:t>
      </w:r>
      <w:r>
        <w:rPr>
          <w:b/>
          <w:color w:val="1F2A2E"/>
        </w:rPr>
        <w:t>ậ</w:t>
      </w:r>
      <w:r>
        <w:rPr>
          <w:b/>
          <w:color w:val="1F2A2E"/>
        </w:rPr>
        <w:t>n gì?</w:t>
      </w:r>
    </w:p>
    <w:p w14:paraId="4582656D" w14:textId="77777777" w:rsidR="00125D9A" w:rsidRDefault="00720CCB">
      <w:pPr>
        <w:ind w:left="340"/>
        <w:jc w:val="both"/>
      </w:pPr>
      <w:r>
        <w:t>Đáp: Không có b</w:t>
      </w:r>
      <w:r>
        <w:t>ằ</w:t>
      </w:r>
      <w:r>
        <w:t>ng ch</w:t>
      </w:r>
      <w:r>
        <w:t>ứ</w:t>
      </w:r>
      <w:r>
        <w:t>ng tu</w:t>
      </w:r>
      <w:r>
        <w:t>ầ</w:t>
      </w:r>
      <w:r>
        <w:t>n ra m</w:t>
      </w:r>
      <w:r>
        <w:t>ắ</w:t>
      </w:r>
      <w:r>
        <w:t>t làm h</w:t>
      </w:r>
      <w:r>
        <w:t>ộ</w:t>
      </w:r>
      <w:r>
        <w:t>i tho</w:t>
      </w:r>
      <w:r>
        <w:t>ạ</w:t>
      </w:r>
      <w:r>
        <w:t>i tiêu c</w:t>
      </w:r>
      <w:r>
        <w:t>ự</w:t>
      </w:r>
      <w:r>
        <w:t>c hơn bình thư</w:t>
      </w:r>
      <w:r>
        <w:t>ờ</w:t>
      </w:r>
      <w:r>
        <w:t>ng → "ý ki</w:t>
      </w:r>
      <w:r>
        <w:t>ế</w:t>
      </w:r>
      <w:r>
        <w:t>n trái chi</w:t>
      </w:r>
      <w:r>
        <w:t>ề</w:t>
      </w:r>
      <w:r>
        <w:t>u" là pha tr</w:t>
      </w:r>
      <w:r>
        <w:t>ộ</w:t>
      </w:r>
      <w:r>
        <w:t>n bình thư</w:t>
      </w:r>
      <w:r>
        <w:t>ờ</w:t>
      </w:r>
      <w:r>
        <w:t>ng, không c</w:t>
      </w:r>
      <w:r>
        <w:t>ầ</w:t>
      </w:r>
      <w:r>
        <w:t>n vi</w:t>
      </w:r>
      <w:r>
        <w:t>ế</w:t>
      </w:r>
      <w:r>
        <w:t>t l</w:t>
      </w:r>
      <w:r>
        <w:t>ạ</w:t>
      </w:r>
      <w:r>
        <w:t>i thông đi</w:t>
      </w:r>
      <w:r>
        <w:t>ệ</w:t>
      </w:r>
      <w:r>
        <w:t>p.</w:t>
      </w:r>
    </w:p>
    <w:p w14:paraId="3679EBAE" w14:textId="77777777" w:rsidR="00125D9A" w:rsidRDefault="00720CCB">
      <w:pPr>
        <w:spacing w:before="120" w:after="20"/>
      </w:pPr>
      <w:r>
        <w:rPr>
          <w:b/>
          <w:color w:val="1F2A2E"/>
        </w:rPr>
        <w:t>H</w:t>
      </w:r>
      <w:r>
        <w:rPr>
          <w:b/>
          <w:color w:val="1F2A2E"/>
        </w:rPr>
        <w:t>ỏ</w:t>
      </w:r>
      <w:r>
        <w:rPr>
          <w:b/>
          <w:color w:val="1F2A2E"/>
        </w:rPr>
        <w:t>i: Vì sao có ngư</w:t>
      </w:r>
      <w:r>
        <w:rPr>
          <w:b/>
          <w:color w:val="1F2A2E"/>
        </w:rPr>
        <w:t>ỡ</w:t>
      </w:r>
      <w:r>
        <w:rPr>
          <w:b/>
          <w:color w:val="1F2A2E"/>
        </w:rPr>
        <w:t>ng th</w:t>
      </w:r>
      <w:r>
        <w:rPr>
          <w:b/>
          <w:color w:val="1F2A2E"/>
        </w:rPr>
        <w:t>ự</w:t>
      </w:r>
      <w:r>
        <w:rPr>
          <w:b/>
          <w:color w:val="1F2A2E"/>
        </w:rPr>
        <w:t>c ti</w:t>
      </w:r>
      <w:r>
        <w:rPr>
          <w:b/>
          <w:color w:val="1F2A2E"/>
        </w:rPr>
        <w:t>ễ</w:t>
      </w:r>
      <w:r>
        <w:rPr>
          <w:b/>
          <w:color w:val="1F2A2E"/>
        </w:rPr>
        <w:t>n 5 pp?</w:t>
      </w:r>
    </w:p>
    <w:p w14:paraId="7E533558" w14:textId="77777777" w:rsidR="00125D9A" w:rsidRDefault="00720CCB">
      <w:pPr>
        <w:ind w:left="340"/>
        <w:jc w:val="both"/>
      </w:pPr>
      <w:r>
        <w:t>Đáp: Chương 5: m</w:t>
      </w:r>
      <w:r>
        <w:t>ẫ</w:t>
      </w:r>
      <w:r>
        <w:t>u l</w:t>
      </w:r>
      <w:r>
        <w:t>ớ</w:t>
      </w:r>
      <w:r>
        <w:t>n thì khác bi</w:t>
      </w:r>
      <w:r>
        <w:t>ệ</w:t>
      </w:r>
      <w:r>
        <w:t>t nh</w:t>
      </w:r>
      <w:r>
        <w:t>ỏ</w:t>
      </w:r>
      <w:r>
        <w:t xml:space="preserve"> cũng có ý nghĩa th</w:t>
      </w:r>
      <w:r>
        <w:t>ố</w:t>
      </w:r>
      <w:r>
        <w:t>ng kê; c</w:t>
      </w:r>
      <w:r>
        <w:t>ầ</w:t>
      </w:r>
      <w:r>
        <w:t>n tách ý nghĩa th</w:t>
      </w:r>
      <w:r>
        <w:t>ố</w:t>
      </w:r>
      <w:r>
        <w:t>ng kê và ý nghĩa th</w:t>
      </w:r>
      <w:r>
        <w:t>ự</w:t>
      </w:r>
      <w:r>
        <w:t>c ti</w:t>
      </w:r>
      <w:r>
        <w:t>ễ</w:t>
      </w:r>
      <w:r>
        <w:t>n.</w:t>
      </w:r>
    </w:p>
    <w:p w14:paraId="59326794" w14:textId="77777777" w:rsidR="00125D9A" w:rsidRDefault="00720CCB">
      <w:pPr>
        <w:spacing w:before="120" w:after="20"/>
      </w:pPr>
      <w:r>
        <w:rPr>
          <w:b/>
          <w:color w:val="1F2A2E"/>
        </w:rPr>
        <w:t>H</w:t>
      </w:r>
      <w:r>
        <w:rPr>
          <w:b/>
          <w:color w:val="1F2A2E"/>
        </w:rPr>
        <w:t>ỏ</w:t>
      </w:r>
      <w:r>
        <w:rPr>
          <w:b/>
          <w:color w:val="1F2A2E"/>
        </w:rPr>
        <w:t>i: Holm correction đ</w:t>
      </w:r>
      <w:r>
        <w:rPr>
          <w:b/>
          <w:color w:val="1F2A2E"/>
        </w:rPr>
        <w:t>ể</w:t>
      </w:r>
      <w:r>
        <w:rPr>
          <w:b/>
          <w:color w:val="1F2A2E"/>
        </w:rPr>
        <w:t xml:space="preserve"> làm gì?</w:t>
      </w:r>
    </w:p>
    <w:p w14:paraId="7DBC8748" w14:textId="77777777" w:rsidR="00125D9A" w:rsidRDefault="00720CCB">
      <w:pPr>
        <w:ind w:left="340"/>
        <w:jc w:val="both"/>
      </w:pPr>
      <w:r>
        <w:t>Đáp: Ki</w:t>
      </w:r>
      <w:r>
        <w:t>ể</w:t>
      </w:r>
      <w:r>
        <w:t>m đ</w:t>
      </w:r>
      <w:r>
        <w:t>ị</w:t>
      </w:r>
      <w:r>
        <w:t>nh 4 gi</w:t>
      </w:r>
      <w:r>
        <w:t>ả</w:t>
      </w:r>
      <w:r>
        <w:t xml:space="preserve"> thuy</w:t>
      </w:r>
      <w:r>
        <w:t>ế</w:t>
      </w:r>
      <w:r>
        <w:t>t cùng lúc thì xác su</w:t>
      </w:r>
      <w:r>
        <w:t>ấ</w:t>
      </w:r>
      <w:r>
        <w:t>t "ăn may" tăng; Holm đi</w:t>
      </w:r>
      <w:r>
        <w:t>ề</w:t>
      </w:r>
      <w:r>
        <w:t>u ch</w:t>
      </w:r>
      <w:r>
        <w:t>ỉ</w:t>
      </w:r>
      <w:r>
        <w:t>nh p-value đ</w:t>
      </w:r>
      <w:r>
        <w:t>ể</w:t>
      </w:r>
      <w:r>
        <w:t xml:space="preserve"> ki</w:t>
      </w:r>
      <w:r>
        <w:t>ể</w:t>
      </w:r>
      <w:r>
        <w:t>m soát sai l</w:t>
      </w:r>
      <w:r>
        <w:t>ầ</w:t>
      </w:r>
      <w:r>
        <w:t>m lo</w:t>
      </w:r>
      <w:r>
        <w:t>ạ</w:t>
      </w:r>
      <w:r>
        <w:t>i I t</w:t>
      </w:r>
      <w:r>
        <w:t>ổ</w:t>
      </w:r>
      <w:r>
        <w:t>ng th</w:t>
      </w:r>
      <w:r>
        <w:t>ể</w:t>
      </w:r>
      <w:r>
        <w:t>.</w:t>
      </w:r>
    </w:p>
    <w:p w14:paraId="449ED249" w14:textId="77777777" w:rsidR="00125D9A" w:rsidRDefault="00720CCB">
      <w:pPr>
        <w:spacing w:before="120" w:after="20"/>
      </w:pPr>
      <w:r>
        <w:rPr>
          <w:b/>
          <w:color w:val="1F2A2E"/>
        </w:rPr>
        <w:t>H</w:t>
      </w:r>
      <w:r>
        <w:rPr>
          <w:b/>
          <w:color w:val="1F2A2E"/>
        </w:rPr>
        <w:t>ỏ</w:t>
      </w:r>
      <w:r>
        <w:rPr>
          <w:b/>
          <w:color w:val="1F2A2E"/>
        </w:rPr>
        <w:t>i: Pseudo R² 0,05 có ph</w:t>
      </w:r>
      <w:r>
        <w:rPr>
          <w:b/>
          <w:color w:val="1F2A2E"/>
        </w:rPr>
        <w:t>ả</w:t>
      </w:r>
      <w:r>
        <w:rPr>
          <w:b/>
          <w:color w:val="1F2A2E"/>
        </w:rPr>
        <w:t>i mô hình ch</w:t>
      </w:r>
      <w:r>
        <w:rPr>
          <w:b/>
          <w:color w:val="1F2A2E"/>
        </w:rPr>
        <w:t>ẩ</w:t>
      </w:r>
      <w:r>
        <w:rPr>
          <w:b/>
          <w:color w:val="1F2A2E"/>
        </w:rPr>
        <w:t>n đoán t</w:t>
      </w:r>
      <w:r>
        <w:rPr>
          <w:b/>
          <w:color w:val="1F2A2E"/>
        </w:rPr>
        <w:t>ệ</w:t>
      </w:r>
      <w:r>
        <w:rPr>
          <w:b/>
          <w:color w:val="1F2A2E"/>
        </w:rPr>
        <w:t>?</w:t>
      </w:r>
    </w:p>
    <w:p w14:paraId="1BF6218C" w14:textId="77777777" w:rsidR="00125D9A" w:rsidRDefault="00720CCB">
      <w:pPr>
        <w:ind w:left="340"/>
        <w:jc w:val="both"/>
      </w:pPr>
      <w:r>
        <w:t>Đáp: Không. Aspect và th</w:t>
      </w:r>
      <w:r>
        <w:t>ờ</w:t>
      </w:r>
      <w:r>
        <w:t>i đi</w:t>
      </w:r>
      <w:r>
        <w:t>ể</w:t>
      </w:r>
      <w:r>
        <w:t>m ch</w:t>
      </w:r>
      <w:r>
        <w:t>ỉ</w:t>
      </w:r>
      <w:r>
        <w:t xml:space="preserve"> gi</w:t>
      </w:r>
      <w:r>
        <w:t>ả</w:t>
      </w:r>
      <w:r>
        <w:t>i thích m</w:t>
      </w:r>
      <w:r>
        <w:t>ộ</w:t>
      </w:r>
      <w:r>
        <w:t>t ph</w:t>
      </w:r>
      <w:r>
        <w:t>ầ</w:t>
      </w:r>
      <w:r>
        <w:t>n nh</w:t>
      </w:r>
      <w:r>
        <w:t>ỏ</w:t>
      </w:r>
      <w:r>
        <w:t>; ph</w:t>
      </w:r>
      <w:r>
        <w:t>ầ</w:t>
      </w:r>
      <w:r>
        <w:t>n l</w:t>
      </w:r>
      <w:r>
        <w:t>ớ</w:t>
      </w:r>
      <w:r>
        <w:t>n c</w:t>
      </w:r>
      <w:r>
        <w:t>ả</w:t>
      </w:r>
      <w:r>
        <w:t>m xúc n</w:t>
      </w:r>
      <w:r>
        <w:t>ằ</w:t>
      </w:r>
      <w:r>
        <w:t xml:space="preserve">m </w:t>
      </w:r>
      <w:r>
        <w:t>ở</w:t>
      </w:r>
      <w:r>
        <w:t xml:space="preserve"> cách dùng t</w:t>
      </w:r>
      <w:r>
        <w:t>ừ</w:t>
      </w:r>
      <w:r>
        <w:t xml:space="preserve"> – đó là lý do c</w:t>
      </w:r>
      <w:r>
        <w:t>ầ</w:t>
      </w:r>
      <w:r>
        <w:t>n b</w:t>
      </w:r>
      <w:r>
        <w:t>ộ</w:t>
      </w:r>
      <w:r>
        <w:t xml:space="preserve"> phân lo</w:t>
      </w:r>
      <w:r>
        <w:t>ạ</w:t>
      </w:r>
      <w:r>
        <w:t>i văn b</w:t>
      </w:r>
      <w:r>
        <w:t>ả</w:t>
      </w:r>
      <w:r>
        <w:t xml:space="preserve">n </w:t>
      </w:r>
      <w:r>
        <w:t>ở</w:t>
      </w:r>
      <w:r>
        <w:t xml:space="preserve"> Chương 5.</w:t>
      </w:r>
    </w:p>
    <w:p w14:paraId="4C71C855" w14:textId="77777777" w:rsidR="00125D9A" w:rsidRDefault="00720CCB">
      <w:pPr>
        <w:spacing w:before="120" w:after="20"/>
      </w:pPr>
      <w:r>
        <w:rPr>
          <w:b/>
          <w:color w:val="1F2A2E"/>
        </w:rPr>
        <w:t>H</w:t>
      </w:r>
      <w:r>
        <w:rPr>
          <w:b/>
          <w:color w:val="1F2A2E"/>
        </w:rPr>
        <w:t>ỏ</w:t>
      </w:r>
      <w:r>
        <w:rPr>
          <w:b/>
          <w:color w:val="1F2A2E"/>
        </w:rPr>
        <w:t>i: Vì sao NMF l</w:t>
      </w:r>
      <w:r>
        <w:rPr>
          <w:b/>
          <w:color w:val="1F2A2E"/>
        </w:rPr>
        <w:t>ạ</w:t>
      </w:r>
      <w:r>
        <w:rPr>
          <w:b/>
          <w:color w:val="1F2A2E"/>
        </w:rPr>
        <w:t>i cho ra ch</w:t>
      </w:r>
      <w:r>
        <w:rPr>
          <w:b/>
          <w:color w:val="1F2A2E"/>
        </w:rPr>
        <w:t>ủ</w:t>
      </w:r>
      <w:r>
        <w:rPr>
          <w:b/>
          <w:color w:val="1F2A2E"/>
        </w:rPr>
        <w:t xml:space="preserve"> đ</w:t>
      </w:r>
      <w:r>
        <w:rPr>
          <w:b/>
          <w:color w:val="1F2A2E"/>
        </w:rPr>
        <w:t>ề</w:t>
      </w:r>
      <w:r>
        <w:rPr>
          <w:b/>
          <w:color w:val="1F2A2E"/>
        </w:rPr>
        <w:t xml:space="preserve"> v</w:t>
      </w:r>
      <w:r>
        <w:rPr>
          <w:b/>
          <w:color w:val="1F2A2E"/>
        </w:rPr>
        <w:t>ề</w:t>
      </w:r>
      <w:r>
        <w:rPr>
          <w:b/>
          <w:color w:val="1F2A2E"/>
        </w:rPr>
        <w:t xml:space="preserve"> "kho</w:t>
      </w:r>
      <w:r>
        <w:rPr>
          <w:b/>
          <w:color w:val="1F2A2E"/>
        </w:rPr>
        <w:t>ả</w:t>
      </w:r>
      <w:r>
        <w:rPr>
          <w:b/>
          <w:color w:val="1F2A2E"/>
        </w:rPr>
        <w:t>nh kh</w:t>
      </w:r>
      <w:r>
        <w:rPr>
          <w:b/>
          <w:color w:val="1F2A2E"/>
        </w:rPr>
        <w:t>ắ</w:t>
      </w:r>
      <w:r>
        <w:rPr>
          <w:b/>
          <w:color w:val="1F2A2E"/>
        </w:rPr>
        <w:t>c" ch</w:t>
      </w:r>
      <w:r>
        <w:rPr>
          <w:b/>
          <w:color w:val="1F2A2E"/>
        </w:rPr>
        <w:t>ứ</w:t>
      </w:r>
      <w:r>
        <w:rPr>
          <w:b/>
          <w:color w:val="1F2A2E"/>
        </w:rPr>
        <w:t xml:space="preserve"> không ph</w:t>
      </w:r>
      <w:r>
        <w:rPr>
          <w:b/>
          <w:color w:val="1F2A2E"/>
        </w:rPr>
        <w:t>ả</w:t>
      </w:r>
      <w:r>
        <w:rPr>
          <w:b/>
          <w:color w:val="1F2A2E"/>
        </w:rPr>
        <w:t>i món ăn?</w:t>
      </w:r>
    </w:p>
    <w:p w14:paraId="441F41DD" w14:textId="77777777" w:rsidR="00125D9A" w:rsidRDefault="00720CCB">
      <w:pPr>
        <w:ind w:left="340"/>
        <w:jc w:val="both"/>
      </w:pPr>
      <w:r>
        <w:t>Đáp: Vì nhóm đã b</w:t>
      </w:r>
      <w:r>
        <w:t>ỏ</w:t>
      </w:r>
      <w:r>
        <w:t xml:space="preserve"> chính các t</w:t>
      </w:r>
      <w:r>
        <w:t>ừ</w:t>
      </w:r>
      <w:r>
        <w:t xml:space="preserve"> khoá đ</w:t>
      </w:r>
      <w:r>
        <w:t>ồ</w:t>
      </w:r>
      <w:r>
        <w:t xml:space="preserve"> ăn đ</w:t>
      </w:r>
      <w:r>
        <w:t>ể</w:t>
      </w:r>
      <w:r>
        <w:t xml:space="preserve"> tránh l</w:t>
      </w:r>
      <w:r>
        <w:t>ặ</w:t>
      </w:r>
      <w:r>
        <w:t>p l</w:t>
      </w:r>
      <w:r>
        <w:t>ạ</w:t>
      </w:r>
      <w:r>
        <w:t>i b</w:t>
      </w:r>
      <w:r>
        <w:t>ộ</w:t>
      </w:r>
      <w:r>
        <w:t xml:space="preserve"> l</w:t>
      </w:r>
      <w:r>
        <w:t>ọ</w:t>
      </w:r>
      <w:r>
        <w:t>c; ph</w:t>
      </w:r>
      <w:r>
        <w:t>ầ</w:t>
      </w:r>
      <w:r>
        <w:t>n còn l</w:t>
      </w:r>
      <w:r>
        <w:t>ạ</w:t>
      </w:r>
      <w:r>
        <w:t>i cho th</w:t>
      </w:r>
      <w:r>
        <w:t>ấ</w:t>
      </w:r>
      <w:r>
        <w:t>y b</w:t>
      </w:r>
      <w:r>
        <w:t>ố</w:t>
      </w:r>
      <w:r>
        <w:t>i c</w:t>
      </w:r>
      <w:r>
        <w:t>ả</w:t>
      </w:r>
      <w:r>
        <w:t>nh (làm vi</w:t>
      </w:r>
      <w:r>
        <w:t>ệ</w:t>
      </w:r>
      <w:r>
        <w:t>c, gia đình, bu</w:t>
      </w:r>
      <w:r>
        <w:t>ổ</w:t>
      </w:r>
      <w:r>
        <w:t>i sáng).</w:t>
      </w:r>
    </w:p>
    <w:p w14:paraId="7E2EA515" w14:textId="77777777" w:rsidR="00125D9A" w:rsidRDefault="00720CCB">
      <w:pPr>
        <w:spacing w:before="120" w:after="20"/>
      </w:pPr>
      <w:r>
        <w:rPr>
          <w:b/>
          <w:color w:val="1F2A2E"/>
        </w:rPr>
        <w:t>H</w:t>
      </w:r>
      <w:r>
        <w:rPr>
          <w:b/>
          <w:color w:val="1F2A2E"/>
        </w:rPr>
        <w:t>ỏ</w:t>
      </w:r>
      <w:r>
        <w:rPr>
          <w:b/>
          <w:color w:val="1F2A2E"/>
        </w:rPr>
        <w:t>i: What-if cho th</w:t>
      </w:r>
      <w:r>
        <w:rPr>
          <w:b/>
          <w:color w:val="1F2A2E"/>
        </w:rPr>
        <w:t>ấ</w:t>
      </w:r>
      <w:r>
        <w:rPr>
          <w:b/>
          <w:color w:val="1F2A2E"/>
        </w:rPr>
        <w:t>y ch</w:t>
      </w:r>
      <w:r>
        <w:rPr>
          <w:b/>
          <w:color w:val="1F2A2E"/>
        </w:rPr>
        <w:t>ỉ</w:t>
      </w:r>
      <w:r>
        <w:rPr>
          <w:b/>
          <w:color w:val="1F2A2E"/>
        </w:rPr>
        <w:t xml:space="preserve"> gi</w:t>
      </w:r>
      <w:r>
        <w:rPr>
          <w:b/>
          <w:color w:val="1F2A2E"/>
        </w:rPr>
        <w:t>ả</w:t>
      </w:r>
      <w:r>
        <w:rPr>
          <w:b/>
          <w:color w:val="1F2A2E"/>
        </w:rPr>
        <w:t>m 0,7 pp – v</w:t>
      </w:r>
      <w:r>
        <w:rPr>
          <w:b/>
          <w:color w:val="1F2A2E"/>
        </w:rPr>
        <w:t>ậ</w:t>
      </w:r>
      <w:r>
        <w:rPr>
          <w:b/>
          <w:color w:val="1F2A2E"/>
        </w:rPr>
        <w:t>y đ</w:t>
      </w:r>
      <w:r>
        <w:rPr>
          <w:b/>
          <w:color w:val="1F2A2E"/>
        </w:rPr>
        <w:t>ề</w:t>
      </w:r>
      <w:r>
        <w:rPr>
          <w:b/>
          <w:color w:val="1F2A2E"/>
        </w:rPr>
        <w:t xml:space="preserve"> xu</w:t>
      </w:r>
      <w:r>
        <w:rPr>
          <w:b/>
          <w:color w:val="1F2A2E"/>
        </w:rPr>
        <w:t>ấ</w:t>
      </w:r>
      <w:r>
        <w:rPr>
          <w:b/>
          <w:color w:val="1F2A2E"/>
        </w:rPr>
        <w:t>t có đáng không?</w:t>
      </w:r>
    </w:p>
    <w:p w14:paraId="5E8002C0" w14:textId="77777777" w:rsidR="00125D9A" w:rsidRDefault="00720CCB">
      <w:pPr>
        <w:ind w:left="340"/>
        <w:jc w:val="both"/>
      </w:pPr>
      <w:r>
        <w:t>Đáp: Có, nhưng l</w:t>
      </w:r>
      <w:r>
        <w:t>ợ</w:t>
      </w:r>
      <w:r>
        <w:t>i ích là c</w:t>
      </w:r>
      <w:r>
        <w:t>ụ</w:t>
      </w:r>
      <w:r>
        <w:t>c b</w:t>
      </w:r>
      <w:r>
        <w:t>ộ</w:t>
      </w:r>
      <w:r>
        <w:t>: gi</w:t>
      </w:r>
      <w:r>
        <w:t>ả</w:t>
      </w:r>
      <w:r>
        <w:t xml:space="preserve">m phàn nàn </w:t>
      </w:r>
      <w:r>
        <w:t>ở</w:t>
      </w:r>
      <w:r>
        <w:t xml:space="preserve"> đúng tình hu</w:t>
      </w:r>
      <w:r>
        <w:t>ố</w:t>
      </w:r>
      <w:r>
        <w:t>ng (h</w:t>
      </w:r>
      <w:r>
        <w:t>ế</w:t>
      </w:r>
      <w:r>
        <w:t>t hàng, t</w:t>
      </w:r>
      <w:r>
        <w:t>ố</w:t>
      </w:r>
      <w:r>
        <w:t>i đông khách). Vì v</w:t>
      </w:r>
      <w:r>
        <w:t>ậ</w:t>
      </w:r>
      <w:r>
        <w:t>y KPI đ</w:t>
      </w:r>
      <w:r>
        <w:t>ặ</w:t>
      </w:r>
      <w:r>
        <w:t>t theo t</w:t>
      </w:r>
      <w:r>
        <w:t>ừ</w:t>
      </w:r>
      <w:r>
        <w:t>ng aspect.</w:t>
      </w:r>
    </w:p>
    <w:p w14:paraId="6FF65DC8" w14:textId="77777777" w:rsidR="00125D9A" w:rsidRDefault="00720CCB">
      <w:pPr>
        <w:spacing w:before="120" w:after="20"/>
      </w:pPr>
      <w:r>
        <w:rPr>
          <w:b/>
          <w:color w:val="1F2A2E"/>
        </w:rPr>
        <w:t>H</w:t>
      </w:r>
      <w:r>
        <w:rPr>
          <w:b/>
          <w:color w:val="1F2A2E"/>
        </w:rPr>
        <w:t>ỏ</w:t>
      </w:r>
      <w:r>
        <w:rPr>
          <w:b/>
          <w:color w:val="1F2A2E"/>
        </w:rPr>
        <w:t>i: Ngư</w:t>
      </w:r>
      <w:r>
        <w:rPr>
          <w:b/>
          <w:color w:val="1F2A2E"/>
        </w:rPr>
        <w:t>ỡ</w:t>
      </w:r>
      <w:r>
        <w:rPr>
          <w:b/>
          <w:color w:val="1F2A2E"/>
        </w:rPr>
        <w:t>ng c</w:t>
      </w:r>
      <w:r>
        <w:rPr>
          <w:b/>
          <w:color w:val="1F2A2E"/>
        </w:rPr>
        <w:t>ả</w:t>
      </w:r>
      <w:r>
        <w:rPr>
          <w:b/>
          <w:color w:val="1F2A2E"/>
        </w:rPr>
        <w:t>nh báo +1,5 pp l</w:t>
      </w:r>
      <w:r>
        <w:rPr>
          <w:b/>
          <w:color w:val="1F2A2E"/>
        </w:rPr>
        <w:t>ấ</w:t>
      </w:r>
      <w:r>
        <w:rPr>
          <w:b/>
          <w:color w:val="1F2A2E"/>
        </w:rPr>
        <w:t>y t</w:t>
      </w:r>
      <w:r>
        <w:rPr>
          <w:b/>
          <w:color w:val="1F2A2E"/>
        </w:rPr>
        <w:t>ừ</w:t>
      </w:r>
      <w:r>
        <w:rPr>
          <w:b/>
          <w:color w:val="1F2A2E"/>
        </w:rPr>
        <w:t xml:space="preserve"> đâu?</w:t>
      </w:r>
    </w:p>
    <w:p w14:paraId="5978C049" w14:textId="77777777" w:rsidR="00125D9A" w:rsidRDefault="00720CCB">
      <w:pPr>
        <w:ind w:left="340"/>
        <w:jc w:val="both"/>
      </w:pPr>
      <w:r>
        <w:t>Đáp: Trung bình lift baseline −3,8 pp + 2 SD (2,6 pp); d</w:t>
      </w:r>
      <w:r>
        <w:t>ự</w:t>
      </w:r>
      <w:r>
        <w:t>a trên quy t</w:t>
      </w:r>
      <w:r>
        <w:t>ắ</w:t>
      </w:r>
      <w:r>
        <w:t>c 95% trong ±2 SD (Ch04). Ki</w:t>
      </w:r>
      <w:r>
        <w:t>ể</w:t>
      </w:r>
      <w:r>
        <w:t>m th</w:t>
      </w:r>
      <w:r>
        <w:t>ử</w:t>
      </w:r>
      <w:r>
        <w:t xml:space="preserve"> l</w:t>
      </w:r>
      <w:r>
        <w:t>ạ</w:t>
      </w:r>
      <w:r>
        <w:t>i: 1/23 báo nh</w:t>
      </w:r>
      <w:r>
        <w:t>ầ</w:t>
      </w:r>
      <w:r>
        <w:t>m.</w:t>
      </w:r>
    </w:p>
    <w:p w14:paraId="08758977" w14:textId="77777777" w:rsidR="00125D9A" w:rsidRDefault="00720CCB">
      <w:pPr>
        <w:spacing w:before="120" w:after="20"/>
      </w:pPr>
      <w:r>
        <w:rPr>
          <w:b/>
          <w:color w:val="1F2A2E"/>
        </w:rPr>
        <w:t>H</w:t>
      </w:r>
      <w:r>
        <w:rPr>
          <w:b/>
          <w:color w:val="1F2A2E"/>
        </w:rPr>
        <w:t>ỏ</w:t>
      </w:r>
      <w:r>
        <w:rPr>
          <w:b/>
          <w:color w:val="1F2A2E"/>
        </w:rPr>
        <w:t>i: H</w:t>
      </w:r>
      <w:r>
        <w:rPr>
          <w:b/>
          <w:color w:val="1F2A2E"/>
        </w:rPr>
        <w:t>ạ</w:t>
      </w:r>
      <w:r>
        <w:rPr>
          <w:b/>
          <w:color w:val="1F2A2E"/>
        </w:rPr>
        <w:t>n ch</w:t>
      </w:r>
      <w:r>
        <w:rPr>
          <w:b/>
          <w:color w:val="1F2A2E"/>
        </w:rPr>
        <w:t>ế</w:t>
      </w:r>
      <w:r>
        <w:rPr>
          <w:b/>
          <w:color w:val="1F2A2E"/>
        </w:rPr>
        <w:t xml:space="preserve"> l</w:t>
      </w:r>
      <w:r>
        <w:rPr>
          <w:b/>
          <w:color w:val="1F2A2E"/>
        </w:rPr>
        <w:t>ớ</w:t>
      </w:r>
      <w:r>
        <w:rPr>
          <w:b/>
          <w:color w:val="1F2A2E"/>
        </w:rPr>
        <w:t>n nh</w:t>
      </w:r>
      <w:r>
        <w:rPr>
          <w:b/>
          <w:color w:val="1F2A2E"/>
        </w:rPr>
        <w:t>ấ</w:t>
      </w:r>
      <w:r>
        <w:rPr>
          <w:b/>
          <w:color w:val="1F2A2E"/>
        </w:rPr>
        <w:t>t?</w:t>
      </w:r>
    </w:p>
    <w:p w14:paraId="20273EA6" w14:textId="77777777" w:rsidR="00125D9A" w:rsidRDefault="00720CCB">
      <w:pPr>
        <w:ind w:left="340"/>
        <w:jc w:val="both"/>
      </w:pPr>
      <w:r>
        <w:t>Đáp: D</w:t>
      </w:r>
      <w:r>
        <w:t>ữ</w:t>
      </w:r>
      <w:r>
        <w:t xml:space="preserve"> li</w:t>
      </w:r>
      <w:r>
        <w:t>ệ</w:t>
      </w:r>
      <w:r>
        <w:t>u proxy năm 2009, nhãn emoticon không có neutral, gi</w:t>
      </w:r>
      <w:r>
        <w:t>ờ</w:t>
      </w:r>
      <w:r>
        <w:t xml:space="preserve"> PDT, b</w:t>
      </w:r>
      <w:r>
        <w:t>ộ</w:t>
      </w:r>
      <w:r>
        <w:t xml:space="preserve"> l</w:t>
      </w:r>
      <w:r>
        <w:t>ọ</w:t>
      </w:r>
      <w:r>
        <w:t>c 89%, và ch</w:t>
      </w:r>
      <w:r>
        <w:t>ỉ</w:t>
      </w:r>
      <w:r>
        <w:t xml:space="preserve"> là m</w:t>
      </w:r>
      <w:r>
        <w:t>ố</w:t>
      </w:r>
      <w:r>
        <w:t>i liên h</w:t>
      </w:r>
      <w:r>
        <w:t>ệ</w:t>
      </w:r>
      <w:r>
        <w:t>. Hư</w:t>
      </w:r>
      <w:r>
        <w:t>ớ</w:t>
      </w:r>
      <w:r>
        <w:t>ng ti</w:t>
      </w:r>
      <w:r>
        <w:t>ế</w:t>
      </w:r>
      <w:r>
        <w:t>p: d</w:t>
      </w:r>
      <w:r>
        <w:t>ữ</w:t>
      </w:r>
      <w:r>
        <w:t xml:space="preserve"> li</w:t>
      </w:r>
      <w:r>
        <w:t>ệ</w:t>
      </w:r>
      <w:r>
        <w:t>u th</w:t>
      </w:r>
      <w:r>
        <w:t>ậ</w:t>
      </w:r>
      <w:r>
        <w:t>t + A/B test.</w:t>
      </w:r>
    </w:p>
    <w:p w14:paraId="1C9B246C" w14:textId="77777777" w:rsidR="00125D9A" w:rsidRDefault="00720CCB">
      <w:pPr>
        <w:spacing w:before="120" w:after="20"/>
      </w:pPr>
      <w:r>
        <w:rPr>
          <w:b/>
          <w:color w:val="1F2A2E"/>
        </w:rPr>
        <w:t>H</w:t>
      </w:r>
      <w:r>
        <w:rPr>
          <w:b/>
          <w:color w:val="1F2A2E"/>
        </w:rPr>
        <w:t>ỏ</w:t>
      </w:r>
      <w:r>
        <w:rPr>
          <w:b/>
          <w:color w:val="1F2A2E"/>
        </w:rPr>
        <w:t>i: Vì sao dashboard dùng Streamlit?</w:t>
      </w:r>
    </w:p>
    <w:p w14:paraId="06D10CF8" w14:textId="77777777" w:rsidR="00125D9A" w:rsidRDefault="00720CCB">
      <w:pPr>
        <w:ind w:left="340"/>
        <w:jc w:val="both"/>
      </w:pPr>
      <w:r>
        <w:t>Đáp: Máy không có Power BI/Tableau; Streamlit cho phép dùng chính mô hình đã train đ</w:t>
      </w:r>
      <w:r>
        <w:t>ể</w:t>
      </w:r>
      <w:r>
        <w:t xml:space="preserve"> d</w:t>
      </w:r>
      <w:r>
        <w:t>ự</w:t>
      </w:r>
      <w:r>
        <w:t xml:space="preserve"> đoán tr</w:t>
      </w:r>
      <w:r>
        <w:t>ự</w:t>
      </w:r>
      <w:r>
        <w:t>c ti</w:t>
      </w:r>
      <w:r>
        <w:t>ế</w:t>
      </w:r>
      <w:r>
        <w:t>p và gi</w:t>
      </w:r>
      <w:r>
        <w:t>ả</w:t>
      </w:r>
      <w:r>
        <w:t>i thích t</w:t>
      </w:r>
      <w:r>
        <w:t>ừ</w:t>
      </w:r>
      <w:r>
        <w:t>ng t</w:t>
      </w:r>
      <w:r>
        <w:t>ừ</w:t>
      </w:r>
      <w:r>
        <w:t xml:space="preserve"> – đi</w:t>
      </w:r>
      <w:r>
        <w:t>ề</w:t>
      </w:r>
      <w:r>
        <w:t>u Power BI khó làm.</w:t>
      </w:r>
    </w:p>
    <w:p w14:paraId="1CEB2F62" w14:textId="77777777" w:rsidR="00125D9A" w:rsidRDefault="00720CCB">
      <w:pPr>
        <w:spacing w:before="120" w:after="20"/>
      </w:pPr>
      <w:r>
        <w:rPr>
          <w:b/>
          <w:color w:val="1F2A2E"/>
        </w:rPr>
        <w:t>H</w:t>
      </w:r>
      <w:r>
        <w:rPr>
          <w:b/>
          <w:color w:val="1F2A2E"/>
        </w:rPr>
        <w:t>ỏ</w:t>
      </w:r>
      <w:r>
        <w:rPr>
          <w:b/>
          <w:color w:val="1F2A2E"/>
        </w:rPr>
        <w:t>i: Có dùng AI không?</w:t>
      </w:r>
    </w:p>
    <w:p w14:paraId="0585794E" w14:textId="77777777" w:rsidR="00125D9A" w:rsidRDefault="00720CCB">
      <w:pPr>
        <w:ind w:left="340"/>
        <w:jc w:val="both"/>
      </w:pPr>
      <w:r>
        <w:t>Đáp: Tr</w:t>
      </w:r>
      <w:r>
        <w:t>ả</w:t>
      </w:r>
      <w:r>
        <w:t xml:space="preserve"> l</w:t>
      </w:r>
      <w:r>
        <w:t>ờ</w:t>
      </w:r>
      <w:r>
        <w:t>i trung th</w:t>
      </w:r>
      <w:r>
        <w:t>ự</w:t>
      </w:r>
      <w:r>
        <w:t>c theo quy đ</w:t>
      </w:r>
      <w:r>
        <w:t>ị</w:t>
      </w:r>
      <w:r>
        <w:t>nh c</w:t>
      </w:r>
      <w:r>
        <w:t>ủ</w:t>
      </w:r>
      <w:r>
        <w:t>a môn. Báo cáo đã ghi rõ ph</w:t>
      </w:r>
      <w:r>
        <w:t>ầ</w:t>
      </w:r>
      <w:r>
        <w:t>n rà soát 210 tweet có h</w:t>
      </w:r>
      <w:r>
        <w:t>ỗ</w:t>
      </w:r>
      <w:r>
        <w:t xml:space="preserve"> tr</w:t>
      </w:r>
      <w:r>
        <w:t>ợ</w:t>
      </w:r>
      <w:r>
        <w:t xml:space="preserve"> AI. M</w:t>
      </w:r>
      <w:r>
        <w:t>ỗ</w:t>
      </w:r>
      <w:r>
        <w:t>i thành viên c</w:t>
      </w:r>
      <w:r>
        <w:t>ầ</w:t>
      </w:r>
      <w:r>
        <w:t>n n</w:t>
      </w:r>
      <w:r>
        <w:t>ắ</w:t>
      </w:r>
      <w:r>
        <w:t>m ph</w:t>
      </w:r>
      <w:r>
        <w:t>ầ</w:t>
      </w:r>
      <w:r>
        <w:t>n mình theo tài li</w:t>
      </w:r>
      <w:r>
        <w:t>ệ</w:t>
      </w:r>
      <w:r>
        <w:t>u này.</w:t>
      </w:r>
    </w:p>
    <w:p w14:paraId="6C8B4960" w14:textId="77777777" w:rsidR="00125D9A" w:rsidRDefault="00720CCB">
      <w:r>
        <w:br w:type="page"/>
      </w:r>
    </w:p>
    <w:p w14:paraId="368ACFE0" w14:textId="77777777" w:rsidR="00125D9A" w:rsidRDefault="00720CCB">
      <w:pPr>
        <w:pStyle w:val="Heading1"/>
      </w:pPr>
      <w:bookmarkStart w:id="29" w:name="_Toc242822379"/>
      <w:r>
        <w:t>10. K</w:t>
      </w:r>
      <w:r>
        <w:t>ị</w:t>
      </w:r>
      <w:r>
        <w:t>ch b</w:t>
      </w:r>
      <w:r>
        <w:t>ả</w:t>
      </w:r>
      <w:r>
        <w:t>n thuy</w:t>
      </w:r>
      <w:r>
        <w:t>ế</w:t>
      </w:r>
      <w:r>
        <w:t>t trình (12–15 phút)</w:t>
      </w:r>
      <w:bookmarkEnd w:id="29"/>
    </w:p>
    <w:p w14:paraId="0655A2B7" w14:textId="77777777" w:rsidR="00125D9A" w:rsidRDefault="00720CCB">
      <w:pPr>
        <w:jc w:val="both"/>
      </w:pPr>
      <w:r>
        <w:t>Speaker notes trong file .pptx có s</w:t>
      </w:r>
      <w:r>
        <w:t>ẵ</w:t>
      </w:r>
      <w:r>
        <w:t>n l</w:t>
      </w:r>
      <w:r>
        <w:t>ờ</w:t>
      </w:r>
      <w:r>
        <w:t>i nói ti</w:t>
      </w:r>
      <w:r>
        <w:t>ế</w:t>
      </w:r>
      <w:r>
        <w:t>ng Anh cho t</w:t>
      </w:r>
      <w:r>
        <w:t>ừ</w:t>
      </w:r>
      <w:r>
        <w:t>ng slide. B</w:t>
      </w:r>
      <w:r>
        <w:t>ả</w:t>
      </w:r>
      <w:r>
        <w:t>ng dư</w:t>
      </w:r>
      <w:r>
        <w:t>ớ</w:t>
      </w:r>
      <w:r>
        <w:t>i là phân vai và th</w:t>
      </w:r>
      <w:r>
        <w:t>ờ</w:t>
      </w:r>
      <w:r>
        <w:t>i lư</w:t>
      </w:r>
      <w:r>
        <w:t>ợ</w:t>
      </w:r>
      <w:r>
        <w:t>ng g</w:t>
      </w:r>
      <w:r>
        <w:t>ợ</w:t>
      </w:r>
      <w:r>
        <w:t>i ý; n</w:t>
      </w:r>
      <w:r>
        <w:t>ế</w:t>
      </w:r>
      <w:r>
        <w:t>u b</w:t>
      </w:r>
      <w:r>
        <w:t>ị</w:t>
      </w:r>
      <w:r>
        <w:t xml:space="preserve"> c</w:t>
      </w:r>
      <w:r>
        <w:t>ắ</w:t>
      </w:r>
      <w:r>
        <w:t>t còn 10 phút, b</w:t>
      </w:r>
      <w:r>
        <w:t>ỏ</w:t>
      </w:r>
      <w:r>
        <w:t xml:space="preserve"> slide 7 và 12 (chuy</w:t>
      </w:r>
      <w:r>
        <w:t>ể</w:t>
      </w:r>
      <w:r>
        <w:t>n sang ph</w:t>
      </w:r>
      <w:r>
        <w:t>ụ</w:t>
      </w:r>
      <w:r>
        <w:t xml:space="preserve"> l</w:t>
      </w:r>
      <w:r>
        <w:t>ụ</w:t>
      </w:r>
      <w:r>
        <w:t>c).</w:t>
      </w:r>
    </w:p>
    <w:tbl>
      <w:tblPr>
        <w:tblStyle w:val="TableGrid"/>
        <w:tblW w:w="0" w:type="auto"/>
        <w:jc w:val="center"/>
        <w:tblLook w:val="04A0" w:firstRow="1" w:lastRow="0" w:firstColumn="1" w:lastColumn="0" w:noHBand="0" w:noVBand="1"/>
      </w:tblPr>
      <w:tblGrid>
        <w:gridCol w:w="789"/>
        <w:gridCol w:w="2536"/>
        <w:gridCol w:w="1916"/>
        <w:gridCol w:w="1071"/>
        <w:gridCol w:w="2987"/>
      </w:tblGrid>
      <w:tr w:rsidR="00125D9A" w14:paraId="3A2C34E2" w14:textId="77777777">
        <w:trPr>
          <w:jc w:val="center"/>
        </w:trPr>
        <w:tc>
          <w:tcPr>
            <w:tcW w:w="789" w:type="dxa"/>
            <w:shd w:val="clear" w:color="auto" w:fill="E8E7E3"/>
          </w:tcPr>
          <w:p w14:paraId="1E4FEDE5" w14:textId="77777777" w:rsidR="00125D9A" w:rsidRDefault="00720CCB">
            <w:r>
              <w:rPr>
                <w:b/>
                <w:sz w:val="21"/>
              </w:rPr>
              <w:t>Slide</w:t>
            </w:r>
          </w:p>
        </w:tc>
        <w:tc>
          <w:tcPr>
            <w:tcW w:w="2536" w:type="dxa"/>
            <w:shd w:val="clear" w:color="auto" w:fill="E8E7E3"/>
          </w:tcPr>
          <w:p w14:paraId="7B66327E" w14:textId="77777777" w:rsidR="00125D9A" w:rsidRDefault="00720CCB">
            <w:r>
              <w:rPr>
                <w:b/>
                <w:sz w:val="21"/>
              </w:rPr>
              <w:t>N</w:t>
            </w:r>
            <w:r>
              <w:rPr>
                <w:b/>
                <w:sz w:val="21"/>
              </w:rPr>
              <w:t>ộ</w:t>
            </w:r>
            <w:r>
              <w:rPr>
                <w:b/>
                <w:sz w:val="21"/>
              </w:rPr>
              <w:t>i dung</w:t>
            </w:r>
          </w:p>
        </w:tc>
        <w:tc>
          <w:tcPr>
            <w:tcW w:w="1916" w:type="dxa"/>
            <w:shd w:val="clear" w:color="auto" w:fill="E8E7E3"/>
          </w:tcPr>
          <w:p w14:paraId="1AAC16D8" w14:textId="77777777" w:rsidR="00125D9A" w:rsidRDefault="00720CCB">
            <w:r>
              <w:rPr>
                <w:b/>
                <w:sz w:val="21"/>
              </w:rPr>
              <w:t>Ngư</w:t>
            </w:r>
            <w:r>
              <w:rPr>
                <w:b/>
                <w:sz w:val="21"/>
              </w:rPr>
              <w:t>ờ</w:t>
            </w:r>
            <w:r>
              <w:rPr>
                <w:b/>
                <w:sz w:val="21"/>
              </w:rPr>
              <w:t>i nói</w:t>
            </w:r>
          </w:p>
        </w:tc>
        <w:tc>
          <w:tcPr>
            <w:tcW w:w="1071" w:type="dxa"/>
            <w:shd w:val="clear" w:color="auto" w:fill="E8E7E3"/>
          </w:tcPr>
          <w:p w14:paraId="56F514BD" w14:textId="77777777" w:rsidR="00125D9A" w:rsidRDefault="00720CCB">
            <w:r>
              <w:rPr>
                <w:b/>
                <w:sz w:val="21"/>
              </w:rPr>
              <w:t>Th</w:t>
            </w:r>
            <w:r>
              <w:rPr>
                <w:b/>
                <w:sz w:val="21"/>
              </w:rPr>
              <w:t>ờ</w:t>
            </w:r>
            <w:r>
              <w:rPr>
                <w:b/>
                <w:sz w:val="21"/>
              </w:rPr>
              <w:t>i lư</w:t>
            </w:r>
            <w:r>
              <w:rPr>
                <w:b/>
                <w:sz w:val="21"/>
              </w:rPr>
              <w:t>ợ</w:t>
            </w:r>
            <w:r>
              <w:rPr>
                <w:b/>
                <w:sz w:val="21"/>
              </w:rPr>
              <w:t>ng</w:t>
            </w:r>
          </w:p>
        </w:tc>
        <w:tc>
          <w:tcPr>
            <w:tcW w:w="2987" w:type="dxa"/>
            <w:shd w:val="clear" w:color="auto" w:fill="E8E7E3"/>
          </w:tcPr>
          <w:p w14:paraId="13298050" w14:textId="77777777" w:rsidR="00125D9A" w:rsidRDefault="00720CCB">
            <w:r>
              <w:rPr>
                <w:b/>
                <w:sz w:val="21"/>
              </w:rPr>
              <w:t>Ghi chú ti</w:t>
            </w:r>
            <w:r>
              <w:rPr>
                <w:b/>
                <w:sz w:val="21"/>
              </w:rPr>
              <w:t>ế</w:t>
            </w:r>
            <w:r>
              <w:rPr>
                <w:b/>
                <w:sz w:val="21"/>
              </w:rPr>
              <w:t>ng Vi</w:t>
            </w:r>
            <w:r>
              <w:rPr>
                <w:b/>
                <w:sz w:val="21"/>
              </w:rPr>
              <w:t>ệ</w:t>
            </w:r>
            <w:r>
              <w:rPr>
                <w:b/>
                <w:sz w:val="21"/>
              </w:rPr>
              <w:t>t</w:t>
            </w:r>
          </w:p>
        </w:tc>
      </w:tr>
      <w:tr w:rsidR="00125D9A" w14:paraId="53F96EAE" w14:textId="77777777">
        <w:trPr>
          <w:jc w:val="center"/>
        </w:trPr>
        <w:tc>
          <w:tcPr>
            <w:tcW w:w="789" w:type="dxa"/>
          </w:tcPr>
          <w:p w14:paraId="4CF5A84E" w14:textId="77777777" w:rsidR="00125D9A" w:rsidRDefault="00720CCB">
            <w:pPr>
              <w:spacing w:after="40" w:line="252" w:lineRule="auto"/>
            </w:pPr>
            <w:r>
              <w:rPr>
                <w:sz w:val="21"/>
              </w:rPr>
              <w:t>1–3</w:t>
            </w:r>
          </w:p>
        </w:tc>
        <w:tc>
          <w:tcPr>
            <w:tcW w:w="2536" w:type="dxa"/>
          </w:tcPr>
          <w:p w14:paraId="074688E3" w14:textId="77777777" w:rsidR="00125D9A" w:rsidRDefault="00720CCB">
            <w:pPr>
              <w:spacing w:after="40" w:line="252" w:lineRule="auto"/>
            </w:pPr>
            <w:r>
              <w:rPr>
                <w:sz w:val="21"/>
              </w:rPr>
              <w:t>M</w:t>
            </w:r>
            <w:r>
              <w:rPr>
                <w:sz w:val="21"/>
              </w:rPr>
              <w:t>ở</w:t>
            </w:r>
            <w:r>
              <w:rPr>
                <w:sz w:val="21"/>
              </w:rPr>
              <w:t xml:space="preserve"> đ</w:t>
            </w:r>
            <w:r>
              <w:rPr>
                <w:sz w:val="21"/>
              </w:rPr>
              <w:t>ầ</w:t>
            </w:r>
            <w:r>
              <w:rPr>
                <w:sz w:val="21"/>
              </w:rPr>
              <w:t>u, câu h</w:t>
            </w:r>
            <w:r>
              <w:rPr>
                <w:sz w:val="21"/>
              </w:rPr>
              <w:t>ỏ</w:t>
            </w:r>
            <w:r>
              <w:rPr>
                <w:sz w:val="21"/>
              </w:rPr>
              <w:t>i, đáp án trư</w:t>
            </w:r>
            <w:r>
              <w:rPr>
                <w:sz w:val="21"/>
              </w:rPr>
              <w:t>ớ</w:t>
            </w:r>
            <w:r>
              <w:rPr>
                <w:sz w:val="21"/>
              </w:rPr>
              <w:t>c</w:t>
            </w:r>
          </w:p>
        </w:tc>
        <w:tc>
          <w:tcPr>
            <w:tcW w:w="1916" w:type="dxa"/>
          </w:tcPr>
          <w:p w14:paraId="37FE2A0F" w14:textId="77777777" w:rsidR="00125D9A" w:rsidRDefault="00720CCB">
            <w:pPr>
              <w:spacing w:after="40" w:line="252" w:lineRule="auto"/>
            </w:pPr>
            <w:r>
              <w:rPr>
                <w:sz w:val="21"/>
              </w:rPr>
              <w:t>Ngô Lâm Ti</w:t>
            </w:r>
            <w:r>
              <w:rPr>
                <w:sz w:val="21"/>
              </w:rPr>
              <w:t>ế</w:t>
            </w:r>
            <w:r>
              <w:rPr>
                <w:sz w:val="21"/>
              </w:rPr>
              <w:t>n</w:t>
            </w:r>
          </w:p>
        </w:tc>
        <w:tc>
          <w:tcPr>
            <w:tcW w:w="1071" w:type="dxa"/>
          </w:tcPr>
          <w:p w14:paraId="2CA040C4" w14:textId="77777777" w:rsidR="00125D9A" w:rsidRDefault="00720CCB">
            <w:pPr>
              <w:spacing w:after="40" w:line="252" w:lineRule="auto"/>
            </w:pPr>
            <w:r>
              <w:rPr>
                <w:sz w:val="21"/>
              </w:rPr>
              <w:t>2:00</w:t>
            </w:r>
          </w:p>
        </w:tc>
        <w:tc>
          <w:tcPr>
            <w:tcW w:w="2987" w:type="dxa"/>
          </w:tcPr>
          <w:p w14:paraId="1AE16557" w14:textId="77777777" w:rsidR="00125D9A" w:rsidRDefault="00720CCB">
            <w:pPr>
              <w:spacing w:after="40" w:line="252" w:lineRule="auto"/>
            </w:pPr>
            <w:r>
              <w:rPr>
                <w:sz w:val="21"/>
              </w:rPr>
              <w:t>Nói đáp án ngay (pyramid): gi</w:t>
            </w:r>
            <w:r>
              <w:rPr>
                <w:sz w:val="21"/>
              </w:rPr>
              <w:t>ữ</w:t>
            </w:r>
            <w:r>
              <w:rPr>
                <w:sz w:val="21"/>
              </w:rPr>
              <w:t xml:space="preserve"> thông đi</w:t>
            </w:r>
            <w:r>
              <w:rPr>
                <w:sz w:val="21"/>
              </w:rPr>
              <w:t>ệ</w:t>
            </w:r>
            <w:r>
              <w:rPr>
                <w:sz w:val="21"/>
              </w:rPr>
              <w:t>p, s</w:t>
            </w:r>
            <w:r>
              <w:rPr>
                <w:sz w:val="21"/>
              </w:rPr>
              <w:t>ử</w:t>
            </w:r>
            <w:r>
              <w:rPr>
                <w:sz w:val="21"/>
              </w:rPr>
              <w:t>a 3 đi</w:t>
            </w:r>
            <w:r>
              <w:rPr>
                <w:sz w:val="21"/>
              </w:rPr>
              <w:t>ể</w:t>
            </w:r>
            <w:r>
              <w:rPr>
                <w:sz w:val="21"/>
              </w:rPr>
              <w:t>m đau</w:t>
            </w:r>
          </w:p>
        </w:tc>
      </w:tr>
      <w:tr w:rsidR="00125D9A" w14:paraId="4E2ED988" w14:textId="77777777">
        <w:trPr>
          <w:jc w:val="center"/>
        </w:trPr>
        <w:tc>
          <w:tcPr>
            <w:tcW w:w="789" w:type="dxa"/>
          </w:tcPr>
          <w:p w14:paraId="2317EC45" w14:textId="77777777" w:rsidR="00125D9A" w:rsidRDefault="00720CCB">
            <w:pPr>
              <w:spacing w:after="40" w:line="252" w:lineRule="auto"/>
            </w:pPr>
            <w:r>
              <w:rPr>
                <w:sz w:val="21"/>
              </w:rPr>
              <w:t>4–7</w:t>
            </w:r>
          </w:p>
        </w:tc>
        <w:tc>
          <w:tcPr>
            <w:tcW w:w="2536" w:type="dxa"/>
          </w:tcPr>
          <w:p w14:paraId="67CFCB7C" w14:textId="77777777" w:rsidR="00125D9A" w:rsidRDefault="00720CCB">
            <w:pPr>
              <w:spacing w:after="40" w:line="252" w:lineRule="auto"/>
            </w:pPr>
            <w:r>
              <w:rPr>
                <w:sz w:val="21"/>
              </w:rPr>
              <w:t>D</w:t>
            </w:r>
            <w:r>
              <w:rPr>
                <w:sz w:val="21"/>
              </w:rPr>
              <w:t>ữ</w:t>
            </w:r>
            <w:r>
              <w:rPr>
                <w:sz w:val="21"/>
              </w:rPr>
              <w:t xml:space="preserve"> li</w:t>
            </w:r>
            <w:r>
              <w:rPr>
                <w:sz w:val="21"/>
              </w:rPr>
              <w:t>ệ</w:t>
            </w:r>
            <w:r>
              <w:rPr>
                <w:sz w:val="21"/>
              </w:rPr>
              <w:t>u, l</w:t>
            </w:r>
            <w:r>
              <w:rPr>
                <w:sz w:val="21"/>
              </w:rPr>
              <w:t>ỗ</w:t>
            </w:r>
            <w:r>
              <w:rPr>
                <w:sz w:val="21"/>
              </w:rPr>
              <w:t>i thu th</w:t>
            </w:r>
            <w:r>
              <w:rPr>
                <w:sz w:val="21"/>
              </w:rPr>
              <w:t>ậ</w:t>
            </w:r>
            <w:r>
              <w:rPr>
                <w:sz w:val="21"/>
              </w:rPr>
              <w:t>p, Descriptive</w:t>
            </w:r>
          </w:p>
        </w:tc>
        <w:tc>
          <w:tcPr>
            <w:tcW w:w="1916" w:type="dxa"/>
          </w:tcPr>
          <w:p w14:paraId="29BE4BA2" w14:textId="77777777" w:rsidR="00125D9A" w:rsidRDefault="00720CCB">
            <w:pPr>
              <w:spacing w:after="40" w:line="252" w:lineRule="auto"/>
            </w:pPr>
            <w:r>
              <w:rPr>
                <w:sz w:val="21"/>
              </w:rPr>
              <w:t>Nguy</w:t>
            </w:r>
            <w:r>
              <w:rPr>
                <w:sz w:val="21"/>
              </w:rPr>
              <w:t>ễ</w:t>
            </w:r>
            <w:r>
              <w:rPr>
                <w:sz w:val="21"/>
              </w:rPr>
              <w:t>n Công Thành</w:t>
            </w:r>
          </w:p>
        </w:tc>
        <w:tc>
          <w:tcPr>
            <w:tcW w:w="1071" w:type="dxa"/>
          </w:tcPr>
          <w:p w14:paraId="04685BCC" w14:textId="77777777" w:rsidR="00125D9A" w:rsidRDefault="00720CCB">
            <w:pPr>
              <w:spacing w:after="40" w:line="252" w:lineRule="auto"/>
            </w:pPr>
            <w:r>
              <w:rPr>
                <w:sz w:val="21"/>
              </w:rPr>
              <w:t>3:00</w:t>
            </w:r>
          </w:p>
        </w:tc>
        <w:tc>
          <w:tcPr>
            <w:tcW w:w="2987" w:type="dxa"/>
          </w:tcPr>
          <w:p w14:paraId="329661B3" w14:textId="77777777" w:rsidR="00125D9A" w:rsidRDefault="00720CCB">
            <w:pPr>
              <w:spacing w:after="40" w:line="252" w:lineRule="auto"/>
            </w:pPr>
            <w:r>
              <w:rPr>
                <w:sz w:val="21"/>
              </w:rPr>
              <w:t>Nh</w:t>
            </w:r>
            <w:r>
              <w:rPr>
                <w:sz w:val="21"/>
              </w:rPr>
              <w:t>ấ</w:t>
            </w:r>
            <w:r>
              <w:rPr>
                <w:sz w:val="21"/>
              </w:rPr>
              <w:t>n m</w:t>
            </w:r>
            <w:r>
              <w:rPr>
                <w:sz w:val="21"/>
              </w:rPr>
              <w:t>ạ</w:t>
            </w:r>
            <w:r>
              <w:rPr>
                <w:sz w:val="21"/>
              </w:rPr>
              <w:t>nh phát hi</w:t>
            </w:r>
            <w:r>
              <w:rPr>
                <w:sz w:val="21"/>
              </w:rPr>
              <w:t>ệ</w:t>
            </w:r>
            <w:r>
              <w:rPr>
                <w:sz w:val="21"/>
              </w:rPr>
              <w:t>n 275.225 tweet toàn tiêu c</w:t>
            </w:r>
            <w:r>
              <w:rPr>
                <w:sz w:val="21"/>
              </w:rPr>
              <w:t>ự</w:t>
            </w:r>
            <w:r>
              <w:rPr>
                <w:sz w:val="21"/>
              </w:rPr>
              <w:t>c</w:t>
            </w:r>
          </w:p>
        </w:tc>
      </w:tr>
      <w:tr w:rsidR="00125D9A" w14:paraId="0862ED76" w14:textId="77777777">
        <w:trPr>
          <w:jc w:val="center"/>
        </w:trPr>
        <w:tc>
          <w:tcPr>
            <w:tcW w:w="789" w:type="dxa"/>
          </w:tcPr>
          <w:p w14:paraId="765C1783" w14:textId="77777777" w:rsidR="00125D9A" w:rsidRDefault="00720CCB">
            <w:pPr>
              <w:spacing w:after="40" w:line="252" w:lineRule="auto"/>
            </w:pPr>
            <w:r>
              <w:rPr>
                <w:sz w:val="21"/>
              </w:rPr>
              <w:t>8–9</w:t>
            </w:r>
          </w:p>
        </w:tc>
        <w:tc>
          <w:tcPr>
            <w:tcW w:w="2536" w:type="dxa"/>
          </w:tcPr>
          <w:p w14:paraId="45FEE604" w14:textId="77777777" w:rsidR="00125D9A" w:rsidRDefault="00720CCB">
            <w:pPr>
              <w:spacing w:after="40" w:line="252" w:lineRule="auto"/>
            </w:pPr>
            <w:r>
              <w:rPr>
                <w:sz w:val="21"/>
              </w:rPr>
              <w:t>Diagnostic</w:t>
            </w:r>
          </w:p>
        </w:tc>
        <w:tc>
          <w:tcPr>
            <w:tcW w:w="1916" w:type="dxa"/>
          </w:tcPr>
          <w:p w14:paraId="5ECAF0CE" w14:textId="77777777" w:rsidR="00125D9A" w:rsidRDefault="00720CCB">
            <w:pPr>
              <w:spacing w:after="40" w:line="252" w:lineRule="auto"/>
            </w:pPr>
            <w:r>
              <w:rPr>
                <w:sz w:val="21"/>
              </w:rPr>
              <w:t>Nguy</w:t>
            </w:r>
            <w:r>
              <w:rPr>
                <w:sz w:val="21"/>
              </w:rPr>
              <w:t>ễ</w:t>
            </w:r>
            <w:r>
              <w:rPr>
                <w:sz w:val="21"/>
              </w:rPr>
              <w:t>n Lê Nh</w:t>
            </w:r>
            <w:r>
              <w:rPr>
                <w:sz w:val="21"/>
              </w:rPr>
              <w:t>ậ</w:t>
            </w:r>
            <w:r>
              <w:rPr>
                <w:sz w:val="21"/>
              </w:rPr>
              <w:t>t Tâm</w:t>
            </w:r>
          </w:p>
        </w:tc>
        <w:tc>
          <w:tcPr>
            <w:tcW w:w="1071" w:type="dxa"/>
          </w:tcPr>
          <w:p w14:paraId="2A85085F" w14:textId="77777777" w:rsidR="00125D9A" w:rsidRDefault="00720CCB">
            <w:pPr>
              <w:spacing w:after="40" w:line="252" w:lineRule="auto"/>
            </w:pPr>
            <w:r>
              <w:rPr>
                <w:sz w:val="21"/>
              </w:rPr>
              <w:t>2:30</w:t>
            </w:r>
          </w:p>
        </w:tc>
        <w:tc>
          <w:tcPr>
            <w:tcW w:w="2987" w:type="dxa"/>
          </w:tcPr>
          <w:p w14:paraId="4C9EEFD0" w14:textId="77777777" w:rsidR="00125D9A" w:rsidRDefault="00720CCB">
            <w:pPr>
              <w:spacing w:after="40" w:line="252" w:lineRule="auto"/>
            </w:pPr>
            <w:r>
              <w:rPr>
                <w:sz w:val="21"/>
              </w:rPr>
              <w:t>Nh</w:t>
            </w:r>
            <w:r>
              <w:rPr>
                <w:sz w:val="21"/>
              </w:rPr>
              <w:t>ắ</w:t>
            </w:r>
            <w:r>
              <w:rPr>
                <w:sz w:val="21"/>
              </w:rPr>
              <w:t>c "association, not causation"</w:t>
            </w:r>
          </w:p>
        </w:tc>
      </w:tr>
      <w:tr w:rsidR="00125D9A" w14:paraId="6897C5C8" w14:textId="77777777">
        <w:trPr>
          <w:jc w:val="center"/>
        </w:trPr>
        <w:tc>
          <w:tcPr>
            <w:tcW w:w="789" w:type="dxa"/>
          </w:tcPr>
          <w:p w14:paraId="563C74C0" w14:textId="77777777" w:rsidR="00125D9A" w:rsidRDefault="00720CCB">
            <w:pPr>
              <w:spacing w:after="40" w:line="252" w:lineRule="auto"/>
            </w:pPr>
            <w:r>
              <w:rPr>
                <w:sz w:val="21"/>
              </w:rPr>
              <w:t>10–12</w:t>
            </w:r>
          </w:p>
        </w:tc>
        <w:tc>
          <w:tcPr>
            <w:tcW w:w="2536" w:type="dxa"/>
          </w:tcPr>
          <w:p w14:paraId="6857BC05" w14:textId="77777777" w:rsidR="00125D9A" w:rsidRDefault="00720CCB">
            <w:pPr>
              <w:spacing w:after="40" w:line="252" w:lineRule="auto"/>
            </w:pPr>
            <w:r>
              <w:rPr>
                <w:sz w:val="21"/>
              </w:rPr>
              <w:t>Predictive</w:t>
            </w:r>
          </w:p>
        </w:tc>
        <w:tc>
          <w:tcPr>
            <w:tcW w:w="1916" w:type="dxa"/>
          </w:tcPr>
          <w:p w14:paraId="08D4F698" w14:textId="77777777" w:rsidR="00125D9A" w:rsidRDefault="00720CCB">
            <w:pPr>
              <w:spacing w:after="40" w:line="252" w:lineRule="auto"/>
            </w:pPr>
            <w:r>
              <w:rPr>
                <w:sz w:val="21"/>
              </w:rPr>
              <w:t>Ngô Bình Minh</w:t>
            </w:r>
          </w:p>
        </w:tc>
        <w:tc>
          <w:tcPr>
            <w:tcW w:w="1071" w:type="dxa"/>
          </w:tcPr>
          <w:p w14:paraId="6D04D279" w14:textId="77777777" w:rsidR="00125D9A" w:rsidRDefault="00720CCB">
            <w:pPr>
              <w:spacing w:after="40" w:line="252" w:lineRule="auto"/>
            </w:pPr>
            <w:r>
              <w:rPr>
                <w:sz w:val="21"/>
              </w:rPr>
              <w:t>3:00</w:t>
            </w:r>
          </w:p>
        </w:tc>
        <w:tc>
          <w:tcPr>
            <w:tcW w:w="2987" w:type="dxa"/>
          </w:tcPr>
          <w:p w14:paraId="6D0B6111" w14:textId="77777777" w:rsidR="00125D9A" w:rsidRDefault="00720CCB">
            <w:pPr>
              <w:spacing w:after="40" w:line="252" w:lineRule="auto"/>
            </w:pPr>
            <w:r>
              <w:rPr>
                <w:sz w:val="21"/>
              </w:rPr>
              <w:t>Gi</w:t>
            </w:r>
            <w:r>
              <w:rPr>
                <w:sz w:val="21"/>
              </w:rPr>
              <w:t>ả</w:t>
            </w:r>
            <w:r>
              <w:rPr>
                <w:sz w:val="21"/>
              </w:rPr>
              <w:t>i thích chia theo th</w:t>
            </w:r>
            <w:r>
              <w:rPr>
                <w:sz w:val="21"/>
              </w:rPr>
              <w:t>ờ</w:t>
            </w:r>
            <w:r>
              <w:rPr>
                <w:sz w:val="21"/>
              </w:rPr>
              <w:t>i gian + McNemar + "not bad"</w:t>
            </w:r>
          </w:p>
        </w:tc>
      </w:tr>
      <w:tr w:rsidR="00125D9A" w14:paraId="4472281A" w14:textId="77777777">
        <w:trPr>
          <w:jc w:val="center"/>
        </w:trPr>
        <w:tc>
          <w:tcPr>
            <w:tcW w:w="789" w:type="dxa"/>
          </w:tcPr>
          <w:p w14:paraId="218B6632" w14:textId="77777777" w:rsidR="00125D9A" w:rsidRDefault="00720CCB">
            <w:pPr>
              <w:spacing w:after="40" w:line="252" w:lineRule="auto"/>
            </w:pPr>
            <w:r>
              <w:rPr>
                <w:sz w:val="21"/>
              </w:rPr>
              <w:t>13–14</w:t>
            </w:r>
          </w:p>
        </w:tc>
        <w:tc>
          <w:tcPr>
            <w:tcW w:w="2536" w:type="dxa"/>
          </w:tcPr>
          <w:p w14:paraId="7BDC4C26" w14:textId="77777777" w:rsidR="00125D9A" w:rsidRDefault="00720CCB">
            <w:pPr>
              <w:spacing w:after="40" w:line="252" w:lineRule="auto"/>
            </w:pPr>
            <w:r>
              <w:rPr>
                <w:sz w:val="21"/>
              </w:rPr>
              <w:t>Prescriptive</w:t>
            </w:r>
          </w:p>
        </w:tc>
        <w:tc>
          <w:tcPr>
            <w:tcW w:w="1916" w:type="dxa"/>
          </w:tcPr>
          <w:p w14:paraId="4D6252A7" w14:textId="77777777" w:rsidR="00125D9A" w:rsidRDefault="00720CCB">
            <w:pPr>
              <w:spacing w:after="40" w:line="252" w:lineRule="auto"/>
            </w:pPr>
            <w:r>
              <w:rPr>
                <w:sz w:val="21"/>
              </w:rPr>
              <w:t>Ngô Lâm Ti</w:t>
            </w:r>
            <w:r>
              <w:rPr>
                <w:sz w:val="21"/>
              </w:rPr>
              <w:t>ế</w:t>
            </w:r>
            <w:r>
              <w:rPr>
                <w:sz w:val="21"/>
              </w:rPr>
              <w:t>n</w:t>
            </w:r>
          </w:p>
        </w:tc>
        <w:tc>
          <w:tcPr>
            <w:tcW w:w="1071" w:type="dxa"/>
          </w:tcPr>
          <w:p w14:paraId="5009AC74" w14:textId="77777777" w:rsidR="00125D9A" w:rsidRDefault="00720CCB">
            <w:pPr>
              <w:spacing w:after="40" w:line="252" w:lineRule="auto"/>
            </w:pPr>
            <w:r>
              <w:rPr>
                <w:sz w:val="21"/>
              </w:rPr>
              <w:t>2:00</w:t>
            </w:r>
          </w:p>
        </w:tc>
        <w:tc>
          <w:tcPr>
            <w:tcW w:w="2987" w:type="dxa"/>
          </w:tcPr>
          <w:p w14:paraId="1E29CB8A" w14:textId="77777777" w:rsidR="00125D9A" w:rsidRDefault="00720CCB">
            <w:pPr>
              <w:spacing w:after="40" w:line="252" w:lineRule="auto"/>
            </w:pPr>
            <w:r>
              <w:rPr>
                <w:sz w:val="21"/>
              </w:rPr>
              <w:t>Đ</w:t>
            </w:r>
            <w:r>
              <w:rPr>
                <w:sz w:val="21"/>
              </w:rPr>
              <w:t>ọ</w:t>
            </w:r>
            <w:r>
              <w:rPr>
                <w:sz w:val="21"/>
              </w:rPr>
              <w:t>c quy t</w:t>
            </w:r>
            <w:r>
              <w:rPr>
                <w:sz w:val="21"/>
              </w:rPr>
              <w:t>ắ</w:t>
            </w:r>
            <w:r>
              <w:rPr>
                <w:sz w:val="21"/>
              </w:rPr>
              <w:t>c quy</w:t>
            </w:r>
            <w:r>
              <w:rPr>
                <w:sz w:val="21"/>
              </w:rPr>
              <w:t>ế</w:t>
            </w:r>
            <w:r>
              <w:rPr>
                <w:sz w:val="21"/>
              </w:rPr>
              <w:t>t đ</w:t>
            </w:r>
            <w:r>
              <w:rPr>
                <w:sz w:val="21"/>
              </w:rPr>
              <w:t>ị</w:t>
            </w:r>
            <w:r>
              <w:rPr>
                <w:sz w:val="21"/>
              </w:rPr>
              <w:t>nh trư</w:t>
            </w:r>
            <w:r>
              <w:rPr>
                <w:sz w:val="21"/>
              </w:rPr>
              <w:t>ớ</w:t>
            </w:r>
            <w:r>
              <w:rPr>
                <w:sz w:val="21"/>
              </w:rPr>
              <w:t>c khi nói k</w:t>
            </w:r>
            <w:r>
              <w:rPr>
                <w:sz w:val="21"/>
              </w:rPr>
              <w:t>ế</w:t>
            </w:r>
            <w:r>
              <w:rPr>
                <w:sz w:val="21"/>
              </w:rPr>
              <w:t>t lu</w:t>
            </w:r>
            <w:r>
              <w:rPr>
                <w:sz w:val="21"/>
              </w:rPr>
              <w:t>ậ</w:t>
            </w:r>
            <w:r>
              <w:rPr>
                <w:sz w:val="21"/>
              </w:rPr>
              <w:t>n</w:t>
            </w:r>
          </w:p>
        </w:tc>
      </w:tr>
      <w:tr w:rsidR="00125D9A" w14:paraId="6A9E06EC" w14:textId="77777777">
        <w:trPr>
          <w:jc w:val="center"/>
        </w:trPr>
        <w:tc>
          <w:tcPr>
            <w:tcW w:w="789" w:type="dxa"/>
          </w:tcPr>
          <w:p w14:paraId="6A794569" w14:textId="77777777" w:rsidR="00125D9A" w:rsidRDefault="00720CCB">
            <w:pPr>
              <w:spacing w:after="40" w:line="252" w:lineRule="auto"/>
            </w:pPr>
            <w:r>
              <w:rPr>
                <w:sz w:val="21"/>
              </w:rPr>
              <w:t>15</w:t>
            </w:r>
          </w:p>
        </w:tc>
        <w:tc>
          <w:tcPr>
            <w:tcW w:w="2536" w:type="dxa"/>
          </w:tcPr>
          <w:p w14:paraId="4968B06D" w14:textId="77777777" w:rsidR="00125D9A" w:rsidRDefault="00720CCB">
            <w:pPr>
              <w:spacing w:after="40" w:line="252" w:lineRule="auto"/>
            </w:pPr>
            <w:r>
              <w:rPr>
                <w:sz w:val="21"/>
              </w:rPr>
              <w:t>Monitoring + demo dashboard</w:t>
            </w:r>
          </w:p>
        </w:tc>
        <w:tc>
          <w:tcPr>
            <w:tcW w:w="1916" w:type="dxa"/>
          </w:tcPr>
          <w:p w14:paraId="504512EC" w14:textId="77777777" w:rsidR="00125D9A" w:rsidRDefault="00720CCB">
            <w:pPr>
              <w:spacing w:after="40" w:line="252" w:lineRule="auto"/>
            </w:pPr>
            <w:r>
              <w:rPr>
                <w:sz w:val="21"/>
              </w:rPr>
              <w:t>Ngô Bình Minh</w:t>
            </w:r>
          </w:p>
        </w:tc>
        <w:tc>
          <w:tcPr>
            <w:tcW w:w="1071" w:type="dxa"/>
          </w:tcPr>
          <w:p w14:paraId="04F3D2F6" w14:textId="77777777" w:rsidR="00125D9A" w:rsidRDefault="00720CCB">
            <w:pPr>
              <w:spacing w:after="40" w:line="252" w:lineRule="auto"/>
            </w:pPr>
            <w:r>
              <w:rPr>
                <w:sz w:val="21"/>
              </w:rPr>
              <w:t>1:30</w:t>
            </w:r>
          </w:p>
        </w:tc>
        <w:tc>
          <w:tcPr>
            <w:tcW w:w="2987" w:type="dxa"/>
          </w:tcPr>
          <w:p w14:paraId="18F0D813" w14:textId="77777777" w:rsidR="00125D9A" w:rsidRDefault="00720CCB">
            <w:pPr>
              <w:spacing w:after="40" w:line="252" w:lineRule="auto"/>
            </w:pPr>
            <w:r>
              <w:rPr>
                <w:sz w:val="21"/>
              </w:rPr>
              <w:t>Demo 60 giây theo k</w:t>
            </w:r>
            <w:r>
              <w:rPr>
                <w:sz w:val="21"/>
              </w:rPr>
              <w:t>ị</w:t>
            </w:r>
            <w:r>
              <w:rPr>
                <w:sz w:val="21"/>
              </w:rPr>
              <w:t>ch b</w:t>
            </w:r>
            <w:r>
              <w:rPr>
                <w:sz w:val="21"/>
              </w:rPr>
              <w:t>ả</w:t>
            </w:r>
            <w:r>
              <w:rPr>
                <w:sz w:val="21"/>
              </w:rPr>
              <w:t>n m</w:t>
            </w:r>
            <w:r>
              <w:rPr>
                <w:sz w:val="21"/>
              </w:rPr>
              <w:t>ụ</w:t>
            </w:r>
            <w:r>
              <w:rPr>
                <w:sz w:val="21"/>
              </w:rPr>
              <w:t>c 8.2</w:t>
            </w:r>
          </w:p>
        </w:tc>
      </w:tr>
      <w:tr w:rsidR="00125D9A" w14:paraId="63F9AAEA" w14:textId="77777777">
        <w:trPr>
          <w:jc w:val="center"/>
        </w:trPr>
        <w:tc>
          <w:tcPr>
            <w:tcW w:w="789" w:type="dxa"/>
          </w:tcPr>
          <w:p w14:paraId="4B7C8A83" w14:textId="77777777" w:rsidR="00125D9A" w:rsidRDefault="00720CCB">
            <w:pPr>
              <w:spacing w:after="40" w:line="252" w:lineRule="auto"/>
            </w:pPr>
            <w:r>
              <w:rPr>
                <w:sz w:val="21"/>
              </w:rPr>
              <w:t>16</w:t>
            </w:r>
          </w:p>
        </w:tc>
        <w:tc>
          <w:tcPr>
            <w:tcW w:w="2536" w:type="dxa"/>
          </w:tcPr>
          <w:p w14:paraId="03DAAA52" w14:textId="77777777" w:rsidR="00125D9A" w:rsidRDefault="00720CCB">
            <w:pPr>
              <w:spacing w:after="40" w:line="252" w:lineRule="auto"/>
            </w:pPr>
            <w:r>
              <w:rPr>
                <w:sz w:val="21"/>
              </w:rPr>
              <w:t>K</w:t>
            </w:r>
            <w:r>
              <w:rPr>
                <w:sz w:val="21"/>
              </w:rPr>
              <w:t>ế</w:t>
            </w:r>
            <w:r>
              <w:rPr>
                <w:sz w:val="21"/>
              </w:rPr>
              <w:t>t lu</w:t>
            </w:r>
            <w:r>
              <w:rPr>
                <w:sz w:val="21"/>
              </w:rPr>
              <w:t>ậ</w:t>
            </w:r>
            <w:r>
              <w:rPr>
                <w:sz w:val="21"/>
              </w:rPr>
              <w:t>n, h</w:t>
            </w:r>
            <w:r>
              <w:rPr>
                <w:sz w:val="21"/>
              </w:rPr>
              <w:t>ạ</w:t>
            </w:r>
            <w:r>
              <w:rPr>
                <w:sz w:val="21"/>
              </w:rPr>
              <w:t>n ch</w:t>
            </w:r>
            <w:r>
              <w:rPr>
                <w:sz w:val="21"/>
              </w:rPr>
              <w:t>ế</w:t>
            </w:r>
            <w:r>
              <w:rPr>
                <w:sz w:val="21"/>
              </w:rPr>
              <w:t>, c</w:t>
            </w:r>
            <w:r>
              <w:rPr>
                <w:sz w:val="21"/>
              </w:rPr>
              <w:t>ả</w:t>
            </w:r>
            <w:r>
              <w:rPr>
                <w:sz w:val="21"/>
              </w:rPr>
              <w:t>m ơn</w:t>
            </w:r>
          </w:p>
        </w:tc>
        <w:tc>
          <w:tcPr>
            <w:tcW w:w="1916" w:type="dxa"/>
          </w:tcPr>
          <w:p w14:paraId="76C4C063" w14:textId="77777777" w:rsidR="00125D9A" w:rsidRDefault="00720CCB">
            <w:pPr>
              <w:spacing w:after="40" w:line="252" w:lineRule="auto"/>
            </w:pPr>
            <w:r>
              <w:rPr>
                <w:sz w:val="21"/>
              </w:rPr>
              <w:t>Ngô Lâm Ti</w:t>
            </w:r>
            <w:r>
              <w:rPr>
                <w:sz w:val="21"/>
              </w:rPr>
              <w:t>ế</w:t>
            </w:r>
            <w:r>
              <w:rPr>
                <w:sz w:val="21"/>
              </w:rPr>
              <w:t>n</w:t>
            </w:r>
          </w:p>
        </w:tc>
        <w:tc>
          <w:tcPr>
            <w:tcW w:w="1071" w:type="dxa"/>
          </w:tcPr>
          <w:p w14:paraId="7515836F" w14:textId="77777777" w:rsidR="00125D9A" w:rsidRDefault="00720CCB">
            <w:pPr>
              <w:spacing w:after="40" w:line="252" w:lineRule="auto"/>
            </w:pPr>
            <w:r>
              <w:rPr>
                <w:sz w:val="21"/>
              </w:rPr>
              <w:t>0:45</w:t>
            </w:r>
          </w:p>
        </w:tc>
        <w:tc>
          <w:tcPr>
            <w:tcW w:w="2987" w:type="dxa"/>
          </w:tcPr>
          <w:p w14:paraId="556021B3" w14:textId="77777777" w:rsidR="00125D9A" w:rsidRDefault="00720CCB">
            <w:pPr>
              <w:spacing w:after="40" w:line="252" w:lineRule="auto"/>
            </w:pPr>
            <w:r>
              <w:rPr>
                <w:sz w:val="21"/>
              </w:rPr>
              <w:t>M</w:t>
            </w:r>
            <w:r>
              <w:rPr>
                <w:sz w:val="21"/>
              </w:rPr>
              <w:t>ờ</w:t>
            </w:r>
            <w:r>
              <w:rPr>
                <w:sz w:val="21"/>
              </w:rPr>
              <w:t>i câu h</w:t>
            </w:r>
            <w:r>
              <w:rPr>
                <w:sz w:val="21"/>
              </w:rPr>
              <w:t>ỏ</w:t>
            </w:r>
            <w:r>
              <w:rPr>
                <w:sz w:val="21"/>
              </w:rPr>
              <w:t>i; ph</w:t>
            </w:r>
            <w:r>
              <w:rPr>
                <w:sz w:val="21"/>
              </w:rPr>
              <w:t>ụ</w:t>
            </w:r>
            <w:r>
              <w:rPr>
                <w:sz w:val="21"/>
              </w:rPr>
              <w:t xml:space="preserve"> l</w:t>
            </w:r>
            <w:r>
              <w:rPr>
                <w:sz w:val="21"/>
              </w:rPr>
              <w:t>ụ</w:t>
            </w:r>
            <w:r>
              <w:rPr>
                <w:sz w:val="21"/>
              </w:rPr>
              <w:t>c A–C đ</w:t>
            </w:r>
            <w:r>
              <w:rPr>
                <w:sz w:val="21"/>
              </w:rPr>
              <w:t>ể</w:t>
            </w:r>
            <w:r>
              <w:rPr>
                <w:sz w:val="21"/>
              </w:rPr>
              <w:t xml:space="preserve"> tr</w:t>
            </w:r>
            <w:r>
              <w:rPr>
                <w:sz w:val="21"/>
              </w:rPr>
              <w:t>ả</w:t>
            </w:r>
            <w:r>
              <w:rPr>
                <w:sz w:val="21"/>
              </w:rPr>
              <w:t xml:space="preserve"> l</w:t>
            </w:r>
            <w:r>
              <w:rPr>
                <w:sz w:val="21"/>
              </w:rPr>
              <w:t>ờ</w:t>
            </w:r>
            <w:r>
              <w:rPr>
                <w:sz w:val="21"/>
              </w:rPr>
              <w:t>i</w:t>
            </w:r>
          </w:p>
        </w:tc>
      </w:tr>
    </w:tbl>
    <w:p w14:paraId="7C1EB982" w14:textId="77777777" w:rsidR="00125D9A" w:rsidRDefault="00125D9A"/>
    <w:p w14:paraId="41BF9CA6" w14:textId="77777777" w:rsidR="00125D9A" w:rsidRDefault="00720CCB">
      <w:pPr>
        <w:jc w:val="both"/>
      </w:pPr>
      <w:r>
        <w:rPr>
          <w:b/>
        </w:rPr>
        <w:t>L</w:t>
      </w:r>
      <w:r>
        <w:rPr>
          <w:b/>
        </w:rPr>
        <w:t>ờ</w:t>
      </w:r>
      <w:r>
        <w:rPr>
          <w:b/>
        </w:rPr>
        <w:t>i m</w:t>
      </w:r>
      <w:r>
        <w:rPr>
          <w:b/>
        </w:rPr>
        <w:t>ở</w:t>
      </w:r>
      <w:r>
        <w:rPr>
          <w:b/>
        </w:rPr>
        <w:t xml:space="preserve"> (Minh, slide 10) g</w:t>
      </w:r>
      <w:r>
        <w:rPr>
          <w:b/>
        </w:rPr>
        <w:t>ợ</w:t>
      </w:r>
      <w:r>
        <w:rPr>
          <w:b/>
        </w:rPr>
        <w:t>i ý:</w:t>
      </w:r>
      <w:r>
        <w:t xml:space="preserve"> "Now that we know why some tweets are negative, the next question is whether we can track them automatically next week. Because the model will be used on future tweets, we split the data by time..."</w:t>
      </w:r>
    </w:p>
    <w:p w14:paraId="6EE95FD9" w14:textId="77777777" w:rsidR="00125D9A" w:rsidRDefault="00720CCB">
      <w:r>
        <w:br w:type="page"/>
      </w:r>
    </w:p>
    <w:p w14:paraId="0A0EF5FB" w14:textId="77777777" w:rsidR="00125D9A" w:rsidRDefault="00720CCB">
      <w:pPr>
        <w:pStyle w:val="Heading1"/>
      </w:pPr>
      <w:bookmarkStart w:id="30" w:name="_Toc242822380"/>
      <w:r>
        <w:t>11. Checklist trư</w:t>
      </w:r>
      <w:r>
        <w:t>ớ</w:t>
      </w:r>
      <w:r>
        <w:t>c khi n</w:t>
      </w:r>
      <w:r>
        <w:t>ộ</w:t>
      </w:r>
      <w:r>
        <w:t>p và trư</w:t>
      </w:r>
      <w:r>
        <w:t>ớ</w:t>
      </w:r>
      <w:r>
        <w:t>c khi thuy</w:t>
      </w:r>
      <w:r>
        <w:t>ế</w:t>
      </w:r>
      <w:r>
        <w:t>t trình</w:t>
      </w:r>
      <w:bookmarkEnd w:id="30"/>
    </w:p>
    <w:p w14:paraId="7AFF5241" w14:textId="77777777" w:rsidR="00125D9A" w:rsidRDefault="00720CCB">
      <w:pPr>
        <w:pStyle w:val="ListBullet"/>
        <w:jc w:val="both"/>
      </w:pPr>
      <w:r>
        <w:t>M</w:t>
      </w:r>
      <w:r>
        <w:t>ở</w:t>
      </w:r>
      <w:r>
        <w:t xml:space="preserve"> file Word, b</w:t>
      </w:r>
      <w:r>
        <w:t>ấ</w:t>
      </w:r>
      <w:r>
        <w:t>m Ctrl+A r</w:t>
      </w:r>
      <w:r>
        <w:t>ồ</w:t>
      </w:r>
      <w:r>
        <w:t>i F9 đ</w:t>
      </w:r>
      <w:r>
        <w:t>ể</w:t>
      </w:r>
      <w:r>
        <w:t xml:space="preserve"> c</w:t>
      </w:r>
      <w:r>
        <w:t>ậ</w:t>
      </w:r>
      <w:r>
        <w:t>p nh</w:t>
      </w:r>
      <w:r>
        <w:t>ậ</w:t>
      </w:r>
      <w:r>
        <w:t>t m</w:t>
      </w:r>
      <w:r>
        <w:t>ụ</w:t>
      </w:r>
      <w:r>
        <w:t>c l</w:t>
      </w:r>
      <w:r>
        <w:t>ụ</w:t>
      </w:r>
      <w:r>
        <w:t>c, danh m</w:t>
      </w:r>
      <w:r>
        <w:t>ụ</w:t>
      </w:r>
      <w:r>
        <w:t>c hình/b</w:t>
      </w:r>
      <w:r>
        <w:t>ả</w:t>
      </w:r>
      <w:r>
        <w:t>ng (đã c</w:t>
      </w:r>
      <w:r>
        <w:t>ậ</w:t>
      </w:r>
      <w:r>
        <w:t>p nh</w:t>
      </w:r>
      <w:r>
        <w:t>ậ</w:t>
      </w:r>
      <w:r>
        <w:t>t s</w:t>
      </w:r>
      <w:r>
        <w:t>ẵ</w:t>
      </w:r>
      <w:r>
        <w:t>n, làm l</w:t>
      </w:r>
      <w:r>
        <w:t>ạ</w:t>
      </w:r>
      <w:r>
        <w:t>i n</w:t>
      </w:r>
      <w:r>
        <w:t>ế</w:t>
      </w:r>
      <w:r>
        <w:t>u có s</w:t>
      </w:r>
      <w:r>
        <w:t>ử</w:t>
      </w:r>
      <w:r>
        <w:t>a).</w:t>
      </w:r>
    </w:p>
    <w:p w14:paraId="30039108" w14:textId="77777777" w:rsidR="00125D9A" w:rsidRDefault="00720CCB">
      <w:pPr>
        <w:pStyle w:val="ListBullet"/>
        <w:jc w:val="both"/>
      </w:pPr>
      <w:r>
        <w:t>Ki</w:t>
      </w:r>
      <w:r>
        <w:t>ể</w:t>
      </w:r>
      <w:r>
        <w:t>m tra l</w:t>
      </w:r>
      <w:r>
        <w:t>ạ</w:t>
      </w:r>
      <w:r>
        <w:t>i tên, MSSV, tên gi</w:t>
      </w:r>
      <w:r>
        <w:t>ả</w:t>
      </w:r>
      <w:r>
        <w:t>ng viên trên bìa; ngày 15/10/2026.</w:t>
      </w:r>
    </w:p>
    <w:p w14:paraId="13DFBED8" w14:textId="77777777" w:rsidR="00125D9A" w:rsidRDefault="00720CCB">
      <w:pPr>
        <w:pStyle w:val="ListBullet"/>
        <w:jc w:val="both"/>
      </w:pPr>
      <w:r>
        <w:t>B</w:t>
      </w:r>
      <w:r>
        <w:t>ả</w:t>
      </w:r>
      <w:r>
        <w:t>ng phân công (Chương 8) là phân chia đ</w:t>
      </w:r>
      <w:r>
        <w:t>ề</w:t>
      </w:r>
      <w:r>
        <w:t xml:space="preserve"> xu</w:t>
      </w:r>
      <w:r>
        <w:t>ấ</w:t>
      </w:r>
      <w:r>
        <w:t>t – c</w:t>
      </w:r>
      <w:r>
        <w:t>ả</w:t>
      </w:r>
      <w:r>
        <w:t xml:space="preserve"> nhóm xác nh</w:t>
      </w:r>
      <w:r>
        <w:t>ậ</w:t>
      </w:r>
      <w:r>
        <w:t>n l</w:t>
      </w:r>
      <w:r>
        <w:t>ạ</w:t>
      </w:r>
      <w:r>
        <w:t>i trư</w:t>
      </w:r>
      <w:r>
        <w:t>ớ</w:t>
      </w:r>
      <w:r>
        <w:t>c khi n</w:t>
      </w:r>
      <w:r>
        <w:t>ộ</w:t>
      </w:r>
      <w:r>
        <w:t>p.</w:t>
      </w:r>
    </w:p>
    <w:p w14:paraId="09A91D45" w14:textId="77777777" w:rsidR="00125D9A" w:rsidRDefault="00720CCB">
      <w:pPr>
        <w:pStyle w:val="ListBullet"/>
        <w:jc w:val="both"/>
      </w:pPr>
      <w:r>
        <w:t>Nén c</w:t>
      </w:r>
      <w:r>
        <w:t>ả</w:t>
      </w:r>
      <w:r>
        <w:t xml:space="preserve"> thư m</w:t>
      </w:r>
      <w:r>
        <w:t>ụ</w:t>
      </w:r>
      <w:r>
        <w:t>c Midterm (tr</w:t>
      </w:r>
      <w:r>
        <w:t>ừ</w:t>
      </w:r>
      <w:r>
        <w:t xml:space="preserve"> archive/) đ</w:t>
      </w:r>
      <w:r>
        <w:t>ể</w:t>
      </w:r>
      <w:r>
        <w:t xml:space="preserve"> n</w:t>
      </w:r>
      <w:r>
        <w:t>ộ</w:t>
      </w:r>
      <w:r>
        <w:t>p; đ</w:t>
      </w:r>
      <w:r>
        <w:t>ặ</w:t>
      </w:r>
      <w:r>
        <w:t>t tên theo quy đ</w:t>
      </w:r>
      <w:r>
        <w:t>ị</w:t>
      </w:r>
      <w:r>
        <w:t>nh c</w:t>
      </w:r>
      <w:r>
        <w:t>ủ</w:t>
      </w:r>
      <w:r>
        <w:t>a l</w:t>
      </w:r>
      <w:r>
        <w:t>ớ</w:t>
      </w:r>
      <w:r>
        <w:t>p.</w:t>
      </w:r>
    </w:p>
    <w:p w14:paraId="37D48768" w14:textId="77777777" w:rsidR="00125D9A" w:rsidRDefault="00720CCB">
      <w:pPr>
        <w:pStyle w:val="ListBullet"/>
        <w:jc w:val="both"/>
      </w:pPr>
      <w:r>
        <w:t>Trư</w:t>
      </w:r>
      <w:r>
        <w:t>ớ</w:t>
      </w:r>
      <w:r>
        <w:t>c bu</w:t>
      </w:r>
      <w:r>
        <w:t>ổ</w:t>
      </w:r>
      <w:r>
        <w:t>i báo cáo: ch</w:t>
      </w:r>
      <w:r>
        <w:t>ạ</w:t>
      </w:r>
      <w:r>
        <w:t>y th</w:t>
      </w:r>
      <w:r>
        <w:t>ử</w:t>
      </w:r>
      <w:r>
        <w:t xml:space="preserve"> streamlit run dashboard/app.py trên máy trình chi</w:t>
      </w:r>
      <w:r>
        <w:t>ế</w:t>
      </w:r>
      <w:r>
        <w:t>u; m</w:t>
      </w:r>
      <w:r>
        <w:t>ở</w:t>
      </w:r>
      <w:r>
        <w:t xml:space="preserve"> s</w:t>
      </w:r>
      <w:r>
        <w:t>ẵ</w:t>
      </w:r>
      <w:r>
        <w:t>n tab Try the model.</w:t>
      </w:r>
    </w:p>
    <w:p w14:paraId="6F5B621E" w14:textId="77777777" w:rsidR="00125D9A" w:rsidRDefault="00720CCB">
      <w:pPr>
        <w:pStyle w:val="ListBullet"/>
        <w:jc w:val="both"/>
      </w:pPr>
      <w:r>
        <w:t>M</w:t>
      </w:r>
      <w:r>
        <w:t>ỗ</w:t>
      </w:r>
      <w:r>
        <w:t>i ngư</w:t>
      </w:r>
      <w:r>
        <w:t>ờ</w:t>
      </w:r>
      <w:r>
        <w:t>i đ</w:t>
      </w:r>
      <w:r>
        <w:t>ọ</w:t>
      </w:r>
      <w:r>
        <w:t>c l</w:t>
      </w:r>
      <w:r>
        <w:t>ạ</w:t>
      </w:r>
      <w:r>
        <w:t>i m</w:t>
      </w:r>
      <w:r>
        <w:t>ụ</w:t>
      </w:r>
      <w:r>
        <w:t>c 9 (câu h</w:t>
      </w:r>
      <w:r>
        <w:t>ỏ</w:t>
      </w:r>
      <w:r>
        <w:t>i) cho ph</w:t>
      </w:r>
      <w:r>
        <w:t>ầ</w:t>
      </w:r>
      <w:r>
        <w:t>n c</w:t>
      </w:r>
      <w:r>
        <w:t>ủ</w:t>
      </w:r>
      <w:r>
        <w:t>a mình; Minh đ</w:t>
      </w:r>
      <w:r>
        <w:t>ọ</w:t>
      </w:r>
      <w:r>
        <w:t>c k</w:t>
      </w:r>
      <w:r>
        <w:t>ỹ</w:t>
      </w:r>
      <w:r>
        <w:t xml:space="preserve"> m</w:t>
      </w:r>
      <w:r>
        <w:t>ụ</w:t>
      </w:r>
      <w:r>
        <w:t>c 6 và 8.</w:t>
      </w:r>
    </w:p>
    <w:p w14:paraId="1FD001BA" w14:textId="77777777" w:rsidR="00125D9A" w:rsidRDefault="00720CCB">
      <w:pPr>
        <w:pStyle w:val="ListBullet"/>
        <w:jc w:val="both"/>
      </w:pPr>
      <w:r>
        <w:t>Mang theo b</w:t>
      </w:r>
      <w:r>
        <w:t>ả</w:t>
      </w:r>
      <w:r>
        <w:t>n PDF c</w:t>
      </w:r>
      <w:r>
        <w:t>ủ</w:t>
      </w:r>
      <w:r>
        <w:t>a báo cáo và slide phòng khi máy không có font.</w:t>
      </w:r>
    </w:p>
    <w:sectPr w:rsidR="00125D9A" w:rsidSect="00034616">
      <w:footerReference w:type="default" r:id="rId20"/>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0EAAE" w14:textId="77777777" w:rsidR="00720CCB" w:rsidRDefault="00720CCB">
      <w:pPr>
        <w:spacing w:after="0" w:line="240" w:lineRule="auto"/>
      </w:pPr>
      <w:r>
        <w:separator/>
      </w:r>
    </w:p>
  </w:endnote>
  <w:endnote w:type="continuationSeparator" w:id="0">
    <w:p w14:paraId="11BE84FB" w14:textId="77777777" w:rsidR="00720CCB" w:rsidRDefault="00720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12BB1" w14:textId="77777777" w:rsidR="00125D9A" w:rsidRDefault="00720CCB">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90163" w14:textId="77777777" w:rsidR="00720CCB" w:rsidRDefault="00720CCB">
      <w:pPr>
        <w:spacing w:after="0" w:line="240" w:lineRule="auto"/>
      </w:pPr>
      <w:r>
        <w:separator/>
      </w:r>
    </w:p>
  </w:footnote>
  <w:footnote w:type="continuationSeparator" w:id="0">
    <w:p w14:paraId="0531F48C" w14:textId="77777777" w:rsidR="00720CCB" w:rsidRDefault="00720C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4395139">
    <w:abstractNumId w:val="8"/>
  </w:num>
  <w:num w:numId="2" w16cid:durableId="2028822133">
    <w:abstractNumId w:val="6"/>
  </w:num>
  <w:num w:numId="3" w16cid:durableId="1380738688">
    <w:abstractNumId w:val="5"/>
  </w:num>
  <w:num w:numId="4" w16cid:durableId="1147474061">
    <w:abstractNumId w:val="4"/>
  </w:num>
  <w:num w:numId="5" w16cid:durableId="176579952">
    <w:abstractNumId w:val="7"/>
  </w:num>
  <w:num w:numId="6" w16cid:durableId="1427964990">
    <w:abstractNumId w:val="3"/>
  </w:num>
  <w:num w:numId="7" w16cid:durableId="142237137">
    <w:abstractNumId w:val="2"/>
  </w:num>
  <w:num w:numId="8" w16cid:durableId="819493055">
    <w:abstractNumId w:val="1"/>
  </w:num>
  <w:num w:numId="9" w16cid:durableId="1312293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D9A"/>
    <w:rsid w:val="0015074B"/>
    <w:rsid w:val="0029639D"/>
    <w:rsid w:val="00326F90"/>
    <w:rsid w:val="00720CCB"/>
    <w:rsid w:val="00776D63"/>
    <w:rsid w:val="00AA1D8D"/>
    <w:rsid w:val="00B47730"/>
    <w:rsid w:val="00CB0664"/>
    <w:rsid w:val="00DC47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DE5E9"/>
  <w14:defaultImageDpi w14:val="300"/>
  <w15:docId w15:val="{30556F4F-6407-4EFA-91F9-FA0C62F1F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8" w:lineRule="auto"/>
    </w:pPr>
    <w:rPr>
      <w:rFonts w:ascii="Calibri" w:eastAsia="Calibri" w:hAnsi="Calibri"/>
      <w:sz w:val="23"/>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1F2A2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AF7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2A2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76D63"/>
  </w:style>
  <w:style w:type="paragraph" w:styleId="TOC2">
    <w:name w:val="toc 2"/>
    <w:basedOn w:val="Normal"/>
    <w:next w:val="Normal"/>
    <w:autoRedefine/>
    <w:uiPriority w:val="39"/>
    <w:unhideWhenUsed/>
    <w:rsid w:val="00776D63"/>
    <w:pPr>
      <w:ind w:left="230"/>
    </w:pPr>
  </w:style>
  <w:style w:type="character" w:styleId="Hyperlink">
    <w:name w:val="Hyperlink"/>
    <w:basedOn w:val="DefaultParagraphFont"/>
    <w:uiPriority w:val="99"/>
    <w:unhideWhenUsed/>
    <w:rsid w:val="00776D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4704</Words>
  <Characters>26815</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&amp; giải thích chi tiết – Midterm</dc:title>
  <dc:subject/>
  <dc:creator>VibeCoding_Expert</dc:creator>
  <cp:keywords/>
  <dc:description>generated by python-docx</dc:description>
  <cp:lastModifiedBy>binh minh ngo</cp:lastModifiedBy>
  <cp:revision>2</cp:revision>
  <dcterms:created xsi:type="dcterms:W3CDTF">2013-12-23T23:15:00Z</dcterms:created>
  <dcterms:modified xsi:type="dcterms:W3CDTF">2026-10-13T15:18:00Z</dcterms:modified>
  <cp:category/>
</cp:coreProperties>
</file>